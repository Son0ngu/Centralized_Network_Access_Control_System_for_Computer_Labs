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BÁO CÁO THIẾT KẾ LẠI KIẾN TRÚC HỆ THỐNG SAINT</w:t>
      </w:r>
    </w:p>
    <w:p>
      <w:pPr>
        <w:spacing w:after="600"/>
        <w:jc w:val="center"/>
      </w:pPr>
      <w:r>
        <w:rPr>
          <w:rFonts w:ascii="Times New Roman" w:hAnsi="Times New Roman"/>
          <w:b/>
          <w:sz w:val="32"/>
        </w:rPr>
        <w:t>Firewall Controller Enhanced - Đồ Án Tốt Nghiệp</w:t>
      </w:r>
    </w:p>
    <w:p/>
    <w:p>
      <w:pPr>
        <w:spacing w:after="240"/>
        <w:jc w:val="center"/>
      </w:pPr>
      <w:r>
        <w:rPr>
          <w:rFonts w:ascii="Times New Roman" w:hAnsi="Times New Roman"/>
          <w:sz w:val="24"/>
        </w:rPr>
        <w:t>Sinh viên:</w:t>
        <w:br/>
        <w:t>Bùi Xuân Sơn - 20225586</w:t>
      </w:r>
    </w:p>
    <w:p>
      <w:pPr>
        <w:spacing w:after="240"/>
        <w:jc w:val="center"/>
      </w:pPr>
      <w:r>
        <w:rPr>
          <w:rFonts w:ascii="Times New Roman" w:hAnsi="Times New Roman"/>
          <w:sz w:val="24"/>
        </w:rPr>
        <w:t>Giảng viên hướng dẫn:</w:t>
        <w:br/>
        <w:t>ThS. Nguyễn Duy Hiệp</w:t>
      </w:r>
    </w:p>
    <w:p>
      <w:pPr>
        <w:spacing w:after="240"/>
        <w:jc w:val="center"/>
      </w:pPr>
      <w:r>
        <w:rPr>
          <w:rFonts w:ascii="Times New Roman" w:hAnsi="Times New Roman"/>
          <w:sz w:val="24"/>
        </w:rPr>
        <w:t>Trường:</w:t>
        <w:br/>
        <w:t>Đại học Bách khoa Hà Nội - SOICT</w:t>
      </w:r>
    </w:p>
    <w:p>
      <w:pPr>
        <w:spacing w:after="240"/>
        <w:jc w:val="center"/>
      </w:pPr>
      <w:r>
        <w:rPr>
          <w:rFonts w:ascii="Times New Roman" w:hAnsi="Times New Roman"/>
          <w:sz w:val="24"/>
        </w:rPr>
        <w:t>Ngành học:</w:t>
        <w:br/>
        <w:t>Kỹ thuật Phần mềm</w:t>
      </w:r>
    </w:p>
    <w:p>
      <w:pPr>
        <w:spacing w:after="240"/>
        <w:jc w:val="center"/>
      </w:pPr>
      <w:r>
        <w:rPr>
          <w:rFonts w:ascii="Times New Roman" w:hAnsi="Times New Roman"/>
          <w:sz w:val="24"/>
        </w:rPr>
        <w:t>Năm học:</w:t>
        <w:br/>
        <w:t>2025-2026</w:t>
      </w:r>
    </w:p>
    <w:p>
      <w:r>
        <w:br w:type="page"/>
      </w:r>
    </w:p>
    <w:p>
      <w:pPr>
        <w:pStyle w:val="Heading1"/>
      </w:pPr>
      <w:r>
        <w:rPr>
          <w:rFonts w:ascii="Times New Roman" w:hAnsi="Times New Roman"/>
          <w:color w:val="000000"/>
        </w:rPr>
        <w:t>MỤC LỤC</w:t>
      </w:r>
    </w:p>
    <w:p>
      <w:pPr>
        <w:pStyle w:val="ListBullet"/>
      </w:pPr>
      <w:r>
        <w:rPr>
          <w:rFonts w:ascii="Times New Roman" w:hAnsi="Times New Roman"/>
          <w:sz w:val="22"/>
        </w:rPr>
        <w:t>PHẦN 1: PHÂN TÍCH KIẾN TRÚC HIỆN TẠI</w:t>
      </w:r>
    </w:p>
    <w:p>
      <w:pPr>
        <w:pStyle w:val="ListBullet"/>
      </w:pPr>
      <w:r>
        <w:rPr>
          <w:rFonts w:ascii="Times New Roman" w:hAnsi="Times New Roman"/>
          <w:sz w:val="22"/>
        </w:rPr>
        <w:t xml:space="preserve">   1.1 Tổng quan hệ thống hiện tại</w:t>
      </w:r>
    </w:p>
    <w:p>
      <w:pPr>
        <w:pStyle w:val="ListBullet"/>
      </w:pPr>
      <w:r>
        <w:rPr>
          <w:rFonts w:ascii="Times New Roman" w:hAnsi="Times New Roman"/>
          <w:sz w:val="22"/>
        </w:rPr>
        <w:t xml:space="preserve">   1.2 Kiến trúc Agent hiện tại</w:t>
      </w:r>
    </w:p>
    <w:p>
      <w:pPr>
        <w:pStyle w:val="ListBullet"/>
      </w:pPr>
      <w:r>
        <w:rPr>
          <w:rFonts w:ascii="Times New Roman" w:hAnsi="Times New Roman"/>
          <w:sz w:val="22"/>
        </w:rPr>
        <w:t xml:space="preserve">   1.3 Kiến trúc Server hiện tại</w:t>
      </w:r>
    </w:p>
    <w:p>
      <w:pPr>
        <w:pStyle w:val="ListBullet"/>
      </w:pPr>
      <w:r>
        <w:rPr>
          <w:rFonts w:ascii="Times New Roman" w:hAnsi="Times New Roman"/>
          <w:sz w:val="22"/>
        </w:rPr>
        <w:t xml:space="preserve">   1.4 Điểm mạnh của kiến trúc hiện tại</w:t>
      </w:r>
    </w:p>
    <w:p>
      <w:pPr>
        <w:pStyle w:val="ListBullet"/>
      </w:pPr>
      <w:r>
        <w:rPr>
          <w:rFonts w:ascii="Times New Roman" w:hAnsi="Times New Roman"/>
          <w:sz w:val="22"/>
        </w:rPr>
        <w:t xml:space="preserve">   1.5 Điểm yếu và hạn chế cần khắc phục</w:t>
      </w:r>
    </w:p>
    <w:p>
      <w:pPr>
        <w:pStyle w:val="ListBullet"/>
      </w:pPr>
      <w:r>
        <w:rPr>
          <w:rFonts w:ascii="Times New Roman" w:hAnsi="Times New Roman"/>
          <w:sz w:val="22"/>
        </w:rPr>
        <w:t>PHẦN 2: THIẾT KẾ KIẾN TRÚC MỚI TỐI ƯU</w:t>
      </w:r>
    </w:p>
    <w:p>
      <w:pPr>
        <w:pStyle w:val="ListBullet"/>
      </w:pPr>
      <w:r>
        <w:rPr>
          <w:rFonts w:ascii="Times New Roman" w:hAnsi="Times New Roman"/>
          <w:sz w:val="22"/>
        </w:rPr>
        <w:t xml:space="preserve">   2.1 Tổng quan kiến trúc mới</w:t>
      </w:r>
    </w:p>
    <w:p>
      <w:pPr>
        <w:pStyle w:val="ListBullet"/>
      </w:pPr>
      <w:r>
        <w:rPr>
          <w:rFonts w:ascii="Times New Roman" w:hAnsi="Times New Roman"/>
          <w:sz w:val="22"/>
        </w:rPr>
        <w:t xml:space="preserve">   2.2 Sơ đồ kiến trúc tổng thể mới</w:t>
      </w:r>
    </w:p>
    <w:p>
      <w:pPr>
        <w:pStyle w:val="ListBullet"/>
      </w:pPr>
      <w:r>
        <w:rPr>
          <w:rFonts w:ascii="Times New Roman" w:hAnsi="Times New Roman"/>
          <w:sz w:val="22"/>
        </w:rPr>
        <w:t xml:space="preserve">   2.3 Chi tiết từng Layer</w:t>
      </w:r>
    </w:p>
    <w:p>
      <w:pPr>
        <w:pStyle w:val="ListBullet"/>
      </w:pPr>
      <w:r>
        <w:rPr>
          <w:rFonts w:ascii="Times New Roman" w:hAnsi="Times New Roman"/>
          <w:sz w:val="22"/>
        </w:rPr>
        <w:t xml:space="preserve">   2.4 Database Schema mới (bổ sung)</w:t>
      </w:r>
    </w:p>
    <w:p>
      <w:pPr>
        <w:pStyle w:val="ListBullet"/>
      </w:pPr>
      <w:r>
        <w:rPr>
          <w:rFonts w:ascii="Times New Roman" w:hAnsi="Times New Roman"/>
          <w:sz w:val="22"/>
        </w:rPr>
        <w:t xml:space="preserve">   2.5 API Endpoints mới</w:t>
      </w:r>
    </w:p>
    <w:p>
      <w:pPr>
        <w:pStyle w:val="ListBullet"/>
      </w:pPr>
      <w:r>
        <w:rPr>
          <w:rFonts w:ascii="Times New Roman" w:hAnsi="Times New Roman"/>
          <w:sz w:val="22"/>
        </w:rPr>
        <w:t>PHẦN 3: TÍCH HỢP AI - NGHIÊN CỨU VÀ ĐỀ XUẤT</w:t>
      </w:r>
    </w:p>
    <w:p>
      <w:pPr>
        <w:pStyle w:val="ListBullet"/>
      </w:pPr>
      <w:r>
        <w:rPr>
          <w:rFonts w:ascii="Times New Roman" w:hAnsi="Times New Roman"/>
          <w:sz w:val="22"/>
        </w:rPr>
        <w:t xml:space="preserve">   3.1 Tổng quan về AI trong An ninh mạng 2025-2026</w:t>
      </w:r>
    </w:p>
    <w:p>
      <w:pPr>
        <w:pStyle w:val="ListBullet"/>
      </w:pPr>
      <w:r>
        <w:rPr>
          <w:rFonts w:ascii="Times New Roman" w:hAnsi="Times New Roman"/>
          <w:sz w:val="22"/>
        </w:rPr>
        <w:t xml:space="preserve">   3.2 Module 1: Phát hiện bất thường</w:t>
      </w:r>
    </w:p>
    <w:p>
      <w:pPr>
        <w:pStyle w:val="ListBullet"/>
      </w:pPr>
      <w:r>
        <w:rPr>
          <w:rFonts w:ascii="Times New Roman" w:hAnsi="Times New Roman"/>
          <w:sz w:val="22"/>
        </w:rPr>
        <w:t xml:space="preserve">   3.3 Module 2: Phân loại Domain/URL</w:t>
      </w:r>
    </w:p>
    <w:p>
      <w:pPr>
        <w:pStyle w:val="ListBullet"/>
      </w:pPr>
      <w:r>
        <w:rPr>
          <w:rFonts w:ascii="Times New Roman" w:hAnsi="Times New Roman"/>
          <w:sz w:val="22"/>
        </w:rPr>
        <w:t xml:space="preserve">   3.4 Module 3: Phân tích Log thông minh</w:t>
      </w:r>
    </w:p>
    <w:p>
      <w:pPr>
        <w:pStyle w:val="ListBullet"/>
      </w:pPr>
      <w:r>
        <w:rPr>
          <w:rFonts w:ascii="Times New Roman" w:hAnsi="Times New Roman"/>
          <w:sz w:val="22"/>
        </w:rPr>
        <w:t xml:space="preserve">   3.5 Module 4: Threat Intelligence tự động</w:t>
      </w:r>
    </w:p>
    <w:p>
      <w:pPr>
        <w:pStyle w:val="ListBullet"/>
      </w:pPr>
      <w:r>
        <w:rPr>
          <w:rFonts w:ascii="Times New Roman" w:hAnsi="Times New Roman"/>
          <w:sz w:val="22"/>
        </w:rPr>
        <w:t xml:space="preserve">   3.6 Module 5: Phân tích dự đoán</w:t>
      </w:r>
    </w:p>
    <w:p>
      <w:pPr>
        <w:pStyle w:val="ListBullet"/>
      </w:pPr>
      <w:r>
        <w:rPr>
          <w:rFonts w:ascii="Times New Roman" w:hAnsi="Times New Roman"/>
          <w:sz w:val="22"/>
        </w:rPr>
        <w:t xml:space="preserve">   3.7 Bảng so sánh các phương pháp AI</w:t>
      </w:r>
    </w:p>
    <w:p>
      <w:pPr>
        <w:pStyle w:val="ListBullet"/>
      </w:pPr>
      <w:r>
        <w:rPr>
          <w:rFonts w:ascii="Times New Roman" w:hAnsi="Times New Roman"/>
          <w:sz w:val="22"/>
        </w:rPr>
        <w:t xml:space="preserve">   3.8 Lộ trình triển khai AI</w:t>
      </w:r>
    </w:p>
    <w:p>
      <w:pPr>
        <w:pStyle w:val="ListBullet"/>
      </w:pPr>
      <w:r>
        <w:rPr>
          <w:rFonts w:ascii="Times New Roman" w:hAnsi="Times New Roman"/>
          <w:sz w:val="22"/>
        </w:rPr>
        <w:t>PHẦN 4: PHÂN TÍCH RỦI RO, LỖ HỔNG VÀ CÁCH KHẮC PHỤC</w:t>
      </w:r>
    </w:p>
    <w:p>
      <w:pPr>
        <w:pStyle w:val="ListBullet"/>
      </w:pPr>
      <w:r>
        <w:rPr>
          <w:rFonts w:ascii="Times New Roman" w:hAnsi="Times New Roman"/>
          <w:sz w:val="22"/>
        </w:rPr>
        <w:t xml:space="preserve">   4.1 Rủi ro bảo mật</w:t>
      </w:r>
    </w:p>
    <w:p>
      <w:pPr>
        <w:pStyle w:val="ListBullet"/>
      </w:pPr>
      <w:r>
        <w:rPr>
          <w:rFonts w:ascii="Times New Roman" w:hAnsi="Times New Roman"/>
          <w:sz w:val="22"/>
        </w:rPr>
        <w:t xml:space="preserve">   4.2 Rủi ro vận hành</w:t>
      </w:r>
    </w:p>
    <w:p>
      <w:pPr>
        <w:pStyle w:val="ListBullet"/>
      </w:pPr>
      <w:r>
        <w:rPr>
          <w:rFonts w:ascii="Times New Roman" w:hAnsi="Times New Roman"/>
          <w:sz w:val="22"/>
        </w:rPr>
        <w:t xml:space="preserve">   4.3 Rủi ro về hiệu năng</w:t>
      </w:r>
    </w:p>
    <w:p>
      <w:pPr>
        <w:pStyle w:val="ListBullet"/>
      </w:pPr>
      <w:r>
        <w:rPr>
          <w:rFonts w:ascii="Times New Roman" w:hAnsi="Times New Roman"/>
          <w:sz w:val="22"/>
        </w:rPr>
        <w:t xml:space="preserve">   4.4 Bảng tổng hợp rủi ro</w:t>
      </w:r>
    </w:p>
    <w:p>
      <w:pPr>
        <w:pStyle w:val="ListBullet"/>
      </w:pPr>
      <w:r>
        <w:rPr>
          <w:rFonts w:ascii="Times New Roman" w:hAnsi="Times New Roman"/>
          <w:sz w:val="22"/>
        </w:rPr>
        <w:t>PHẦN 5: KẾ HOẠCH TRIỂN KHAI</w:t>
      </w:r>
    </w:p>
    <w:p>
      <w:pPr>
        <w:pStyle w:val="ListBullet"/>
      </w:pPr>
      <w:r>
        <w:rPr>
          <w:rFonts w:ascii="Times New Roman" w:hAnsi="Times New Roman"/>
          <w:sz w:val="22"/>
        </w:rPr>
        <w:t xml:space="preserve">   5.1 Lộ trình triển khai</w:t>
      </w:r>
    </w:p>
    <w:p>
      <w:pPr>
        <w:pStyle w:val="ListBullet"/>
      </w:pPr>
      <w:r>
        <w:rPr>
          <w:rFonts w:ascii="Times New Roman" w:hAnsi="Times New Roman"/>
          <w:sz w:val="22"/>
        </w:rPr>
        <w:t xml:space="preserve">   5.2 Stack công nghệ đề xuất</w:t>
      </w:r>
    </w:p>
    <w:p>
      <w:pPr>
        <w:pStyle w:val="ListBullet"/>
      </w:pPr>
      <w:r>
        <w:rPr>
          <w:rFonts w:ascii="Times New Roman" w:hAnsi="Times New Roman"/>
          <w:sz w:val="22"/>
        </w:rPr>
        <w:t xml:space="preserve">   5.3 Tiêu chí đánh giá thành công</w:t>
      </w:r>
    </w:p>
    <w:p>
      <w:pPr>
        <w:pStyle w:val="ListBullet"/>
      </w:pPr>
      <w:r>
        <w:rPr>
          <w:rFonts w:ascii="Times New Roman" w:hAnsi="Times New Roman"/>
          <w:sz w:val="22"/>
        </w:rPr>
        <w:t>PHẦN 6: KẾT LUẬN</w:t>
      </w:r>
    </w:p>
    <w:p>
      <w:pPr>
        <w:pStyle w:val="ListBullet"/>
      </w:pPr>
      <w:r>
        <w:rPr>
          <w:rFonts w:ascii="Times New Roman" w:hAnsi="Times New Roman"/>
          <w:sz w:val="22"/>
        </w:rPr>
        <w:t>TÀI LIỆU THAM KHẢO</w:t>
      </w:r>
    </w:p>
    <w:p>
      <w:r>
        <w:br w:type="page"/>
      </w:r>
    </w:p>
    <w:p>
      <w:pPr>
        <w:pStyle w:val="Heading1"/>
      </w:pPr>
      <w:r>
        <w:rPr>
          <w:rFonts w:ascii="Times New Roman" w:hAnsi="Times New Roman"/>
          <w:color w:val="000000"/>
        </w:rPr>
        <w:t>PHẦN 1: PHÂN TÍCH KIẾN TRÚC HIỆN TẠI</w:t>
      </w:r>
    </w:p>
    <w:p>
      <w:pPr>
        <w:pStyle w:val="Heading2"/>
      </w:pPr>
      <w:r>
        <w:rPr>
          <w:rFonts w:ascii="Times New Roman" w:hAnsi="Times New Roman"/>
          <w:color w:val="000000"/>
        </w:rPr>
        <w:t>1.1 Tổng quan hệ thống hiện tại</w:t>
      </w:r>
    </w:p>
    <w:p>
      <w:pPr>
        <w:spacing w:line="360" w:lineRule="auto" w:before="0" w:after="120"/>
      </w:pPr>
      <w:r>
        <w:rPr>
          <w:rFonts w:ascii="Times New Roman" w:hAnsi="Times New Roman"/>
          <w:b w:val="0"/>
          <w:sz w:val="26"/>
        </w:rPr>
        <w:t>Hệ thống SAINT (Security Agent Integrated Network Tool) là một nền tảng quản lý bảo mật mạng tập trung, được thiết kế để kiểm soát và quản lý các chính sách firewall trên các máy tính Windows trong một tổ chức. Hệ thống áp dụng kiến trúc Client-Server với các thành phần chính sau:</w:t>
      </w:r>
    </w:p>
    <w:p>
      <w:pPr>
        <w:spacing w:line="360" w:lineRule="auto" w:before="0" w:after="120"/>
      </w:pPr>
      <w:r>
        <w:rPr>
          <w:rFonts w:ascii="Times New Roman" w:hAnsi="Times New Roman"/>
          <w:b w:val="0"/>
          <w:sz w:val="26"/>
        </w:rPr>
        <w:t>• SAINT.exe - Agent chạy trên Windows: Là ứng dụng được cài đặt trên các máy tính client, hoạt động như một tác nhân thực thi chính sách firewall dựa trên danh sách cho phép (whitelist-based).</w:t>
      </w:r>
    </w:p>
    <w:p>
      <w:pPr>
        <w:spacing w:line="360" w:lineRule="auto" w:before="0" w:after="120"/>
      </w:pPr>
      <w:r>
        <w:rPr>
          <w:rFonts w:ascii="Times New Roman" w:hAnsi="Times New Roman"/>
          <w:b w:val="0"/>
          <w:sz w:val="26"/>
        </w:rPr>
        <w:t>• Flask Server (Python): Máy chủ trung tâm viết bằng Python sử dụng framework Flask, quản lý tất cả các agent, danh sách whitelist, log, và các cấu hình hệ thống.</w:t>
      </w:r>
    </w:p>
    <w:p>
      <w:pPr>
        <w:spacing w:line="360" w:lineRule="auto" w:before="0" w:after="120"/>
      </w:pPr>
      <w:r>
        <w:rPr>
          <w:rFonts w:ascii="Times New Roman" w:hAnsi="Times New Roman"/>
          <w:b w:val="0"/>
          <w:sz w:val="26"/>
        </w:rPr>
        <w:t>• MongoDB: Cơ sở dữ liệu NoSQL lưu trữ thông tin về agent, danh sách whitelist, log bảo mật, nhóm agent, và các lệnh điều khiển.</w:t>
      </w:r>
    </w:p>
    <w:p>
      <w:pPr>
        <w:spacing w:line="360" w:lineRule="auto" w:before="0" w:after="120"/>
      </w:pPr>
      <w:r>
        <w:rPr>
          <w:rFonts w:ascii="Times New Roman" w:hAnsi="Times New Roman"/>
          <w:b w:val="0"/>
          <w:sz w:val="26"/>
        </w:rPr>
        <w:t>• Socket.IO: Công nghệ giao tiếp real-time hai chiều giữa server và các agent, cho phép cập nhật chính sách và nhận thông báo tức thời.</w:t>
      </w:r>
    </w:p>
    <w:p>
      <w:pPr>
        <w:spacing w:line="360" w:lineRule="auto" w:before="0" w:after="120"/>
      </w:pPr>
      <w:r>
        <w:rPr>
          <w:rFonts w:ascii="Times New Roman" w:hAnsi="Times New Roman"/>
          <w:b w:val="0"/>
          <w:sz w:val="26"/>
        </w:rPr>
        <w:t>• Web Dashboard: Giao diện web cho quản trị viên để xem trạng thái agent, quản lý danh sách whitelist, xem log, tạo nhóm agent.</w:t>
      </w:r>
    </w:p>
    <w:p>
      <w:pPr>
        <w:spacing w:line="360" w:lineRule="auto" w:before="0" w:after="120"/>
      </w:pPr>
      <w:r>
        <w:rPr>
          <w:rFonts w:ascii="Times New Roman" w:hAnsi="Times New Roman"/>
          <w:b w:val="0"/>
          <w:sz w:val="26"/>
        </w:rPr>
        <w:t>• Dual Authentication: Hệ thống sử dụng API Key cho đăng ký agent và JWT (JSON Web Token) cho các hoạt động tiếp theo.</w:t>
      </w:r>
    </w:p>
    <w:p>
      <w:pPr>
        <w:spacing w:line="360" w:lineRule="auto" w:before="0" w:after="120"/>
      </w:pPr>
      <w:r>
        <w:rPr>
          <w:rFonts w:ascii="Times New Roman" w:hAnsi="Times New Roman"/>
          <w:b w:val="0"/>
          <w:sz w:val="26"/>
        </w:rPr>
        <w:t>Kiến trúc này tuân theo mô hình MVC (Model-View-Controller) trên server side, giúp tổ chức code rõ ràng và dễ bảo trì.</w:t>
      </w:r>
    </w:p>
    <w:p>
      <w:pPr>
        <w:pStyle w:val="Heading2"/>
      </w:pPr>
      <w:r>
        <w:rPr>
          <w:rFonts w:ascii="Times New Roman" w:hAnsi="Times New Roman"/>
          <w:color w:val="000000"/>
        </w:rPr>
        <w:t>1.2 Kiến trúc Agent hiện tại</w:t>
      </w:r>
    </w:p>
    <w:p>
      <w:pPr>
        <w:spacing w:line="360" w:lineRule="auto" w:before="0" w:after="120"/>
      </w:pPr>
      <w:r>
        <w:rPr>
          <w:rFonts w:ascii="Times New Roman" w:hAnsi="Times New Roman"/>
          <w:b w:val="0"/>
          <w:sz w:val="26"/>
        </w:rPr>
        <w:t>Agent Windows (SAINT.exe) được thiết kế với 5 nhóm logic chính, tạo nên một hệ thống phức tạp nhưng có tổ chức tốt:</w:t>
      </w:r>
    </w:p>
    <w:p>
      <w:pPr>
        <w:spacing w:line="360" w:lineRule="auto" w:before="0" w:after="120"/>
      </w:pPr>
      <w:r>
        <w:rPr>
          <w:rFonts w:ascii="Times New Roman" w:hAnsi="Times New Roman"/>
          <w:b w:val="0"/>
          <w:sz w:val="26"/>
        </w:rPr>
        <w:t>Nhóm 1 - Giao diện người dùng (UI):</w:t>
      </w:r>
    </w:p>
    <w:p>
      <w:pPr>
        <w:spacing w:line="360" w:lineRule="auto" w:before="0" w:after="120"/>
      </w:pPr>
      <w:r>
        <w:rPr>
          <w:rFonts w:ascii="Times New Roman" w:hAnsi="Times New Roman"/>
          <w:b w:val="0"/>
          <w:sz w:val="26"/>
        </w:rPr>
        <w:t xml:space="preserve">  • Agent GUI: Giao diện đồ họa cho phép người dùng/admin xem trạng thái firewall, thống kê kết nối, lịch sử</w:t>
      </w:r>
    </w:p>
    <w:p>
      <w:pPr>
        <w:spacing w:line="360" w:lineRule="auto" w:before="0" w:after="120"/>
      </w:pPr>
      <w:r>
        <w:rPr>
          <w:rFonts w:ascii="Times New Roman" w:hAnsi="Times New Roman"/>
          <w:b w:val="0"/>
          <w:sz w:val="26"/>
        </w:rPr>
        <w:t xml:space="preserve">  • System Tray: Biểu tượng trong thanh công vụ Windows, cung cấp thông báo và menu nhanh</w:t>
      </w:r>
    </w:p>
    <w:p>
      <w:pPr>
        <w:spacing w:line="360" w:lineRule="auto" w:before="0" w:after="120"/>
      </w:pPr>
      <w:r>
        <w:rPr>
          <w:rFonts w:ascii="Times New Roman" w:hAnsi="Times New Roman"/>
          <w:b w:val="0"/>
          <w:sz w:val="26"/>
        </w:rPr>
        <w:t>Nhóm 2 - Bộ điều khiển Agent Core (Agent Core Controller):</w:t>
      </w:r>
    </w:p>
    <w:p>
      <w:pPr>
        <w:spacing w:line="360" w:lineRule="auto" w:before="0" w:after="120"/>
      </w:pPr>
      <w:r>
        <w:rPr>
          <w:rFonts w:ascii="Times New Roman" w:hAnsi="Times New Roman"/>
          <w:b w:val="0"/>
          <w:sz w:val="26"/>
        </w:rPr>
        <w:t xml:space="preserve">  • Token Manager: Quản lý API key, JWT token, xử lý refresh token</w:t>
      </w:r>
    </w:p>
    <w:p>
      <w:pPr>
        <w:spacing w:line="360" w:lineRule="auto" w:before="0" w:after="120"/>
      </w:pPr>
      <w:r>
        <w:rPr>
          <w:rFonts w:ascii="Times New Roman" w:hAnsi="Times New Roman"/>
          <w:b w:val="0"/>
          <w:sz w:val="26"/>
        </w:rPr>
        <w:t xml:space="preserve">  • Configuration Manager: Quản lý cấu hình cục bộ từ JSON file hoặc từ server</w:t>
      </w:r>
    </w:p>
    <w:p>
      <w:pPr>
        <w:spacing w:line="360" w:lineRule="auto" w:before="0" w:after="120"/>
      </w:pPr>
      <w:r>
        <w:rPr>
          <w:rFonts w:ascii="Times New Roman" w:hAnsi="Times New Roman"/>
          <w:b w:val="0"/>
          <w:sz w:val="26"/>
        </w:rPr>
        <w:t>Nhóm 3 - Dịch vụ nền (Background Services):</w:t>
      </w:r>
    </w:p>
    <w:p>
      <w:pPr>
        <w:spacing w:line="360" w:lineRule="auto" w:before="0" w:after="120"/>
      </w:pPr>
      <w:r>
        <w:rPr>
          <w:rFonts w:ascii="Times New Roman" w:hAnsi="Times New Roman"/>
          <w:b w:val="0"/>
          <w:sz w:val="26"/>
        </w:rPr>
        <w:t xml:space="preserve">  • Heartbeat Service: Gửi tín hiệu sống định kỳ (mỗi 30 giây) đến server</w:t>
      </w:r>
    </w:p>
    <w:p>
      <w:pPr>
        <w:spacing w:line="360" w:lineRule="auto" w:before="0" w:after="120"/>
      </w:pPr>
      <w:r>
        <w:rPr>
          <w:rFonts w:ascii="Times New Roman" w:hAnsi="Times New Roman"/>
          <w:b w:val="0"/>
          <w:sz w:val="26"/>
        </w:rPr>
        <w:t xml:space="preserve">  • Log Sender Service: Thu thập log từ Windows Event Log và gửi lên server theo lô (batch)</w:t>
      </w:r>
    </w:p>
    <w:p>
      <w:pPr>
        <w:spacing w:line="360" w:lineRule="auto" w:before="0" w:after="120"/>
      </w:pPr>
      <w:r>
        <w:rPr>
          <w:rFonts w:ascii="Times New Roman" w:hAnsi="Times New Roman"/>
          <w:b w:val="0"/>
          <w:sz w:val="26"/>
        </w:rPr>
        <w:t xml:space="preserve">  • Packet Sniffer Service: Sử dụng Npcap driver để bắt gói tin, kiểm tra URL/domain</w:t>
      </w:r>
    </w:p>
    <w:p>
      <w:pPr>
        <w:spacing w:line="360" w:lineRule="auto" w:before="0" w:after="120"/>
      </w:pPr>
      <w:r>
        <w:rPr>
          <w:rFonts w:ascii="Times New Roman" w:hAnsi="Times New Roman"/>
          <w:b w:val="0"/>
          <w:sz w:val="26"/>
        </w:rPr>
        <w:t>Nhóm 4 - Quản lý logic và trạng thái (Logic &amp; State Managers):</w:t>
      </w:r>
    </w:p>
    <w:p>
      <w:pPr>
        <w:spacing w:line="360" w:lineRule="auto" w:before="0" w:after="120"/>
      </w:pPr>
      <w:r>
        <w:rPr>
          <w:rFonts w:ascii="Times New Roman" w:hAnsi="Times New Roman"/>
          <w:b w:val="0"/>
          <w:sz w:val="26"/>
        </w:rPr>
        <w:t xml:space="preserve">  • Whitelist Manager: Quản lý danh sách domain/URL/IP được phép, bao gồm DNS cache và sync service</w:t>
      </w:r>
    </w:p>
    <w:p>
      <w:pPr>
        <w:spacing w:line="360" w:lineRule="auto" w:before="0" w:after="120"/>
      </w:pPr>
      <w:r>
        <w:rPr>
          <w:rFonts w:ascii="Times New Roman" w:hAnsi="Times New Roman"/>
          <w:b w:val="0"/>
          <w:sz w:val="26"/>
        </w:rPr>
        <w:t xml:space="preserve">  • Firewall Manager: Quản lý các quy tắc Windows Firewall, bao gồm Policy Manager và Rules Manager</w:t>
      </w:r>
    </w:p>
    <w:p>
      <w:pPr>
        <w:spacing w:line="360" w:lineRule="auto" w:before="0" w:after="120"/>
      </w:pPr>
      <w:r>
        <w:rPr>
          <w:rFonts w:ascii="Times New Roman" w:hAnsi="Times New Roman"/>
          <w:b w:val="0"/>
          <w:sz w:val="26"/>
        </w:rPr>
        <w:t>Nhóm 5 - Tích hợp hệ thống và mạng (System &amp; Network Integration):</w:t>
      </w:r>
    </w:p>
    <w:p>
      <w:pPr>
        <w:spacing w:line="360" w:lineRule="auto" w:before="0" w:after="120"/>
      </w:pPr>
      <w:r>
        <w:rPr>
          <w:rFonts w:ascii="Times New Roman" w:hAnsi="Times New Roman"/>
          <w:b w:val="0"/>
          <w:sz w:val="26"/>
        </w:rPr>
        <w:t xml:space="preserve">  • Npcap Driver: Thư viện bắt gói tin, hỗ trợ phân tích các gói TCP/UDP</w:t>
      </w:r>
    </w:p>
    <w:p>
      <w:pPr>
        <w:spacing w:line="360" w:lineRule="auto" w:before="0" w:after="120"/>
      </w:pPr>
      <w:r>
        <w:rPr>
          <w:rFonts w:ascii="Times New Roman" w:hAnsi="Times New Roman"/>
          <w:b w:val="0"/>
          <w:sz w:val="26"/>
        </w:rPr>
        <w:t xml:space="preserve">  • Central Server Connection: Kết nối đến Flask server qua HTTPS + Socket.IO</w:t>
      </w:r>
    </w:p>
    <w:p>
      <w:pPr>
        <w:spacing w:line="360" w:lineRule="auto" w:before="0" w:after="120"/>
      </w:pPr>
      <w:r>
        <w:rPr>
          <w:rFonts w:ascii="Times New Roman" w:hAnsi="Times New Roman"/>
          <w:b w:val="0"/>
          <w:sz w:val="26"/>
        </w:rPr>
        <w:t xml:space="preserve">  • Windows Firewall Hook: Hook vào Windows Firewall API để áp dụng chính sách</w:t>
      </w:r>
    </w:p>
    <w:p>
      <w:pPr>
        <w:spacing w:line="360" w:lineRule="auto" w:before="0" w:after="120"/>
      </w:pPr>
      <w:r>
        <w:rPr>
          <w:rFonts w:ascii="Times New Roman" w:hAnsi="Times New Roman"/>
          <w:b w:val="0"/>
          <w:sz w:val="26"/>
        </w:rPr>
        <w:t>Kiến trúc này cho phép agent hoạt động độc lập khi server không khả dụng (offline mode), nhờ cơ chế cache danh sách whitelist cục bộ.</w:t>
      </w:r>
    </w:p>
    <w:p>
      <w:pPr>
        <w:pStyle w:val="Heading2"/>
      </w:pPr>
      <w:r>
        <w:rPr>
          <w:rFonts w:ascii="Times New Roman" w:hAnsi="Times New Roman"/>
          <w:color w:val="000000"/>
        </w:rPr>
        <w:t>1.3 Kiến trúc Server hiện tại</w:t>
      </w:r>
    </w:p>
    <w:p>
      <w:pPr>
        <w:spacing w:line="360" w:lineRule="auto" w:before="0" w:after="120"/>
      </w:pPr>
      <w:r>
        <w:rPr>
          <w:rFonts w:ascii="Times New Roman" w:hAnsi="Times New Roman"/>
          <w:b w:val="0"/>
          <w:sz w:val="26"/>
        </w:rPr>
        <w:t>Flask Server được tổ chức theo mô hình MVC với các thành phần sau:</w:t>
      </w:r>
    </w:p>
    <w:p>
      <w:pPr>
        <w:spacing w:line="360" w:lineRule="auto" w:before="0" w:after="120"/>
      </w:pPr>
      <w:r>
        <w:rPr>
          <w:rFonts w:ascii="Times New Roman" w:hAnsi="Times New Roman"/>
          <w:b w:val="0"/>
          <w:sz w:val="26"/>
        </w:rPr>
        <w:t>Controllers (Blueprint trong Flask):</w:t>
      </w:r>
    </w:p>
    <w:p>
      <w:pPr>
        <w:spacing w:line="360" w:lineRule="auto" w:before="0" w:after="120"/>
      </w:pPr>
      <w:r>
        <w:rPr>
          <w:rFonts w:ascii="Times New Roman" w:hAnsi="Times New Roman"/>
          <w:b w:val="0"/>
          <w:sz w:val="26"/>
        </w:rPr>
        <w:t xml:space="preserve">  • AgentController: Xử lý đăng ký agent, heartbeat, cập nhật trạng thái</w:t>
      </w:r>
    </w:p>
    <w:p>
      <w:pPr>
        <w:spacing w:line="360" w:lineRule="auto" w:before="0" w:after="120"/>
      </w:pPr>
      <w:r>
        <w:rPr>
          <w:rFonts w:ascii="Times New Roman" w:hAnsi="Times New Roman"/>
          <w:b w:val="0"/>
          <w:sz w:val="26"/>
        </w:rPr>
        <w:t xml:space="preserve">  • WhitelistController: CRUD danh sách whitelist, quản lý URL/domain/IP</w:t>
      </w:r>
    </w:p>
    <w:p>
      <w:pPr>
        <w:spacing w:line="360" w:lineRule="auto" w:before="0" w:after="120"/>
      </w:pPr>
      <w:r>
        <w:rPr>
          <w:rFonts w:ascii="Times New Roman" w:hAnsi="Times New Roman"/>
          <w:b w:val="0"/>
          <w:sz w:val="26"/>
        </w:rPr>
        <w:t xml:space="preserve">  • LogController: Lưu trữ và truy vấn log, cung cấp API tìm kiếm</w:t>
      </w:r>
    </w:p>
    <w:p>
      <w:pPr>
        <w:spacing w:line="360" w:lineRule="auto" w:before="0" w:after="120"/>
      </w:pPr>
      <w:r>
        <w:rPr>
          <w:rFonts w:ascii="Times New Roman" w:hAnsi="Times New Roman"/>
          <w:b w:val="0"/>
          <w:sz w:val="26"/>
        </w:rPr>
        <w:t xml:space="preserve">  • GroupController: Quản lý nhóm agent, gán chính sách theo nhóm</w:t>
      </w:r>
    </w:p>
    <w:p>
      <w:pPr>
        <w:spacing w:line="360" w:lineRule="auto" w:before="0" w:after="120"/>
      </w:pPr>
      <w:r>
        <w:rPr>
          <w:rFonts w:ascii="Times New Roman" w:hAnsi="Times New Roman"/>
          <w:b w:val="0"/>
          <w:sz w:val="26"/>
        </w:rPr>
        <w:t>Services (Lớp business logic):</w:t>
      </w:r>
    </w:p>
    <w:p>
      <w:pPr>
        <w:spacing w:line="360" w:lineRule="auto" w:before="0" w:after="120"/>
      </w:pPr>
      <w:r>
        <w:rPr>
          <w:rFonts w:ascii="Times New Roman" w:hAnsi="Times New Roman"/>
          <w:b w:val="0"/>
          <w:sz w:val="26"/>
        </w:rPr>
        <w:t xml:space="preserve">  • AgentService: Logic xử lý agent registration, heartbeat processing</w:t>
      </w:r>
    </w:p>
    <w:p>
      <w:pPr>
        <w:spacing w:line="360" w:lineRule="auto" w:before="0" w:after="120"/>
      </w:pPr>
      <w:r>
        <w:rPr>
          <w:rFonts w:ascii="Times New Roman" w:hAnsi="Times New Roman"/>
          <w:b w:val="0"/>
          <w:sz w:val="26"/>
        </w:rPr>
        <w:t xml:space="preserve">  • WhitelistService: Logic whitelist sync, version management</w:t>
      </w:r>
    </w:p>
    <w:p>
      <w:pPr>
        <w:spacing w:line="360" w:lineRule="auto" w:before="0" w:after="120"/>
      </w:pPr>
      <w:r>
        <w:rPr>
          <w:rFonts w:ascii="Times New Roman" w:hAnsi="Times New Roman"/>
          <w:b w:val="0"/>
          <w:sz w:val="26"/>
        </w:rPr>
        <w:t xml:space="preserve">  • LogService: Logic lưu log, aggregation, reporting</w:t>
      </w:r>
    </w:p>
    <w:p>
      <w:pPr>
        <w:spacing w:line="360" w:lineRule="auto" w:before="0" w:after="120"/>
      </w:pPr>
      <w:r>
        <w:rPr>
          <w:rFonts w:ascii="Times New Roman" w:hAnsi="Times New Roman"/>
          <w:b w:val="0"/>
          <w:sz w:val="26"/>
        </w:rPr>
        <w:t xml:space="preserve">  • GroupService: Logic quản lý nhóm, assignment</w:t>
      </w:r>
    </w:p>
    <w:p>
      <w:pPr>
        <w:spacing w:line="360" w:lineRule="auto" w:before="0" w:after="120"/>
      </w:pPr>
      <w:r>
        <w:rPr>
          <w:rFonts w:ascii="Times New Roman" w:hAnsi="Times New Roman"/>
          <w:b w:val="0"/>
          <w:sz w:val="26"/>
        </w:rPr>
        <w:t xml:space="preserve">  • JWT Service: Cấp phát, xác thực, làm mới JWT token</w:t>
      </w:r>
    </w:p>
    <w:p>
      <w:pPr>
        <w:spacing w:line="360" w:lineRule="auto" w:before="0" w:after="120"/>
      </w:pPr>
      <w:r>
        <w:rPr>
          <w:rFonts w:ascii="Times New Roman" w:hAnsi="Times New Roman"/>
          <w:b w:val="0"/>
          <w:sz w:val="26"/>
        </w:rPr>
        <w:t>Models (Lớp dữ liệu):</w:t>
      </w:r>
    </w:p>
    <w:p>
      <w:pPr>
        <w:spacing w:line="360" w:lineRule="auto" w:before="0" w:after="120"/>
      </w:pPr>
      <w:r>
        <w:rPr>
          <w:rFonts w:ascii="Times New Roman" w:hAnsi="Times New Roman"/>
          <w:b w:val="0"/>
          <w:sz w:val="26"/>
        </w:rPr>
        <w:t xml:space="preserve">  • AgentModel: Lưu thông tin agent (ID, hostname, IP, status, last_heartbeat)</w:t>
      </w:r>
    </w:p>
    <w:p>
      <w:pPr>
        <w:spacing w:line="360" w:lineRule="auto" w:before="0" w:after="120"/>
      </w:pPr>
      <w:r>
        <w:rPr>
          <w:rFonts w:ascii="Times New Roman" w:hAnsi="Times New Roman"/>
          <w:b w:val="0"/>
          <w:sz w:val="26"/>
        </w:rPr>
        <w:t xml:space="preserve">  • WhitelistModel: Lưu danh sách whitelist (URL, domain, IP, type, added_by, timestamp)</w:t>
      </w:r>
    </w:p>
    <w:p>
      <w:pPr>
        <w:spacing w:line="360" w:lineRule="auto" w:before="0" w:after="120"/>
      </w:pPr>
      <w:r>
        <w:rPr>
          <w:rFonts w:ascii="Times New Roman" w:hAnsi="Times New Roman"/>
          <w:b w:val="0"/>
          <w:sz w:val="26"/>
        </w:rPr>
        <w:t xml:space="preserve">  • LogModel: Lưu security log (timestamp, agent_id, event_type, details, severity)</w:t>
      </w:r>
    </w:p>
    <w:p>
      <w:pPr>
        <w:spacing w:line="360" w:lineRule="auto" w:before="0" w:after="120"/>
      </w:pPr>
      <w:r>
        <w:rPr>
          <w:rFonts w:ascii="Times New Roman" w:hAnsi="Times New Roman"/>
          <w:b w:val="0"/>
          <w:sz w:val="26"/>
        </w:rPr>
        <w:t xml:space="preserve">  • GroupModel: Lưu nhóm agent (name, agents[], whitelist_ids[], policy)</w:t>
      </w:r>
    </w:p>
    <w:p>
      <w:pPr>
        <w:spacing w:line="360" w:lineRule="auto" w:before="0" w:after="120"/>
      </w:pPr>
      <w:r>
        <w:rPr>
          <w:rFonts w:ascii="Times New Roman" w:hAnsi="Times New Roman"/>
          <w:b w:val="0"/>
          <w:sz w:val="26"/>
        </w:rPr>
        <w:t>MongoDB Collections:</w:t>
      </w:r>
    </w:p>
    <w:p>
      <w:pPr>
        <w:spacing w:line="360" w:lineRule="auto" w:before="0" w:after="120"/>
      </w:pPr>
      <w:r>
        <w:rPr>
          <w:rFonts w:ascii="Times New Roman" w:hAnsi="Times New Roman"/>
          <w:b w:val="0"/>
          <w:sz w:val="26"/>
        </w:rPr>
        <w:t xml:space="preserve">  • agents: Lưu thông tin tất cả agent</w:t>
      </w:r>
    </w:p>
    <w:p>
      <w:pPr>
        <w:spacing w:line="360" w:lineRule="auto" w:before="0" w:after="120"/>
      </w:pPr>
      <w:r>
        <w:rPr>
          <w:rFonts w:ascii="Times New Roman" w:hAnsi="Times New Roman"/>
          <w:b w:val="0"/>
          <w:sz w:val="26"/>
        </w:rPr>
        <w:t xml:space="preserve">  • whitelist: Lưu danh sách được phép</w:t>
      </w:r>
    </w:p>
    <w:p>
      <w:pPr>
        <w:spacing w:line="360" w:lineRule="auto" w:before="0" w:after="120"/>
      </w:pPr>
      <w:r>
        <w:rPr>
          <w:rFonts w:ascii="Times New Roman" w:hAnsi="Times New Roman"/>
          <w:b w:val="0"/>
          <w:sz w:val="26"/>
        </w:rPr>
        <w:t xml:space="preserve">  • logs: Lưu security log (có thể chứa triệu document)</w:t>
      </w:r>
    </w:p>
    <w:p>
      <w:pPr>
        <w:spacing w:line="360" w:lineRule="auto" w:before="0" w:after="120"/>
      </w:pPr>
      <w:r>
        <w:rPr>
          <w:rFonts w:ascii="Times New Roman" w:hAnsi="Times New Roman"/>
          <w:b w:val="0"/>
          <w:sz w:val="26"/>
        </w:rPr>
        <w:t xml:space="preserve">  • agent_commands: Lưu lệnh cần gửi đến agent</w:t>
      </w:r>
    </w:p>
    <w:p>
      <w:pPr>
        <w:spacing w:line="360" w:lineRule="auto" w:before="0" w:after="120"/>
      </w:pPr>
      <w:r>
        <w:rPr>
          <w:rFonts w:ascii="Times New Roman" w:hAnsi="Times New Roman"/>
          <w:b w:val="0"/>
          <w:sz w:val="26"/>
        </w:rPr>
        <w:t xml:space="preserve">  • groups: Lưu các nhóm agent</w:t>
      </w:r>
    </w:p>
    <w:p>
      <w:pPr>
        <w:spacing w:line="360" w:lineRule="auto" w:before="0" w:after="120"/>
      </w:pPr>
      <w:r>
        <w:rPr>
          <w:rFonts w:ascii="Times New Roman" w:hAnsi="Times New Roman"/>
          <w:b w:val="0"/>
          <w:sz w:val="26"/>
        </w:rPr>
        <w:t>Real-time Communication:</w:t>
      </w:r>
    </w:p>
    <w:p>
      <w:pPr>
        <w:spacing w:line="360" w:lineRule="auto" w:before="0" w:after="120"/>
      </w:pPr>
      <w:r>
        <w:rPr>
          <w:rFonts w:ascii="Times New Roman" w:hAnsi="Times New Roman"/>
          <w:b w:val="0"/>
          <w:sz w:val="26"/>
        </w:rPr>
        <w:t xml:space="preserve">  • Socket.IO events: agent_registered, agent_heartbeat, new_log, whitelist_updated, agent_group_updated</w:t>
      </w:r>
    </w:p>
    <w:p>
      <w:pPr>
        <w:spacing w:line="360" w:lineRule="auto" w:before="0" w:after="120"/>
      </w:pPr>
      <w:r>
        <w:rPr>
          <w:rFonts w:ascii="Times New Roman" w:hAnsi="Times New Roman"/>
          <w:b w:val="0"/>
          <w:sz w:val="26"/>
        </w:rPr>
        <w:t xml:space="preserve">  • Namespace: /agent (cho agent), /admin (cho dashboard)</w:t>
      </w:r>
    </w:p>
    <w:p>
      <w:pPr>
        <w:spacing w:line="360" w:lineRule="auto" w:before="0" w:after="120"/>
      </w:pPr>
      <w:r>
        <w:rPr>
          <w:rFonts w:ascii="Times New Roman" w:hAnsi="Times New Roman"/>
          <w:b w:val="0"/>
          <w:sz w:val="26"/>
        </w:rPr>
        <w:t>Authentication:</w:t>
      </w:r>
    </w:p>
    <w:p>
      <w:pPr>
        <w:spacing w:line="360" w:lineRule="auto" w:before="0" w:after="120"/>
      </w:pPr>
      <w:r>
        <w:rPr>
          <w:rFonts w:ascii="Times New Roman" w:hAnsi="Times New Roman"/>
          <w:b w:val="0"/>
          <w:sz w:val="26"/>
        </w:rPr>
        <w:t xml:space="preserve">  • API Key: Dùng khi agent đầu tiên đăng ký</w:t>
      </w:r>
    </w:p>
    <w:p>
      <w:pPr>
        <w:spacing w:line="360" w:lineRule="auto" w:before="0" w:after="120"/>
      </w:pPr>
      <w:r>
        <w:rPr>
          <w:rFonts w:ascii="Times New Roman" w:hAnsi="Times New Roman"/>
          <w:b w:val="0"/>
          <w:sz w:val="26"/>
        </w:rPr>
        <w:t xml:space="preserve">  • JWT: Dùng cho tất cả các hoạt động tiếp theo của agent</w:t>
      </w:r>
    </w:p>
    <w:p>
      <w:pPr>
        <w:spacing w:line="360" w:lineRule="auto" w:before="0" w:after="120"/>
      </w:pPr>
      <w:r>
        <w:rPr>
          <w:rFonts w:ascii="Times New Roman" w:hAnsi="Times New Roman"/>
          <w:b w:val="0"/>
          <w:sz w:val="26"/>
        </w:rPr>
        <w:t xml:space="preserve">  • Dual-token strategy: Tách biệt agent token và admin token</w:t>
      </w:r>
    </w:p>
    <w:p>
      <w:pPr>
        <w:pStyle w:val="Heading2"/>
      </w:pPr>
      <w:r>
        <w:rPr>
          <w:rFonts w:ascii="Times New Roman" w:hAnsi="Times New Roman"/>
          <w:color w:val="000000"/>
        </w:rPr>
        <w:t>1.4 Điểm mạnh của kiến trúc hiện tại</w:t>
      </w:r>
    </w:p>
    <w:p>
      <w:pPr>
        <w:spacing w:line="360" w:lineRule="auto" w:before="0" w:after="120"/>
      </w:pPr>
      <w:r>
        <w:rPr>
          <w:rFonts w:ascii="Times New Roman" w:hAnsi="Times New Roman"/>
          <w:b w:val="0"/>
          <w:sz w:val="26"/>
        </w:rPr>
        <w:t>• MVC Pattern rõ ràng: Kiến trúc theo mô hình MVC giúp tách biệt concerns, dễ bảo trì và mở rộng.</w:t>
      </w:r>
    </w:p>
    <w:p>
      <w:pPr>
        <w:spacing w:line="360" w:lineRule="auto" w:before="0" w:after="120"/>
      </w:pPr>
      <w:r>
        <w:rPr>
          <w:rFonts w:ascii="Times New Roman" w:hAnsi="Times New Roman"/>
          <w:b w:val="0"/>
          <w:sz w:val="26"/>
        </w:rPr>
        <w:t>• Version-based Whitelist Sync: Sử dụng version control cho danh sách whitelist giúp giảm đáng kể lưu lượng mạng khi đồng bộ.</w:t>
      </w:r>
    </w:p>
    <w:p>
      <w:pPr>
        <w:spacing w:line="360" w:lineRule="auto" w:before="0" w:after="120"/>
      </w:pPr>
      <w:r>
        <w:rPr>
          <w:rFonts w:ascii="Times New Roman" w:hAnsi="Times New Roman"/>
          <w:b w:val="0"/>
          <w:sz w:val="26"/>
        </w:rPr>
        <w:t>• Offline Mode: Agent có khả năng hoạt động độc lập khi server không khả dụng, nhờ cache cục bộ các quy tắc.</w:t>
      </w:r>
    </w:p>
    <w:p>
      <w:pPr>
        <w:spacing w:line="360" w:lineRule="auto" w:before="0" w:after="120"/>
      </w:pPr>
      <w:r>
        <w:rPr>
          <w:rFonts w:ascii="Times New Roman" w:hAnsi="Times New Roman"/>
          <w:b w:val="0"/>
          <w:sz w:val="26"/>
        </w:rPr>
        <w:t>• Error Handling: Hệ thống có exponential backoff và retry logic, giúp xử lý các lỗi mạng tạm thời.</w:t>
      </w:r>
    </w:p>
    <w:p>
      <w:pPr>
        <w:spacing w:line="360" w:lineRule="auto" w:before="0" w:after="120"/>
      </w:pPr>
      <w:r>
        <w:rPr>
          <w:rFonts w:ascii="Times New Roman" w:hAnsi="Times New Roman"/>
          <w:b w:val="0"/>
          <w:sz w:val="26"/>
        </w:rPr>
        <w:t>• Service Mode: Agent hỗ trợ chế độ Windows Service, cho phép chạy với quyền cao ngay từ lúc boot.</w:t>
      </w:r>
    </w:p>
    <w:p>
      <w:pPr>
        <w:spacing w:line="360" w:lineRule="auto" w:before="0" w:after="120"/>
      </w:pPr>
      <w:r>
        <w:rPr>
          <w:rFonts w:ascii="Times New Roman" w:hAnsi="Times New Roman"/>
          <w:b w:val="0"/>
          <w:sz w:val="26"/>
        </w:rPr>
        <w:t>• Anti-tampering: Quá trình hardening bảo vệ agent khỏi bị thay đổi, sử dụng DACL (Discretionary Access Control List).</w:t>
      </w:r>
    </w:p>
    <w:p>
      <w:pPr>
        <w:spacing w:line="360" w:lineRule="auto" w:before="0" w:after="120"/>
      </w:pPr>
      <w:r>
        <w:rPr>
          <w:rFonts w:ascii="Times New Roman" w:hAnsi="Times New Roman"/>
          <w:b w:val="0"/>
          <w:sz w:val="26"/>
        </w:rPr>
        <w:t>• CI/CD Pipeline: Quy trình GitLab CI/CD tự động hóa validate, test, build, deploy, release.</w:t>
      </w:r>
    </w:p>
    <w:p>
      <w:pPr>
        <w:pStyle w:val="Heading2"/>
      </w:pPr>
      <w:r>
        <w:rPr>
          <w:rFonts w:ascii="Times New Roman" w:hAnsi="Times New Roman"/>
          <w:color w:val="000000"/>
        </w:rPr>
        <w:t>1.5 Điểm yếu và hạn chế cần khắc phục</w:t>
      </w:r>
    </w:p>
    <w:p>
      <w:pPr>
        <w:spacing w:line="360" w:lineRule="auto" w:before="0" w:after="120"/>
      </w:pPr>
      <w:r>
        <w:rPr>
          <w:rFonts w:ascii="Times New Roman" w:hAnsi="Times New Roman"/>
          <w:b w:val="0"/>
          <w:sz w:val="26"/>
        </w:rPr>
        <w:t>• Không có hệ thống phân quyền Admin (CRITICAL): Dashboard không có cơ chế Role-Based Access Control (RBAC). Bất kỳ ai truy cập đều có full quyền. Điều này là lỗ hổng bảo mật nghiêm trọng.</w:t>
      </w:r>
    </w:p>
    <w:p>
      <w:pPr>
        <w:spacing w:line="360" w:lineRule="auto" w:before="0" w:after="120"/>
      </w:pPr>
      <w:r>
        <w:rPr>
          <w:rFonts w:ascii="Times New Roman" w:hAnsi="Times New Roman"/>
          <w:b w:val="0"/>
          <w:sz w:val="26"/>
        </w:rPr>
        <w:t>• Thiếu AI/ML cho phân tích log (HIGH): Tất cả phân tích log được thực hiện thủ công. Không có cơ chế tự động phát hiện bất thường, anomaly detection, hoặc phân loại mối đe dọa.</w:t>
      </w:r>
    </w:p>
    <w:p>
      <w:pPr>
        <w:spacing w:line="360" w:lineRule="auto" w:before="0" w:after="120"/>
      </w:pPr>
      <w:r>
        <w:rPr>
          <w:rFonts w:ascii="Times New Roman" w:hAnsi="Times New Roman"/>
          <w:b w:val="0"/>
          <w:sz w:val="26"/>
        </w:rPr>
        <w:t>• Server Monolithic (HIGH): Flask app là một khối duy nhất. Khó mở rộng, khó test, khó triển khai từng thành phần.</w:t>
      </w:r>
    </w:p>
    <w:p>
      <w:pPr>
        <w:spacing w:line="360" w:lineRule="auto" w:before="0" w:after="120"/>
      </w:pPr>
      <w:r>
        <w:rPr>
          <w:rFonts w:ascii="Times New Roman" w:hAnsi="Times New Roman"/>
          <w:b w:val="0"/>
          <w:sz w:val="26"/>
        </w:rPr>
        <w:t>• Frontend cũ kỹ (MEDIUM): Sử dụng Jinja2 templates + Bootstrap, không phải Single Page Application (SPA). UX không tốt, không real-time.</w:t>
      </w:r>
    </w:p>
    <w:p>
      <w:pPr>
        <w:spacing w:line="360" w:lineRule="auto" w:before="0" w:after="120"/>
      </w:pPr>
      <w:r>
        <w:rPr>
          <w:rFonts w:ascii="Times New Roman" w:hAnsi="Times New Roman"/>
          <w:b w:val="0"/>
          <w:sz w:val="26"/>
        </w:rPr>
        <w:t>• Không có Audit Trail cho admin actions (HIGH): Dashboard không log ai làm gì, khi nào, từ IP nào. Không thể truy trách.</w:t>
      </w:r>
    </w:p>
    <w:p>
      <w:pPr>
        <w:spacing w:line="360" w:lineRule="auto" w:before="0" w:after="120"/>
      </w:pPr>
      <w:r>
        <w:rPr>
          <w:rFonts w:ascii="Times New Roman" w:hAnsi="Times New Roman"/>
          <w:b w:val="0"/>
          <w:sz w:val="26"/>
        </w:rPr>
        <w:t>• Thiếu Rate Limiting (HIGH): API endpoints không có rate limiting. Dễ bị DoS attack bằng flood requests.</w:t>
      </w:r>
    </w:p>
    <w:p>
      <w:pPr>
        <w:spacing w:line="360" w:lineRule="auto" w:before="0" w:after="120"/>
      </w:pPr>
      <w:r>
        <w:rPr>
          <w:rFonts w:ascii="Times New Roman" w:hAnsi="Times New Roman"/>
          <w:b w:val="0"/>
          <w:sz w:val="26"/>
        </w:rPr>
        <w:t>• Notification không đủ (MEDIUM): Không có email alerts, SMS alerts, webhook notifications cho các sự kiện quan trọng.</w:t>
      </w:r>
    </w:p>
    <w:p>
      <w:pPr>
        <w:spacing w:line="360" w:lineRule="auto" w:before="0" w:after="120"/>
      </w:pPr>
      <w:r>
        <w:rPr>
          <w:rFonts w:ascii="Times New Roman" w:hAnsi="Times New Roman"/>
          <w:b w:val="0"/>
          <w:sz w:val="26"/>
        </w:rPr>
        <w:t>• Log Retention Policy thiếu (MEDIUM): Logs được lưu vô thời hạn trong MongoDB. Dễ dẫn đến storage overflow, performance degradation.</w:t>
      </w:r>
    </w:p>
    <w:p>
      <w:pPr>
        <w:spacing w:line="360" w:lineRule="auto" w:before="0" w:after="120"/>
      </w:pPr>
      <w:r>
        <w:rPr>
          <w:rFonts w:ascii="Times New Roman" w:hAnsi="Times New Roman"/>
          <w:b w:val="0"/>
          <w:sz w:val="26"/>
        </w:rPr>
        <w:t>• Không có API Versioning (MEDIUM): Không có /api/v1/, /api/v2/ routes. Khó quản lý backward compatibility.</w:t>
      </w:r>
    </w:p>
    <w:p>
      <w:pPr>
        <w:spacing w:line="360" w:lineRule="auto" w:before="0" w:after="120"/>
      </w:pPr>
      <w:r>
        <w:rPr>
          <w:rFonts w:ascii="Times New Roman" w:hAnsi="Times New Roman"/>
          <w:b w:val="0"/>
          <w:sz w:val="26"/>
        </w:rPr>
        <w:t>• Thiếu Caching Layer (MEDIUM): Mỗi request đều query trực tiếp MongoDB. Performance degradation khi số lượng agent tăng.</w:t>
      </w:r>
    </w:p>
    <w:p>
      <w:r>
        <w:br w:type="page"/>
      </w:r>
    </w:p>
    <w:p>
      <w:pPr>
        <w:pStyle w:val="Heading1"/>
      </w:pPr>
      <w:r>
        <w:rPr>
          <w:rFonts w:ascii="Times New Roman" w:hAnsi="Times New Roman"/>
          <w:color w:val="000000"/>
        </w:rPr>
        <w:t>PHẦN 2: THIẾT KẾ KIẾN TRÚC MỚI TỐI ƯU</w:t>
      </w:r>
    </w:p>
    <w:p>
      <w:pPr>
        <w:pStyle w:val="Heading2"/>
      </w:pPr>
      <w:r>
        <w:rPr>
          <w:rFonts w:ascii="Times New Roman" w:hAnsi="Times New Roman"/>
          <w:color w:val="000000"/>
        </w:rPr>
        <w:t>2.1 Tổng quan kiến trúc mới</w:t>
      </w:r>
    </w:p>
    <w:p>
      <w:pPr>
        <w:spacing w:line="360" w:lineRule="auto" w:before="0" w:after="120"/>
      </w:pPr>
      <w:r>
        <w:rPr>
          <w:rFonts w:ascii="Times New Roman" w:hAnsi="Times New Roman"/>
          <w:b w:val="0"/>
          <w:sz w:val="26"/>
        </w:rPr>
        <w:t>Kiến trúc mới được thiết kế chuyển từ mô hình Monolithic sang Modular Monolith. Mô hình này phù hợp cho một đồ án tốt nghiệp vì nó tránh được độ phức tạp quá cao của microservices mà vẫn cải thiện được modularity.</w:t>
      </w:r>
    </w:p>
    <w:p>
      <w:pPr>
        <w:spacing w:line="360" w:lineRule="auto" w:before="0" w:after="120"/>
      </w:pPr>
      <w:r>
        <w:rPr>
          <w:rFonts w:ascii="Times New Roman" w:hAnsi="Times New Roman"/>
          <w:b w:val="0"/>
          <w:sz w:val="26"/>
        </w:rPr>
        <w:t>Các cải tiến chính của kiến trúc mới:</w:t>
      </w:r>
    </w:p>
    <w:p>
      <w:pPr>
        <w:spacing w:line="360" w:lineRule="auto" w:before="0" w:after="120"/>
      </w:pPr>
      <w:r>
        <w:rPr>
          <w:rFonts w:ascii="Times New Roman" w:hAnsi="Times New Roman"/>
          <w:b w:val="0"/>
          <w:sz w:val="26"/>
        </w:rPr>
        <w:t>1. RBAC &amp; Authentication Layer: Thêm hệ thống phân quyền dựa trên role (Super Admin, Admin, Operator, Viewer, Agent). Mỗi role có tập quyền rõ ràng.</w:t>
      </w:r>
    </w:p>
    <w:p>
      <w:pPr>
        <w:spacing w:line="360" w:lineRule="auto" w:before="0" w:after="120"/>
      </w:pPr>
      <w:r>
        <w:rPr>
          <w:rFonts w:ascii="Times New Roman" w:hAnsi="Times New Roman"/>
          <w:b w:val="0"/>
          <w:sz w:val="26"/>
        </w:rPr>
        <w:t>2. AI Engine Module: Tích hợp 5 module AI/ML độc lập:</w:t>
      </w:r>
    </w:p>
    <w:p>
      <w:pPr>
        <w:spacing w:line="360" w:lineRule="auto" w:before="0" w:after="120"/>
      </w:pPr>
      <w:r>
        <w:rPr>
          <w:rFonts w:ascii="Times New Roman" w:hAnsi="Times New Roman"/>
          <w:b w:val="0"/>
          <w:sz w:val="26"/>
        </w:rPr>
        <w:t xml:space="preserve">   • Anomaly Detection (Isolation Forest)</w:t>
      </w:r>
    </w:p>
    <w:p>
      <w:pPr>
        <w:spacing w:line="360" w:lineRule="auto" w:before="0" w:after="120"/>
      </w:pPr>
      <w:r>
        <w:rPr>
          <w:rFonts w:ascii="Times New Roman" w:hAnsi="Times New Roman"/>
          <w:b w:val="0"/>
          <w:sz w:val="26"/>
        </w:rPr>
        <w:t xml:space="preserve">   • URL/Domain Classification (XGBoost)</w:t>
      </w:r>
    </w:p>
    <w:p>
      <w:pPr>
        <w:spacing w:line="360" w:lineRule="auto" w:before="0" w:after="120"/>
      </w:pPr>
      <w:r>
        <w:rPr>
          <w:rFonts w:ascii="Times New Roman" w:hAnsi="Times New Roman"/>
          <w:b w:val="0"/>
          <w:sz w:val="26"/>
        </w:rPr>
        <w:t xml:space="preserve">   • Log Analysis (Mistral 7B LLM)</w:t>
      </w:r>
    </w:p>
    <w:p>
      <w:pPr>
        <w:spacing w:line="360" w:lineRule="auto" w:before="0" w:after="120"/>
      </w:pPr>
      <w:r>
        <w:rPr>
          <w:rFonts w:ascii="Times New Roman" w:hAnsi="Times New Roman"/>
          <w:b w:val="0"/>
          <w:sz w:val="26"/>
        </w:rPr>
        <w:t xml:space="preserve">   • Threat Intelligence Auto-Update (Multi-source feeds)</w:t>
      </w:r>
    </w:p>
    <w:p>
      <w:pPr>
        <w:spacing w:line="360" w:lineRule="auto" w:before="0" w:after="120"/>
      </w:pPr>
      <w:r>
        <w:rPr>
          <w:rFonts w:ascii="Times New Roman" w:hAnsi="Times New Roman"/>
          <w:b w:val="0"/>
          <w:sz w:val="26"/>
        </w:rPr>
        <w:t xml:space="preserve">   • Predictive Analytics (ARIMA + Isolation Forest)</w:t>
      </w:r>
    </w:p>
    <w:p>
      <w:pPr>
        <w:spacing w:line="360" w:lineRule="auto" w:before="0" w:after="120"/>
      </w:pPr>
      <w:r>
        <w:rPr>
          <w:rFonts w:ascii="Times New Roman" w:hAnsi="Times New Roman"/>
          <w:b w:val="0"/>
          <w:sz w:val="26"/>
        </w:rPr>
        <w:t>3. Caching Layer: Redis cho session cache, rate limiting counters, whitelist cache</w:t>
      </w:r>
    </w:p>
    <w:p>
      <w:pPr>
        <w:spacing w:line="360" w:lineRule="auto" w:before="0" w:after="120"/>
      </w:pPr>
      <w:r>
        <w:rPr>
          <w:rFonts w:ascii="Times New Roman" w:hAnsi="Times New Roman"/>
          <w:b w:val="0"/>
          <w:sz w:val="26"/>
        </w:rPr>
        <w:t>4. Message Queue: Celery + Redis cho async tasks, AI model training, threat feed updates</w:t>
      </w:r>
    </w:p>
    <w:p>
      <w:pPr>
        <w:spacing w:line="360" w:lineRule="auto" w:before="0" w:after="120"/>
      </w:pPr>
      <w:r>
        <w:rPr>
          <w:rFonts w:ascii="Times New Roman" w:hAnsi="Times New Roman"/>
          <w:b w:val="0"/>
          <w:sz w:val="26"/>
        </w:rPr>
        <w:t>5. Admin &amp; Audit Module: User management, audit trail, session management, system configuration</w:t>
      </w:r>
    </w:p>
    <w:p>
      <w:pPr>
        <w:spacing w:line="360" w:lineRule="auto" w:before="0" w:after="120"/>
      </w:pPr>
      <w:r>
        <w:rPr>
          <w:rFonts w:ascii="Times New Roman" w:hAnsi="Times New Roman"/>
          <w:b w:val="0"/>
          <w:sz w:val="26"/>
        </w:rPr>
        <w:t>6. Frontend Modernization: React SPA thay cho Jinja2 templates</w:t>
      </w:r>
    </w:p>
    <w:p>
      <w:pPr>
        <w:spacing w:line="360" w:lineRule="auto" w:before="0" w:after="120"/>
      </w:pPr>
      <w:r>
        <w:rPr>
          <w:rFonts w:ascii="Times New Roman" w:hAnsi="Times New Roman"/>
          <w:b w:val="0"/>
          <w:sz w:val="26"/>
        </w:rPr>
        <w:t>7. API Gateway: Nginx reverse proxy với rate limiting, SSL termination</w:t>
      </w:r>
    </w:p>
    <w:p>
      <w:pPr>
        <w:spacing w:line="360" w:lineRule="auto" w:before="0" w:after="120"/>
      </w:pPr>
      <w:r>
        <w:rPr>
          <w:rFonts w:ascii="Times New Roman" w:hAnsi="Times New Roman"/>
          <w:b w:val="0"/>
          <w:sz w:val="26"/>
        </w:rPr>
        <w:t>Mục tiêu: Nâng cao bảo mật, hiệu năng, và khả năng detection mối đe dọa tự động.</w:t>
      </w:r>
    </w:p>
    <w:p>
      <w:pPr>
        <w:pStyle w:val="Heading2"/>
      </w:pPr>
      <w:r>
        <w:rPr>
          <w:rFonts w:ascii="Times New Roman" w:hAnsi="Times New Roman"/>
          <w:color w:val="000000"/>
        </w:rPr>
        <w:t>2.2 Sơ đồ kiến trúc tổng thể mới</w:t>
      </w:r>
    </w:p>
    <w:p>
      <w:pPr/>
      <w:r>
        <w:rPr>
          <w:rFonts w:ascii="Courier New" w:hAnsi="Courier New"/>
          <w:sz w:val="18"/>
        </w:rPr>
        <w:br/>
        <w:t>┌─────────────────────────────────────────────────────────────┐</w:t>
        <w:br/>
        <w:t>│           PRESENTATION LAYER                                │</w:t>
        <w:br/>
        <w:t>│  ┌──────────────────┐        ┌───────────────────────────┐ │</w:t>
        <w:br/>
        <w:t>│  │   React SPA      │        │  Admin Portal (RBAC UI)   │ │</w:t>
        <w:br/>
        <w:t>│  │   (Dashboard)    │        │   User Mgmt, Settings     │ │</w:t>
        <w:br/>
        <w:t>│  └────────┬─────────┘        └───────────┬───────────────┘ │</w:t>
        <w:br/>
        <w:t>└───────────┼─────────────────────────────┼──────────────────┘</w:t>
        <w:br/>
        <w:t xml:space="preserve">            │     REST API + WebSocket    │</w:t>
        <w:br/>
        <w:t>┌───────────┼─────────────────────────────┼──────────────────┐</w:t>
        <w:br/>
        <w:t>│           │     API GATEWAY LAYER       │                  │</w:t>
        <w:br/>
        <w:t>│  ┌────────▼───────────────────────────▼────────────────┐  │</w:t>
        <w:br/>
        <w:t>│  │    Nginx Reverse Proxy + SSL + Rate Limiting        │  │</w:t>
        <w:br/>
        <w:t>│  │    Load Balancing + Request Logging                 │  │</w:t>
        <w:br/>
        <w:t>│  └──────────────┬─────────────────────────────────────┘  │</w:t>
        <w:br/>
        <w:t>└─────────────────┼──────────────────────────────────────────┘</w:t>
        <w:br/>
        <w:t xml:space="preserve">                  │</w:t>
        <w:br/>
        <w:t>┌─────────────────┼──────────────────────────────────────────┐</w:t>
        <w:br/>
        <w:t>│                 │   APPLICATION LAYER                      │</w:t>
        <w:br/>
        <w:t>│                 │                                          │</w:t>
        <w:br/>
        <w:t>│  ┌──────────────▼────────────────────────────────────┐   │</w:t>
        <w:br/>
        <w:t>│  │   Authentication &amp; RBAC Module                    │   │</w:t>
        <w:br/>
        <w:t>│  │   JWT + OAuth2 + Role Engine + Permissions       │   │</w:t>
        <w:br/>
        <w:t>│  └──────────────────────────────────────────────────┘   │</w:t>
        <w:br/>
        <w:t>│                                                          │</w:t>
        <w:br/>
        <w:t>│  ┌──────┐ ┌────────┐ ┌──────────┐ ┌──────┐ ┌────────┐  │</w:t>
        <w:br/>
        <w:t>│  │Agent │ │Whiteli-│ │Log       │ │Group │ │Notifi- │  │</w:t>
        <w:br/>
        <w:t>│  │Module│ │st      │ │Module    │ │Module│ │cation  │  │</w:t>
        <w:br/>
        <w:t>│  │      │ │Module  │ │          │ │      │ │Module  │  │</w:t>
        <w:br/>
        <w:t>│  └──┬───┘ └───┬────┘ └────┬─────┘ └──┬───┘ └───┬────┘  │</w:t>
        <w:br/>
        <w:t>│     │         │           │          │         │        │</w:t>
        <w:br/>
        <w:t>│  ┌──▼─────────▼───────────▼──────────▼─────────▼────┐  │</w:t>
        <w:br/>
        <w:t>│  │       AI ENGINE MODULE                          │  │</w:t>
        <w:br/>
        <w:t>│  │  • Anomaly Detection (Isolation Forest)          │  │</w:t>
        <w:br/>
        <w:t>│  │  • URL Classification (XGBoost)                  │  │</w:t>
        <w:br/>
        <w:t>│  │  • Log Analysis (Mistral 7B LLM)                │  │</w:t>
        <w:br/>
        <w:t>│  │  • Threat Intelligence (Multi-source)            │  │</w:t>
        <w:br/>
        <w:t>│  │  • Predictive Analytics (ARIMA)                 │  │</w:t>
        <w:br/>
        <w:t>│  └──────────────────────────────────────────────────┘  │</w:t>
        <w:br/>
        <w:t>│                                                          │</w:t>
        <w:br/>
        <w:t>│  ┌────────────────────────────────────────────────┐   │</w:t>
        <w:br/>
        <w:t>│  │  Admin &amp; Audit Module                         │   │</w:t>
        <w:br/>
        <w:t>│  │  User Mgmt | Audit Log | RBAC Config         │   │</w:t>
        <w:br/>
        <w:t>│  └────────────────────────────────────────────────┘   │</w:t>
        <w:br/>
        <w:t>└──────────────────┬───────────────────────────────────────┘</w:t>
        <w:br/>
        <w:t xml:space="preserve">                   │</w:t>
        <w:br/>
        <w:t>┌──────────────────┼───────────────────────────────────────┐</w:t>
        <w:br/>
        <w:t>│                  │    DATA LAYER                         │</w:t>
        <w:br/>
        <w:t>│  ┌──────────────▼──┐  ┌──────────┐  ┌──────────────┐  │</w:t>
        <w:br/>
        <w:t>│  │   MongoDB       │  │  Redis   │  │  Celery      │  │</w:t>
        <w:br/>
        <w:t>│  │   (Primary DB)  │  │  (Cache) │  │  (Task Queue)│  │</w:t>
        <w:br/>
        <w:t>│  │ Collections:    │  │          │  │              │  │</w:t>
        <w:br/>
        <w:t>│  │ • agents        │  │ Session  │  │ • AI training│  │</w:t>
        <w:br/>
        <w:t>│  │ • whitelist     │  │ cache    │  │ • Feed upd.  │  │</w:t>
        <w:br/>
        <w:t>│  │ • logs          │  │ • Rate   │  │ • Log anal.  │  │</w:t>
        <w:br/>
        <w:t>│  │ • users         │  │   limits │  │ • Reports    │  │</w:t>
        <w:br/>
        <w:t>│  │ • audit_logs    │  │ • Whitelist│ │              │  │</w:t>
        <w:br/>
        <w:t>│  │ • ai_alerts     │  │   cache  │  │              │  │</w:t>
        <w:br/>
        <w:t>│  │ • ai_models     │  │          │  │              │  │</w:t>
        <w:br/>
        <w:t>│  │ • threat_feeds  │  │          │  │              │  │</w:t>
        <w:br/>
        <w:t>│  │ • notifications │  │          │  │              │  │</w:t>
        <w:br/>
        <w:t>│  └─────────────────┘  └──────────┘  └──────────────┘  │</w:t>
        <w:br/>
        <w:t>└────────────────────────────────────────────────────────┘</w:t>
        <w:br/>
      </w:r>
    </w:p>
    <w:p>
      <w:pPr>
        <w:spacing w:line="360" w:lineRule="auto" w:before="0" w:after="120"/>
      </w:pPr>
      <w:r>
        <w:rPr>
          <w:rFonts w:ascii="Times New Roman" w:hAnsi="Times New Roman"/>
          <w:b w:val="0"/>
          <w:sz w:val="26"/>
        </w:rPr>
        <w:t>Sơ đồ trên mô tả kiến trúc tổng thể với 5 tầng chính: Presentation (giao diện), API Gateway (cổng API), Application (logic ứng dụng), Data (dữ liệu).</w:t>
      </w:r>
    </w:p>
    <w:p>
      <w:pPr>
        <w:pStyle w:val="Heading2"/>
      </w:pPr>
      <w:r>
        <w:rPr>
          <w:rFonts w:ascii="Times New Roman" w:hAnsi="Times New Roman"/>
          <w:color w:val="000000"/>
        </w:rPr>
        <w:t>2.3 Chi tiết từng Layer</w:t>
      </w:r>
    </w:p>
    <w:p>
      <w:pPr>
        <w:pStyle w:val="Heading3"/>
      </w:pPr>
      <w:r>
        <w:rPr>
          <w:rFonts w:ascii="Times New Roman" w:hAnsi="Times New Roman"/>
          <w:color w:val="000000"/>
        </w:rPr>
        <w:t>2.3.1 Presentation Layer (Frontend)</w:t>
      </w:r>
    </w:p>
    <w:p>
      <w:pPr>
        <w:spacing w:line="360" w:lineRule="auto" w:before="0" w:after="120"/>
      </w:pPr>
      <w:r>
        <w:rPr>
          <w:rFonts w:ascii="Times New Roman" w:hAnsi="Times New Roman"/>
          <w:b w:val="0"/>
          <w:sz w:val="26"/>
        </w:rPr>
        <w:t>Chuyển đổi từ Jinja2 templates sang React.js Single Page Application (SPA):</w:t>
      </w:r>
    </w:p>
    <w:p>
      <w:pPr>
        <w:spacing w:line="360" w:lineRule="auto" w:before="0" w:after="120"/>
      </w:pPr>
      <w:r>
        <w:rPr>
          <w:rFonts w:ascii="Times New Roman" w:hAnsi="Times New Roman"/>
          <w:b w:val="0"/>
          <w:sz w:val="26"/>
        </w:rPr>
        <w:t>React.js SPA Benefits:</w:t>
      </w:r>
    </w:p>
    <w:p>
      <w:pPr>
        <w:spacing w:line="360" w:lineRule="auto" w:before="0" w:after="120"/>
      </w:pPr>
      <w:r>
        <w:rPr>
          <w:rFonts w:ascii="Times New Roman" w:hAnsi="Times New Roman"/>
          <w:b w:val="0"/>
          <w:sz w:val="26"/>
        </w:rPr>
        <w:t xml:space="preserve">  • Real-time updates với Socket.IO client</w:t>
      </w:r>
    </w:p>
    <w:p>
      <w:pPr>
        <w:spacing w:line="360" w:lineRule="auto" w:before="0" w:after="120"/>
      </w:pPr>
      <w:r>
        <w:rPr>
          <w:rFonts w:ascii="Times New Roman" w:hAnsi="Times New Roman"/>
          <w:b w:val="0"/>
          <w:sz w:val="26"/>
        </w:rPr>
        <w:t xml:space="preserve">  • Faster page transitions, không cần reload</w:t>
      </w:r>
    </w:p>
    <w:p>
      <w:pPr>
        <w:spacing w:line="360" w:lineRule="auto" w:before="0" w:after="120"/>
      </w:pPr>
      <w:r>
        <w:rPr>
          <w:rFonts w:ascii="Times New Roman" w:hAnsi="Times New Roman"/>
          <w:b w:val="0"/>
          <w:sz w:val="26"/>
        </w:rPr>
        <w:t xml:space="preserve">  • Better UX với interactive components</w:t>
      </w:r>
    </w:p>
    <w:p>
      <w:pPr>
        <w:spacing w:line="360" w:lineRule="auto" w:before="0" w:after="120"/>
      </w:pPr>
      <w:r>
        <w:rPr>
          <w:rFonts w:ascii="Times New Roman" w:hAnsi="Times New Roman"/>
          <w:b w:val="0"/>
          <w:sz w:val="26"/>
        </w:rPr>
        <w:t xml:space="preserve">  • Easier testing với component isolation</w:t>
      </w:r>
    </w:p>
    <w:p>
      <w:pPr>
        <w:spacing w:line="360" w:lineRule="auto" w:before="0" w:after="120"/>
      </w:pPr>
      <w:r>
        <w:rPr>
          <w:rFonts w:ascii="Times New Roman" w:hAnsi="Times New Roman"/>
          <w:b w:val="0"/>
          <w:sz w:val="26"/>
        </w:rPr>
        <w:t>Admin Portal Features:</w:t>
      </w:r>
    </w:p>
    <w:p>
      <w:pPr>
        <w:spacing w:line="360" w:lineRule="auto" w:before="0" w:after="120"/>
      </w:pPr>
      <w:r>
        <w:rPr>
          <w:rFonts w:ascii="Times New Roman" w:hAnsi="Times New Roman"/>
          <w:b w:val="0"/>
          <w:sz w:val="26"/>
        </w:rPr>
        <w:t xml:space="preserve">  • Login screen với 2FA support</w:t>
      </w:r>
    </w:p>
    <w:p>
      <w:pPr>
        <w:spacing w:line="360" w:lineRule="auto" w:before="0" w:after="120"/>
      </w:pPr>
      <w:r>
        <w:rPr>
          <w:rFonts w:ascii="Times New Roman" w:hAnsi="Times New Roman"/>
          <w:b w:val="0"/>
          <w:sz w:val="26"/>
        </w:rPr>
        <w:t xml:space="preserve">  • User management (CRUD users, assign roles)</w:t>
      </w:r>
    </w:p>
    <w:p>
      <w:pPr>
        <w:spacing w:line="360" w:lineRule="auto" w:before="0" w:after="120"/>
      </w:pPr>
      <w:r>
        <w:rPr>
          <w:rFonts w:ascii="Times New Roman" w:hAnsi="Times New Roman"/>
          <w:b w:val="0"/>
          <w:sz w:val="26"/>
        </w:rPr>
        <w:t xml:space="preserve">  • Role &amp; permission configuration</w:t>
      </w:r>
    </w:p>
    <w:p>
      <w:pPr>
        <w:spacing w:line="360" w:lineRule="auto" w:before="0" w:after="120"/>
      </w:pPr>
      <w:r>
        <w:rPr>
          <w:rFonts w:ascii="Times New Roman" w:hAnsi="Times New Roman"/>
          <w:b w:val="0"/>
          <w:sz w:val="26"/>
        </w:rPr>
        <w:t xml:space="preserve">  • System settings, API key management</w:t>
      </w:r>
    </w:p>
    <w:p>
      <w:pPr>
        <w:spacing w:line="360" w:lineRule="auto" w:before="0" w:after="120"/>
      </w:pPr>
      <w:r>
        <w:rPr>
          <w:rFonts w:ascii="Times New Roman" w:hAnsi="Times New Roman"/>
          <w:b w:val="0"/>
          <w:sz w:val="26"/>
        </w:rPr>
        <w:t>Dashboard Components:</w:t>
      </w:r>
    </w:p>
    <w:p>
      <w:pPr>
        <w:spacing w:line="360" w:lineRule="auto" w:before="0" w:after="120"/>
      </w:pPr>
      <w:r>
        <w:rPr>
          <w:rFonts w:ascii="Times New Roman" w:hAnsi="Times New Roman"/>
          <w:b w:val="0"/>
          <w:sz w:val="26"/>
        </w:rPr>
        <w:t xml:space="preserve">  • Agent list với status indicators</w:t>
      </w:r>
    </w:p>
    <w:p>
      <w:pPr>
        <w:spacing w:line="360" w:lineRule="auto" w:before="0" w:after="120"/>
      </w:pPr>
      <w:r>
        <w:rPr>
          <w:rFonts w:ascii="Times New Roman" w:hAnsi="Times New Roman"/>
          <w:b w:val="0"/>
          <w:sz w:val="26"/>
        </w:rPr>
        <w:t xml:space="preserve">  • Whitelist management interface</w:t>
      </w:r>
    </w:p>
    <w:p>
      <w:pPr>
        <w:spacing w:line="360" w:lineRule="auto" w:before="0" w:after="120"/>
      </w:pPr>
      <w:r>
        <w:rPr>
          <w:rFonts w:ascii="Times New Roman" w:hAnsi="Times New Roman"/>
          <w:b w:val="0"/>
          <w:sz w:val="26"/>
        </w:rPr>
        <w:t xml:space="preserve">  • Real-time logs viewer với filtering</w:t>
      </w:r>
    </w:p>
    <w:p>
      <w:pPr>
        <w:spacing w:line="360" w:lineRule="auto" w:before="0" w:after="120"/>
      </w:pPr>
      <w:r>
        <w:rPr>
          <w:rFonts w:ascii="Times New Roman" w:hAnsi="Times New Roman"/>
          <w:b w:val="0"/>
          <w:sz w:val="26"/>
        </w:rPr>
        <w:t xml:space="preserve">  • AI alerts dashboard</w:t>
      </w:r>
    </w:p>
    <w:p>
      <w:pPr>
        <w:spacing w:line="360" w:lineRule="auto" w:before="0" w:after="120"/>
      </w:pPr>
      <w:r>
        <w:rPr>
          <w:rFonts w:ascii="Times New Roman" w:hAnsi="Times New Roman"/>
          <w:b w:val="0"/>
          <w:sz w:val="26"/>
        </w:rPr>
        <w:t xml:space="preserve">  • Charts &amp; analytics (Chart.js / Recharts)</w:t>
      </w:r>
    </w:p>
    <w:p>
      <w:pPr>
        <w:spacing w:line="360" w:lineRule="auto" w:before="0" w:after="120"/>
      </w:pPr>
      <w:r>
        <w:rPr>
          <w:rFonts w:ascii="Times New Roman" w:hAnsi="Times New Roman"/>
          <w:b w:val="0"/>
          <w:sz w:val="26"/>
        </w:rPr>
        <w:t>Design Framework:</w:t>
      </w:r>
    </w:p>
    <w:p>
      <w:pPr>
        <w:spacing w:line="360" w:lineRule="auto" w:before="0" w:after="120"/>
      </w:pPr>
      <w:r>
        <w:rPr>
          <w:rFonts w:ascii="Times New Roman" w:hAnsi="Times New Roman"/>
          <w:b w:val="0"/>
          <w:sz w:val="26"/>
        </w:rPr>
        <w:t xml:space="preserve">  • Material UI hoặc Tailwind CSS cho responsive design</w:t>
      </w:r>
    </w:p>
    <w:p>
      <w:pPr>
        <w:spacing w:line="360" w:lineRule="auto" w:before="0" w:after="120"/>
      </w:pPr>
      <w:r>
        <w:rPr>
          <w:rFonts w:ascii="Times New Roman" w:hAnsi="Times New Roman"/>
          <w:b w:val="0"/>
          <w:sz w:val="26"/>
        </w:rPr>
        <w:t xml:space="preserve">  • Dark mode support</w:t>
      </w:r>
    </w:p>
    <w:p>
      <w:pPr>
        <w:spacing w:line="360" w:lineRule="auto" w:before="0" w:after="120"/>
      </w:pPr>
      <w:r>
        <w:rPr>
          <w:rFonts w:ascii="Times New Roman" w:hAnsi="Times New Roman"/>
          <w:b w:val="0"/>
          <w:sz w:val="26"/>
        </w:rPr>
        <w:t xml:space="preserve">  • Mobile-friendly (responsive grid layout)</w:t>
      </w:r>
    </w:p>
    <w:p>
      <w:pPr>
        <w:spacing w:line="360" w:lineRule="auto" w:before="0" w:after="120"/>
      </w:pPr>
      <w:r>
        <w:rPr>
          <w:rFonts w:ascii="Times New Roman" w:hAnsi="Times New Roman"/>
          <w:b w:val="0"/>
          <w:sz w:val="26"/>
        </w:rPr>
        <w:t>Communication:</w:t>
      </w:r>
    </w:p>
    <w:p>
      <w:pPr>
        <w:spacing w:line="360" w:lineRule="auto" w:before="0" w:after="120"/>
      </w:pPr>
      <w:r>
        <w:rPr>
          <w:rFonts w:ascii="Times New Roman" w:hAnsi="Times New Roman"/>
          <w:b w:val="0"/>
          <w:sz w:val="26"/>
        </w:rPr>
        <w:t xml:space="preserve">  • REST API client (Axios) cho standard requests</w:t>
      </w:r>
    </w:p>
    <w:p>
      <w:pPr>
        <w:spacing w:line="360" w:lineRule="auto" w:before="0" w:after="120"/>
      </w:pPr>
      <w:r>
        <w:rPr>
          <w:rFonts w:ascii="Times New Roman" w:hAnsi="Times New Roman"/>
          <w:b w:val="0"/>
          <w:sz w:val="26"/>
        </w:rPr>
        <w:t xml:space="preserve">  • Socket.IO client cho real-time updates</w:t>
      </w:r>
    </w:p>
    <w:p>
      <w:pPr>
        <w:spacing w:line="360" w:lineRule="auto" w:before="0" w:after="120"/>
      </w:pPr>
      <w:r>
        <w:rPr>
          <w:rFonts w:ascii="Times New Roman" w:hAnsi="Times New Roman"/>
          <w:b w:val="0"/>
          <w:sz w:val="26"/>
        </w:rPr>
        <w:t xml:space="preserve">  • JWT token management (localStorage + secure cookie)</w:t>
      </w:r>
    </w:p>
    <w:p>
      <w:pPr>
        <w:pStyle w:val="Heading3"/>
      </w:pPr>
      <w:r>
        <w:rPr>
          <w:rFonts w:ascii="Times New Roman" w:hAnsi="Times New Roman"/>
          <w:color w:val="000000"/>
        </w:rPr>
        <w:t>2.3.2 API Gateway Layer</w:t>
      </w:r>
    </w:p>
    <w:p>
      <w:pPr>
        <w:spacing w:line="360" w:lineRule="auto" w:before="0" w:after="120"/>
      </w:pPr>
      <w:r>
        <w:rPr>
          <w:rFonts w:ascii="Times New Roman" w:hAnsi="Times New Roman"/>
          <w:b w:val="0"/>
          <w:sz w:val="26"/>
        </w:rPr>
        <w:t>Nginx được sử dụng làm API Gateway với các chức năng:</w:t>
      </w:r>
    </w:p>
    <w:p>
      <w:pPr>
        <w:spacing w:line="360" w:lineRule="auto" w:before="0" w:after="120"/>
      </w:pPr>
      <w:r>
        <w:rPr>
          <w:rFonts w:ascii="Times New Roman" w:hAnsi="Times New Roman"/>
          <w:b w:val="0"/>
          <w:sz w:val="26"/>
        </w:rPr>
        <w:t>SSL/TLS Termination:</w:t>
      </w:r>
    </w:p>
    <w:p>
      <w:pPr>
        <w:spacing w:line="360" w:lineRule="auto" w:before="0" w:after="120"/>
      </w:pPr>
      <w:r>
        <w:rPr>
          <w:rFonts w:ascii="Times New Roman" w:hAnsi="Times New Roman"/>
          <w:b w:val="0"/>
          <w:sz w:val="26"/>
        </w:rPr>
        <w:t xml:space="preserve">  • Decrypt HTTPS traffic từ client</w:t>
      </w:r>
    </w:p>
    <w:p>
      <w:pPr>
        <w:spacing w:line="360" w:lineRule="auto" w:before="0" w:after="120"/>
      </w:pPr>
      <w:r>
        <w:rPr>
          <w:rFonts w:ascii="Times New Roman" w:hAnsi="Times New Roman"/>
          <w:b w:val="0"/>
          <w:sz w:val="26"/>
        </w:rPr>
        <w:t xml:space="preserve">  • Encrypt traffic đến backend</w:t>
      </w:r>
    </w:p>
    <w:p>
      <w:pPr>
        <w:spacing w:line="360" w:lineRule="auto" w:before="0" w:after="120"/>
      </w:pPr>
      <w:r>
        <w:rPr>
          <w:rFonts w:ascii="Times New Roman" w:hAnsi="Times New Roman"/>
          <w:b w:val="0"/>
          <w:sz w:val="26"/>
        </w:rPr>
        <w:t xml:space="preserve">  • Support TLS 1.2+</w:t>
      </w:r>
    </w:p>
    <w:p>
      <w:pPr>
        <w:spacing w:line="360" w:lineRule="auto" w:before="0" w:after="120"/>
      </w:pPr>
      <w:r>
        <w:rPr>
          <w:rFonts w:ascii="Times New Roman" w:hAnsi="Times New Roman"/>
          <w:b w:val="0"/>
          <w:sz w:val="26"/>
        </w:rPr>
        <w:t>Reverse Proxy:</w:t>
      </w:r>
    </w:p>
    <w:p>
      <w:pPr>
        <w:spacing w:line="360" w:lineRule="auto" w:before="0" w:after="120"/>
      </w:pPr>
      <w:r>
        <w:rPr>
          <w:rFonts w:ascii="Times New Roman" w:hAnsi="Times New Roman"/>
          <w:b w:val="0"/>
          <w:sz w:val="26"/>
        </w:rPr>
        <w:t xml:space="preserve">  • Route requests đến Flask instances</w:t>
      </w:r>
    </w:p>
    <w:p>
      <w:pPr>
        <w:spacing w:line="360" w:lineRule="auto" w:before="0" w:after="120"/>
      </w:pPr>
      <w:r>
        <w:rPr>
          <w:rFonts w:ascii="Times New Roman" w:hAnsi="Times New Roman"/>
          <w:b w:val="0"/>
          <w:sz w:val="26"/>
        </w:rPr>
        <w:t xml:space="preserve">  • Load balancing (round-robin, least connections)</w:t>
      </w:r>
    </w:p>
    <w:p>
      <w:pPr>
        <w:spacing w:line="360" w:lineRule="auto" w:before="0" w:after="120"/>
      </w:pPr>
      <w:r>
        <w:rPr>
          <w:rFonts w:ascii="Times New Roman" w:hAnsi="Times New Roman"/>
          <w:b w:val="0"/>
          <w:sz w:val="26"/>
        </w:rPr>
        <w:t xml:space="preserve">  • Health checks</w:t>
      </w:r>
    </w:p>
    <w:p>
      <w:pPr>
        <w:spacing w:line="360" w:lineRule="auto" w:before="0" w:after="120"/>
      </w:pPr>
      <w:r>
        <w:rPr>
          <w:rFonts w:ascii="Times New Roman" w:hAnsi="Times New Roman"/>
          <w:b w:val="0"/>
          <w:sz w:val="26"/>
        </w:rPr>
        <w:t>Rate Limiting:</w:t>
      </w:r>
    </w:p>
    <w:p>
      <w:pPr>
        <w:spacing w:line="360" w:lineRule="auto" w:before="0" w:after="120"/>
      </w:pPr>
      <w:r>
        <w:rPr>
          <w:rFonts w:ascii="Times New Roman" w:hAnsi="Times New Roman"/>
          <w:b w:val="0"/>
          <w:sz w:val="26"/>
        </w:rPr>
        <w:t xml:space="preserve">  • Per-IP rate limiting (ví dụ: 100 requests/minute per IP)</w:t>
      </w:r>
    </w:p>
    <w:p>
      <w:pPr>
        <w:spacing w:line="360" w:lineRule="auto" w:before="0" w:after="120"/>
      </w:pPr>
      <w:r>
        <w:rPr>
          <w:rFonts w:ascii="Times New Roman" w:hAnsi="Times New Roman"/>
          <w:b w:val="0"/>
          <w:sz w:val="26"/>
        </w:rPr>
        <w:t xml:space="preserve">  • Per-API-key rate limiting (ví dụ: 1000 requests/minute per API key)</w:t>
      </w:r>
    </w:p>
    <w:p>
      <w:pPr>
        <w:spacing w:line="360" w:lineRule="auto" w:before="0" w:after="120"/>
      </w:pPr>
      <w:r>
        <w:rPr>
          <w:rFonts w:ascii="Times New Roman" w:hAnsi="Times New Roman"/>
          <w:b w:val="0"/>
          <w:sz w:val="26"/>
        </w:rPr>
        <w:t xml:space="preserve">  • Burst allowance</w:t>
      </w:r>
    </w:p>
    <w:p>
      <w:pPr>
        <w:spacing w:line="360" w:lineRule="auto" w:before="0" w:after="120"/>
      </w:pPr>
      <w:r>
        <w:rPr>
          <w:rFonts w:ascii="Times New Roman" w:hAnsi="Times New Roman"/>
          <w:b w:val="0"/>
          <w:sz w:val="26"/>
        </w:rPr>
        <w:t>CORS Configuration:</w:t>
      </w:r>
    </w:p>
    <w:p>
      <w:pPr>
        <w:spacing w:line="360" w:lineRule="auto" w:before="0" w:after="120"/>
      </w:pPr>
      <w:r>
        <w:rPr>
          <w:rFonts w:ascii="Times New Roman" w:hAnsi="Times New Roman"/>
          <w:b w:val="0"/>
          <w:sz w:val="26"/>
        </w:rPr>
        <w:t xml:space="preserve">  • Allow requests từ React frontend</w:t>
      </w:r>
    </w:p>
    <w:p>
      <w:pPr>
        <w:spacing w:line="360" w:lineRule="auto" w:before="0" w:after="120"/>
      </w:pPr>
      <w:r>
        <w:rPr>
          <w:rFonts w:ascii="Times New Roman" w:hAnsi="Times New Roman"/>
          <w:b w:val="0"/>
          <w:sz w:val="26"/>
        </w:rPr>
        <w:t xml:space="preserve">  • Restricted headers (no credentials in CORS)</w:t>
      </w:r>
    </w:p>
    <w:p>
      <w:pPr>
        <w:spacing w:line="360" w:lineRule="auto" w:before="0" w:after="120"/>
      </w:pPr>
      <w:r>
        <w:rPr>
          <w:rFonts w:ascii="Times New Roman" w:hAnsi="Times New Roman"/>
          <w:b w:val="0"/>
          <w:sz w:val="26"/>
        </w:rPr>
        <w:t>Request Logging &amp; Monitoring:</w:t>
      </w:r>
    </w:p>
    <w:p>
      <w:pPr>
        <w:spacing w:line="360" w:lineRule="auto" w:before="0" w:after="120"/>
      </w:pPr>
      <w:r>
        <w:rPr>
          <w:rFonts w:ascii="Times New Roman" w:hAnsi="Times New Roman"/>
          <w:b w:val="0"/>
          <w:sz w:val="26"/>
        </w:rPr>
        <w:t xml:space="preserve">  • Log all requests (timestamp, IP, path, status code, response time)</w:t>
      </w:r>
    </w:p>
    <w:p>
      <w:pPr>
        <w:spacing w:line="360" w:lineRule="auto" w:before="0" w:after="120"/>
      </w:pPr>
      <w:r>
        <w:rPr>
          <w:rFonts w:ascii="Times New Roman" w:hAnsi="Times New Roman"/>
          <w:b w:val="0"/>
          <w:sz w:val="26"/>
        </w:rPr>
        <w:t xml:space="preserve">  • Monitor suspicious patterns</w:t>
      </w:r>
    </w:p>
    <w:p>
      <w:pPr>
        <w:spacing w:line="360" w:lineRule="auto" w:before="0" w:after="120"/>
      </w:pPr>
      <w:r>
        <w:rPr>
          <w:rFonts w:ascii="Times New Roman" w:hAnsi="Times New Roman"/>
          <w:b w:val="0"/>
          <w:sz w:val="26"/>
        </w:rPr>
        <w:t>API Versioning:</w:t>
      </w:r>
    </w:p>
    <w:p>
      <w:pPr>
        <w:spacing w:line="360" w:lineRule="auto" w:before="0" w:after="120"/>
      </w:pPr>
      <w:r>
        <w:rPr>
          <w:rFonts w:ascii="Times New Roman" w:hAnsi="Times New Roman"/>
          <w:b w:val="0"/>
          <w:sz w:val="26"/>
        </w:rPr>
        <w:t xml:space="preserve">  • /api/v1/ cho current stable version</w:t>
      </w:r>
    </w:p>
    <w:p>
      <w:pPr>
        <w:spacing w:line="360" w:lineRule="auto" w:before="0" w:after="120"/>
      </w:pPr>
      <w:r>
        <w:rPr>
          <w:rFonts w:ascii="Times New Roman" w:hAnsi="Times New Roman"/>
          <w:b w:val="0"/>
          <w:sz w:val="26"/>
        </w:rPr>
        <w:t xml:space="preserve">  • /api/v2/ cho new features (backward compatible với v1)</w:t>
      </w:r>
    </w:p>
    <w:p>
      <w:pPr>
        <w:pStyle w:val="Heading3"/>
      </w:pPr>
      <w:r>
        <w:rPr>
          <w:rFonts w:ascii="Times New Roman" w:hAnsi="Times New Roman"/>
          <w:color w:val="000000"/>
        </w:rPr>
        <w:t>2.3.3 Application Layer - Authentication &amp; RBAC</w:t>
      </w:r>
    </w:p>
    <w:p>
      <w:pPr>
        <w:spacing w:line="360" w:lineRule="auto" w:before="0" w:after="120"/>
      </w:pPr>
      <w:r>
        <w:rPr>
          <w:rFonts w:ascii="Times New Roman" w:hAnsi="Times New Roman"/>
          <w:b w:val="0"/>
          <w:sz w:val="26"/>
        </w:rPr>
        <w:t>Hệ thống Role-Based Access Control (RBAC) với 5 role chính:</w:t>
      </w:r>
    </w:p>
    <w:p>
      <w:pPr>
        <w:spacing w:line="360" w:lineRule="auto" w:before="0" w:after="120"/>
      </w:pPr>
      <w:r>
        <w:rPr>
          <w:rFonts w:ascii="Times New Roman" w:hAnsi="Times New Roman"/>
          <w:b w:val="0"/>
          <w:sz w:val="26"/>
        </w:rPr>
        <w:t>Role Definitions:</w:t>
      </w:r>
    </w:p>
    <w:tbl>
      <w:tblPr>
        <w:tblStyle w:val="LightGrid-Accent1"/>
        <w:tblW w:type="auto" w:w="0"/>
        <w:tblLook w:firstColumn="1" w:firstRow="1" w:lastColumn="0" w:lastRow="0" w:noHBand="0" w:noVBand="1" w:val="04A0"/>
      </w:tblPr>
      <w:tblGrid>
        <w:gridCol w:w="3230"/>
        <w:gridCol w:w="3230"/>
        <w:gridCol w:w="3230"/>
      </w:tblGrid>
      <w:tr>
        <w:tc>
          <w:tcPr>
            <w:tcW w:type="dxa" w:w="3230"/>
            <w:shd w:fill="D3D3D3"/>
          </w:tcPr>
          <w:p>
            <w:r>
              <w:rPr>
                <w:rFonts w:ascii="Times New Roman" w:hAnsi="Times New Roman"/>
                <w:b/>
                <w:sz w:val="22"/>
              </w:rPr>
              <w:t>Role</w:t>
            </w:r>
          </w:p>
        </w:tc>
        <w:tc>
          <w:tcPr>
            <w:tcW w:type="dxa" w:w="3230"/>
            <w:shd w:fill="D3D3D3"/>
          </w:tcPr>
          <w:p>
            <w:r>
              <w:rPr>
                <w:rFonts w:ascii="Times New Roman" w:hAnsi="Times New Roman"/>
                <w:b/>
                <w:sz w:val="22"/>
              </w:rPr>
              <w:t>Description</w:t>
            </w:r>
          </w:p>
        </w:tc>
        <w:tc>
          <w:tcPr>
            <w:tcW w:type="dxa" w:w="3230"/>
            <w:shd w:fill="D3D3D3"/>
          </w:tcPr>
          <w:p>
            <w:r>
              <w:rPr>
                <w:rFonts w:ascii="Times New Roman" w:hAnsi="Times New Roman"/>
                <w:b/>
                <w:sz w:val="22"/>
              </w:rPr>
              <w:t>Key Permissions</w:t>
            </w:r>
          </w:p>
        </w:tc>
      </w:tr>
      <w:tr>
        <w:tc>
          <w:tcPr>
            <w:tcW w:type="dxa" w:w="3230"/>
          </w:tcPr>
          <w:p>
            <w:r>
              <w:rPr>
                <w:rFonts w:ascii="Times New Roman" w:hAnsi="Times New Roman"/>
                <w:sz w:val="22"/>
              </w:rPr>
              <w:t>Super Admin</w:t>
            </w:r>
          </w:p>
        </w:tc>
        <w:tc>
          <w:tcPr>
            <w:tcW w:type="dxa" w:w="3230"/>
          </w:tcPr>
          <w:p>
            <w:r>
              <w:rPr>
                <w:rFonts w:ascii="Times New Roman" w:hAnsi="Times New Roman"/>
                <w:sz w:val="22"/>
              </w:rPr>
              <w:t>Quản trị viên cao nhất</w:t>
            </w:r>
          </w:p>
        </w:tc>
        <w:tc>
          <w:tcPr>
            <w:tcW w:type="dxa" w:w="3230"/>
          </w:tcPr>
          <w:p>
            <w:r>
              <w:rPr>
                <w:rFonts w:ascii="Times New Roman" w:hAnsi="Times New Roman"/>
                <w:sz w:val="22"/>
              </w:rPr>
              <w:t>Full access, user management, system config, audit logs</w:t>
            </w:r>
          </w:p>
        </w:tc>
      </w:tr>
      <w:tr>
        <w:tc>
          <w:tcPr>
            <w:tcW w:type="dxa" w:w="3230"/>
          </w:tcPr>
          <w:p>
            <w:r>
              <w:rPr>
                <w:rFonts w:ascii="Times New Roman" w:hAnsi="Times New Roman"/>
                <w:sz w:val="22"/>
              </w:rPr>
              <w:t>Admin</w:t>
            </w:r>
          </w:p>
        </w:tc>
        <w:tc>
          <w:tcPr>
            <w:tcW w:type="dxa" w:w="3230"/>
          </w:tcPr>
          <w:p>
            <w:r>
              <w:rPr>
                <w:rFonts w:ascii="Times New Roman" w:hAnsi="Times New Roman"/>
                <w:sz w:val="22"/>
              </w:rPr>
              <w:t>Quản trị viên</w:t>
            </w:r>
          </w:p>
        </w:tc>
        <w:tc>
          <w:tcPr>
            <w:tcW w:type="dxa" w:w="3230"/>
          </w:tcPr>
          <w:p>
            <w:r>
              <w:rPr>
                <w:rFonts w:ascii="Times New Roman" w:hAnsi="Times New Roman"/>
                <w:sz w:val="22"/>
              </w:rPr>
              <w:t>Agent mgmt, whitelist mgmt, log viewing, group mgmt</w:t>
            </w:r>
          </w:p>
        </w:tc>
      </w:tr>
      <w:tr>
        <w:tc>
          <w:tcPr>
            <w:tcW w:type="dxa" w:w="3230"/>
          </w:tcPr>
          <w:p>
            <w:r>
              <w:rPr>
                <w:rFonts w:ascii="Times New Roman" w:hAnsi="Times New Roman"/>
                <w:sz w:val="22"/>
              </w:rPr>
              <w:t>Operator</w:t>
            </w:r>
          </w:p>
        </w:tc>
        <w:tc>
          <w:tcPr>
            <w:tcW w:type="dxa" w:w="3230"/>
          </w:tcPr>
          <w:p>
            <w:r>
              <w:rPr>
                <w:rFonts w:ascii="Times New Roman" w:hAnsi="Times New Roman"/>
                <w:sz w:val="22"/>
              </w:rPr>
              <w:t>Nhân viên vận hành</w:t>
            </w:r>
          </w:p>
        </w:tc>
        <w:tc>
          <w:tcPr>
            <w:tcW w:type="dxa" w:w="3230"/>
          </w:tcPr>
          <w:p>
            <w:r>
              <w:rPr>
                <w:rFonts w:ascii="Times New Roman" w:hAnsi="Times New Roman"/>
                <w:sz w:val="22"/>
              </w:rPr>
              <w:t>View agents, view logs, basic whitelist mgmt</w:t>
            </w:r>
          </w:p>
        </w:tc>
      </w:tr>
      <w:tr>
        <w:tc>
          <w:tcPr>
            <w:tcW w:type="dxa" w:w="3230"/>
          </w:tcPr>
          <w:p>
            <w:r>
              <w:rPr>
                <w:rFonts w:ascii="Times New Roman" w:hAnsi="Times New Roman"/>
                <w:sz w:val="22"/>
              </w:rPr>
              <w:t>Viewer</w:t>
            </w:r>
          </w:p>
        </w:tc>
        <w:tc>
          <w:tcPr>
            <w:tcW w:type="dxa" w:w="3230"/>
          </w:tcPr>
          <w:p>
            <w:r>
              <w:rPr>
                <w:rFonts w:ascii="Times New Roman" w:hAnsi="Times New Roman"/>
                <w:sz w:val="22"/>
              </w:rPr>
              <w:t>Người xem</w:t>
            </w:r>
          </w:p>
        </w:tc>
        <w:tc>
          <w:tcPr>
            <w:tcW w:type="dxa" w:w="3230"/>
          </w:tcPr>
          <w:p>
            <w:r>
              <w:rPr>
                <w:rFonts w:ascii="Times New Roman" w:hAnsi="Times New Roman"/>
                <w:sz w:val="22"/>
              </w:rPr>
              <w:t>Read-only access to dashboard and logs</w:t>
            </w:r>
          </w:p>
        </w:tc>
      </w:tr>
      <w:tr>
        <w:tc>
          <w:tcPr>
            <w:tcW w:type="dxa" w:w="3230"/>
          </w:tcPr>
          <w:p>
            <w:r>
              <w:rPr>
                <w:rFonts w:ascii="Times New Roman" w:hAnsi="Times New Roman"/>
                <w:sz w:val="22"/>
              </w:rPr>
              <w:t>Agent</w:t>
            </w:r>
          </w:p>
        </w:tc>
        <w:tc>
          <w:tcPr>
            <w:tcW w:type="dxa" w:w="3230"/>
          </w:tcPr>
          <w:p>
            <w:r>
              <w:rPr>
                <w:rFonts w:ascii="Times New Roman" w:hAnsi="Times New Roman"/>
                <w:sz w:val="22"/>
              </w:rPr>
              <w:t>Agent endpoint</w:t>
            </w:r>
          </w:p>
        </w:tc>
        <w:tc>
          <w:tcPr>
            <w:tcW w:type="dxa" w:w="3230"/>
          </w:tcPr>
          <w:p>
            <w:r>
              <w:rPr>
                <w:rFonts w:ascii="Times New Roman" w:hAnsi="Times New Roman"/>
                <w:sz w:val="22"/>
              </w:rPr>
              <w:t>Heartbeat, whitelist sync, log upload only</w:t>
            </w:r>
          </w:p>
        </w:tc>
      </w:tr>
    </w:tbl>
    <w:p>
      <w:pPr>
        <w:spacing w:line="360" w:lineRule="auto" w:before="0" w:after="120"/>
      </w:pPr>
      <w:r>
        <w:rPr>
          <w:rFonts w:ascii="Times New Roman" w:hAnsi="Times New Roman"/>
          <w:b w:val="0"/>
          <w:sz w:val="26"/>
        </w:rPr>
        <w:br/>
      </w:r>
    </w:p>
    <w:p>
      <w:pPr>
        <w:spacing w:line="360" w:lineRule="auto" w:before="0" w:after="120"/>
      </w:pPr>
      <w:r>
        <w:rPr>
          <w:rFonts w:ascii="Times New Roman" w:hAnsi="Times New Roman"/>
          <w:b w:val="0"/>
          <w:sz w:val="26"/>
        </w:rPr>
        <w:t>Permission Matrix - Chi tiết quyền của mỗi role:</w:t>
      </w:r>
    </w:p>
    <w:tbl>
      <w:tblPr>
        <w:tblStyle w:val="LightGrid-Accent1"/>
        <w:tblW w:type="auto" w:w="0"/>
        <w:tblLook w:firstColumn="1" w:firstRow="1" w:lastColumn="0" w:lastRow="0" w:noHBand="0" w:noVBand="1" w:val="04A0"/>
      </w:tblPr>
      <w:tblGrid>
        <w:gridCol w:w="1615"/>
        <w:gridCol w:w="1615"/>
        <w:gridCol w:w="1615"/>
        <w:gridCol w:w="1615"/>
        <w:gridCol w:w="1615"/>
        <w:gridCol w:w="1615"/>
      </w:tblGrid>
      <w:tr>
        <w:tc>
          <w:tcPr>
            <w:tcW w:type="dxa" w:w="1615"/>
            <w:shd w:fill="D3D3D3"/>
          </w:tcPr>
          <w:p>
            <w:r>
              <w:rPr>
                <w:rFonts w:ascii="Times New Roman" w:hAnsi="Times New Roman"/>
                <w:b/>
                <w:sz w:val="22"/>
              </w:rPr>
              <w:t>Resource</w:t>
            </w:r>
          </w:p>
        </w:tc>
        <w:tc>
          <w:tcPr>
            <w:tcW w:type="dxa" w:w="1615"/>
            <w:shd w:fill="D3D3D3"/>
          </w:tcPr>
          <w:p>
            <w:r>
              <w:rPr>
                <w:rFonts w:ascii="Times New Roman" w:hAnsi="Times New Roman"/>
                <w:b/>
                <w:sz w:val="22"/>
              </w:rPr>
              <w:t>Super Admin</w:t>
            </w:r>
          </w:p>
        </w:tc>
        <w:tc>
          <w:tcPr>
            <w:tcW w:type="dxa" w:w="1615"/>
            <w:shd w:fill="D3D3D3"/>
          </w:tcPr>
          <w:p>
            <w:r>
              <w:rPr>
                <w:rFonts w:ascii="Times New Roman" w:hAnsi="Times New Roman"/>
                <w:b/>
                <w:sz w:val="22"/>
              </w:rPr>
              <w:t>Admin</w:t>
            </w:r>
          </w:p>
        </w:tc>
        <w:tc>
          <w:tcPr>
            <w:tcW w:type="dxa" w:w="1615"/>
            <w:shd w:fill="D3D3D3"/>
          </w:tcPr>
          <w:p>
            <w:r>
              <w:rPr>
                <w:rFonts w:ascii="Times New Roman" w:hAnsi="Times New Roman"/>
                <w:b/>
                <w:sz w:val="22"/>
              </w:rPr>
              <w:t>Operator</w:t>
            </w:r>
          </w:p>
        </w:tc>
        <w:tc>
          <w:tcPr>
            <w:tcW w:type="dxa" w:w="1615"/>
            <w:shd w:fill="D3D3D3"/>
          </w:tcPr>
          <w:p>
            <w:r>
              <w:rPr>
                <w:rFonts w:ascii="Times New Roman" w:hAnsi="Times New Roman"/>
                <w:b/>
                <w:sz w:val="22"/>
              </w:rPr>
              <w:t>Viewer</w:t>
            </w:r>
          </w:p>
        </w:tc>
        <w:tc>
          <w:tcPr>
            <w:tcW w:type="dxa" w:w="1615"/>
            <w:shd w:fill="D3D3D3"/>
          </w:tcPr>
          <w:p>
            <w:r>
              <w:rPr>
                <w:rFonts w:ascii="Times New Roman" w:hAnsi="Times New Roman"/>
                <w:b/>
                <w:sz w:val="22"/>
              </w:rPr>
              <w:t>Agent</w:t>
            </w:r>
          </w:p>
        </w:tc>
      </w:tr>
      <w:tr>
        <w:tc>
          <w:tcPr>
            <w:tcW w:type="dxa" w:w="1615"/>
          </w:tcPr>
          <w:p>
            <w:r>
              <w:rPr>
                <w:rFonts w:ascii="Times New Roman" w:hAnsi="Times New Roman"/>
                <w:sz w:val="22"/>
              </w:rPr>
              <w:t>User Management</w:t>
            </w:r>
          </w:p>
        </w:tc>
        <w:tc>
          <w:tcPr>
            <w:tcW w:type="dxa" w:w="1615"/>
          </w:tcPr>
          <w:p>
            <w:r>
              <w:rPr>
                <w:rFonts w:ascii="Times New Roman" w:hAnsi="Times New Roman"/>
                <w:sz w:val="22"/>
              </w:rPr>
              <w:t>CRUD</w:t>
            </w:r>
          </w:p>
        </w:tc>
        <w:tc>
          <w:tcPr>
            <w:tcW w:type="dxa" w:w="1615"/>
          </w:tcPr>
          <w:p>
            <w:r>
              <w:rPr>
                <w:rFonts w:ascii="Times New Roman" w:hAnsi="Times New Roman"/>
                <w:sz w:val="22"/>
              </w:rPr>
              <w:t>Read</w:t>
            </w:r>
          </w:p>
        </w:tc>
        <w:tc>
          <w:tcPr>
            <w:tcW w:type="dxa" w:w="1615"/>
          </w:tcPr>
          <w:p>
            <w:r>
              <w:rPr>
                <w:rFonts w:ascii="Times New Roman" w:hAnsi="Times New Roman"/>
                <w:sz w:val="22"/>
              </w:rPr>
              <w:t>-</w:t>
            </w:r>
          </w:p>
        </w:tc>
        <w:tc>
          <w:tcPr>
            <w:tcW w:type="dxa" w:w="1615"/>
          </w:tcPr>
          <w:p>
            <w:r>
              <w:rPr>
                <w:rFonts w:ascii="Times New Roman" w:hAnsi="Times New Roman"/>
                <w:sz w:val="22"/>
              </w:rPr>
              <w:t>-</w:t>
            </w:r>
          </w:p>
        </w:tc>
        <w:tc>
          <w:tcPr>
            <w:tcW w:type="dxa" w:w="1615"/>
          </w:tcPr>
          <w:p>
            <w:r>
              <w:rPr>
                <w:rFonts w:ascii="Times New Roman" w:hAnsi="Times New Roman"/>
                <w:sz w:val="22"/>
              </w:rPr>
              <w:t>-</w:t>
            </w:r>
          </w:p>
        </w:tc>
      </w:tr>
      <w:tr>
        <w:tc>
          <w:tcPr>
            <w:tcW w:type="dxa" w:w="1615"/>
          </w:tcPr>
          <w:p>
            <w:r>
              <w:rPr>
                <w:rFonts w:ascii="Times New Roman" w:hAnsi="Times New Roman"/>
                <w:sz w:val="22"/>
              </w:rPr>
              <w:t>Agent Management</w:t>
            </w:r>
          </w:p>
        </w:tc>
        <w:tc>
          <w:tcPr>
            <w:tcW w:type="dxa" w:w="1615"/>
          </w:tcPr>
          <w:p>
            <w:r>
              <w:rPr>
                <w:rFonts w:ascii="Times New Roman" w:hAnsi="Times New Roman"/>
                <w:sz w:val="22"/>
              </w:rPr>
              <w:t>CRUD</w:t>
            </w:r>
          </w:p>
        </w:tc>
        <w:tc>
          <w:tcPr>
            <w:tcW w:type="dxa" w:w="1615"/>
          </w:tcPr>
          <w:p>
            <w:r>
              <w:rPr>
                <w:rFonts w:ascii="Times New Roman" w:hAnsi="Times New Roman"/>
                <w:sz w:val="22"/>
              </w:rPr>
              <w:t>CRUD</w:t>
            </w:r>
          </w:p>
        </w:tc>
        <w:tc>
          <w:tcPr>
            <w:tcW w:type="dxa" w:w="1615"/>
          </w:tcPr>
          <w:p>
            <w:r>
              <w:rPr>
                <w:rFonts w:ascii="Times New Roman" w:hAnsi="Times New Roman"/>
                <w:sz w:val="22"/>
              </w:rPr>
              <w:t>Read</w:t>
            </w:r>
          </w:p>
        </w:tc>
        <w:tc>
          <w:tcPr>
            <w:tcW w:type="dxa" w:w="1615"/>
          </w:tcPr>
          <w:p>
            <w:r>
              <w:rPr>
                <w:rFonts w:ascii="Times New Roman" w:hAnsi="Times New Roman"/>
                <w:sz w:val="22"/>
              </w:rPr>
              <w:t>Read</w:t>
            </w:r>
          </w:p>
        </w:tc>
        <w:tc>
          <w:tcPr>
            <w:tcW w:type="dxa" w:w="1615"/>
          </w:tcPr>
          <w:p>
            <w:r>
              <w:rPr>
                <w:rFonts w:ascii="Times New Roman" w:hAnsi="Times New Roman"/>
                <w:sz w:val="22"/>
              </w:rPr>
              <w:t>Self</w:t>
            </w:r>
          </w:p>
        </w:tc>
      </w:tr>
      <w:tr>
        <w:tc>
          <w:tcPr>
            <w:tcW w:type="dxa" w:w="1615"/>
          </w:tcPr>
          <w:p>
            <w:r>
              <w:rPr>
                <w:rFonts w:ascii="Times New Roman" w:hAnsi="Times New Roman"/>
                <w:sz w:val="22"/>
              </w:rPr>
              <w:t>Whitelist</w:t>
            </w:r>
          </w:p>
        </w:tc>
        <w:tc>
          <w:tcPr>
            <w:tcW w:type="dxa" w:w="1615"/>
          </w:tcPr>
          <w:p>
            <w:r>
              <w:rPr>
                <w:rFonts w:ascii="Times New Roman" w:hAnsi="Times New Roman"/>
                <w:sz w:val="22"/>
              </w:rPr>
              <w:t>CRUD</w:t>
            </w:r>
          </w:p>
        </w:tc>
        <w:tc>
          <w:tcPr>
            <w:tcW w:type="dxa" w:w="1615"/>
          </w:tcPr>
          <w:p>
            <w:r>
              <w:rPr>
                <w:rFonts w:ascii="Times New Roman" w:hAnsi="Times New Roman"/>
                <w:sz w:val="22"/>
              </w:rPr>
              <w:t>CRUD</w:t>
            </w:r>
          </w:p>
        </w:tc>
        <w:tc>
          <w:tcPr>
            <w:tcW w:type="dxa" w:w="1615"/>
          </w:tcPr>
          <w:p>
            <w:r>
              <w:rPr>
                <w:rFonts w:ascii="Times New Roman" w:hAnsi="Times New Roman"/>
                <w:sz w:val="22"/>
              </w:rPr>
              <w:t>CRU</w:t>
            </w:r>
          </w:p>
        </w:tc>
        <w:tc>
          <w:tcPr>
            <w:tcW w:type="dxa" w:w="1615"/>
          </w:tcPr>
          <w:p>
            <w:r>
              <w:rPr>
                <w:rFonts w:ascii="Times New Roman" w:hAnsi="Times New Roman"/>
                <w:sz w:val="22"/>
              </w:rPr>
              <w:t>Read</w:t>
            </w:r>
          </w:p>
        </w:tc>
        <w:tc>
          <w:tcPr>
            <w:tcW w:type="dxa" w:w="1615"/>
          </w:tcPr>
          <w:p>
            <w:r>
              <w:rPr>
                <w:rFonts w:ascii="Times New Roman" w:hAnsi="Times New Roman"/>
                <w:sz w:val="22"/>
              </w:rPr>
              <w:t>Read</w:t>
            </w:r>
          </w:p>
        </w:tc>
      </w:tr>
      <w:tr>
        <w:tc>
          <w:tcPr>
            <w:tcW w:type="dxa" w:w="1615"/>
          </w:tcPr>
          <w:p>
            <w:r>
              <w:rPr>
                <w:rFonts w:ascii="Times New Roman" w:hAnsi="Times New Roman"/>
                <w:sz w:val="22"/>
              </w:rPr>
              <w:t>Logs</w:t>
            </w:r>
          </w:p>
        </w:tc>
        <w:tc>
          <w:tcPr>
            <w:tcW w:type="dxa" w:w="1615"/>
          </w:tcPr>
          <w:p>
            <w:r>
              <w:rPr>
                <w:rFonts w:ascii="Times New Roman" w:hAnsi="Times New Roman"/>
                <w:sz w:val="22"/>
              </w:rPr>
              <w:t>CRUD+Export</w:t>
            </w:r>
          </w:p>
        </w:tc>
        <w:tc>
          <w:tcPr>
            <w:tcW w:type="dxa" w:w="1615"/>
          </w:tcPr>
          <w:p>
            <w:r>
              <w:rPr>
                <w:rFonts w:ascii="Times New Roman" w:hAnsi="Times New Roman"/>
                <w:sz w:val="22"/>
              </w:rPr>
              <w:t>Read+Export</w:t>
            </w:r>
          </w:p>
        </w:tc>
        <w:tc>
          <w:tcPr>
            <w:tcW w:type="dxa" w:w="1615"/>
          </w:tcPr>
          <w:p>
            <w:r>
              <w:rPr>
                <w:rFonts w:ascii="Times New Roman" w:hAnsi="Times New Roman"/>
                <w:sz w:val="22"/>
              </w:rPr>
              <w:t>Read</w:t>
            </w:r>
          </w:p>
        </w:tc>
        <w:tc>
          <w:tcPr>
            <w:tcW w:type="dxa" w:w="1615"/>
          </w:tcPr>
          <w:p>
            <w:r>
              <w:rPr>
                <w:rFonts w:ascii="Times New Roman" w:hAnsi="Times New Roman"/>
                <w:sz w:val="22"/>
              </w:rPr>
              <w:t>Read</w:t>
            </w:r>
          </w:p>
        </w:tc>
        <w:tc>
          <w:tcPr>
            <w:tcW w:type="dxa" w:w="1615"/>
          </w:tcPr>
          <w:p>
            <w:r>
              <w:rPr>
                <w:rFonts w:ascii="Times New Roman" w:hAnsi="Times New Roman"/>
                <w:sz w:val="22"/>
              </w:rPr>
              <w:t>Create</w:t>
            </w:r>
          </w:p>
        </w:tc>
      </w:tr>
      <w:tr>
        <w:tc>
          <w:tcPr>
            <w:tcW w:type="dxa" w:w="1615"/>
          </w:tcPr>
          <w:p>
            <w:r>
              <w:rPr>
                <w:rFonts w:ascii="Times New Roman" w:hAnsi="Times New Roman"/>
                <w:sz w:val="22"/>
              </w:rPr>
              <w:t>Groups</w:t>
            </w:r>
          </w:p>
        </w:tc>
        <w:tc>
          <w:tcPr>
            <w:tcW w:type="dxa" w:w="1615"/>
          </w:tcPr>
          <w:p>
            <w:r>
              <w:rPr>
                <w:rFonts w:ascii="Times New Roman" w:hAnsi="Times New Roman"/>
                <w:sz w:val="22"/>
              </w:rPr>
              <w:t>CRUD</w:t>
            </w:r>
          </w:p>
        </w:tc>
        <w:tc>
          <w:tcPr>
            <w:tcW w:type="dxa" w:w="1615"/>
          </w:tcPr>
          <w:p>
            <w:r>
              <w:rPr>
                <w:rFonts w:ascii="Times New Roman" w:hAnsi="Times New Roman"/>
                <w:sz w:val="22"/>
              </w:rPr>
              <w:t>CRUD</w:t>
            </w:r>
          </w:p>
        </w:tc>
        <w:tc>
          <w:tcPr>
            <w:tcW w:type="dxa" w:w="1615"/>
          </w:tcPr>
          <w:p>
            <w:r>
              <w:rPr>
                <w:rFonts w:ascii="Times New Roman" w:hAnsi="Times New Roman"/>
                <w:sz w:val="22"/>
              </w:rPr>
              <w:t>Read</w:t>
            </w:r>
          </w:p>
        </w:tc>
        <w:tc>
          <w:tcPr>
            <w:tcW w:type="dxa" w:w="1615"/>
          </w:tcPr>
          <w:p>
            <w:r>
              <w:rPr>
                <w:rFonts w:ascii="Times New Roman" w:hAnsi="Times New Roman"/>
                <w:sz w:val="22"/>
              </w:rPr>
              <w:t>Read</w:t>
            </w:r>
          </w:p>
        </w:tc>
        <w:tc>
          <w:tcPr>
            <w:tcW w:type="dxa" w:w="1615"/>
          </w:tcPr>
          <w:p>
            <w:r>
              <w:rPr>
                <w:rFonts w:ascii="Times New Roman" w:hAnsi="Times New Roman"/>
                <w:sz w:val="22"/>
              </w:rPr>
              <w:t>-</w:t>
            </w:r>
          </w:p>
        </w:tc>
      </w:tr>
      <w:tr>
        <w:tc>
          <w:tcPr>
            <w:tcW w:type="dxa" w:w="1615"/>
          </w:tcPr>
          <w:p>
            <w:r>
              <w:rPr>
                <w:rFonts w:ascii="Times New Roman" w:hAnsi="Times New Roman"/>
                <w:sz w:val="22"/>
              </w:rPr>
              <w:t>API Keys</w:t>
            </w:r>
          </w:p>
        </w:tc>
        <w:tc>
          <w:tcPr>
            <w:tcW w:type="dxa" w:w="1615"/>
          </w:tcPr>
          <w:p>
            <w:r>
              <w:rPr>
                <w:rFonts w:ascii="Times New Roman" w:hAnsi="Times New Roman"/>
                <w:sz w:val="22"/>
              </w:rPr>
              <w:t>CRUD</w:t>
            </w:r>
          </w:p>
        </w:tc>
        <w:tc>
          <w:tcPr>
            <w:tcW w:type="dxa" w:w="1615"/>
          </w:tcPr>
          <w:p>
            <w:r>
              <w:rPr>
                <w:rFonts w:ascii="Times New Roman" w:hAnsi="Times New Roman"/>
                <w:sz w:val="22"/>
              </w:rPr>
              <w:t>CRUD</w:t>
            </w:r>
          </w:p>
        </w:tc>
        <w:tc>
          <w:tcPr>
            <w:tcW w:type="dxa" w:w="1615"/>
          </w:tcPr>
          <w:p>
            <w:r>
              <w:rPr>
                <w:rFonts w:ascii="Times New Roman" w:hAnsi="Times New Roman"/>
                <w:sz w:val="22"/>
              </w:rPr>
              <w:t>Read</w:t>
            </w:r>
          </w:p>
        </w:tc>
        <w:tc>
          <w:tcPr>
            <w:tcW w:type="dxa" w:w="1615"/>
          </w:tcPr>
          <w:p>
            <w:r>
              <w:rPr>
                <w:rFonts w:ascii="Times New Roman" w:hAnsi="Times New Roman"/>
                <w:sz w:val="22"/>
              </w:rPr>
              <w:t>-</w:t>
            </w:r>
          </w:p>
        </w:tc>
        <w:tc>
          <w:tcPr>
            <w:tcW w:type="dxa" w:w="1615"/>
          </w:tcPr>
          <w:p>
            <w:r>
              <w:rPr>
                <w:rFonts w:ascii="Times New Roman" w:hAnsi="Times New Roman"/>
                <w:sz w:val="22"/>
              </w:rPr>
              <w:t>-</w:t>
            </w:r>
          </w:p>
        </w:tc>
      </w:tr>
      <w:tr>
        <w:tc>
          <w:tcPr>
            <w:tcW w:type="dxa" w:w="1615"/>
          </w:tcPr>
          <w:p>
            <w:r>
              <w:rPr>
                <w:rFonts w:ascii="Times New Roman" w:hAnsi="Times New Roman"/>
                <w:sz w:val="22"/>
              </w:rPr>
              <w:t>System Config</w:t>
            </w:r>
          </w:p>
        </w:tc>
        <w:tc>
          <w:tcPr>
            <w:tcW w:type="dxa" w:w="1615"/>
          </w:tcPr>
          <w:p>
            <w:r>
              <w:rPr>
                <w:rFonts w:ascii="Times New Roman" w:hAnsi="Times New Roman"/>
                <w:sz w:val="22"/>
              </w:rPr>
              <w:t>CRUD</w:t>
            </w:r>
          </w:p>
        </w:tc>
        <w:tc>
          <w:tcPr>
            <w:tcW w:type="dxa" w:w="1615"/>
          </w:tcPr>
          <w:p>
            <w:r>
              <w:rPr>
                <w:rFonts w:ascii="Times New Roman" w:hAnsi="Times New Roman"/>
                <w:sz w:val="22"/>
              </w:rPr>
              <w:t>Read</w:t>
            </w:r>
          </w:p>
        </w:tc>
        <w:tc>
          <w:tcPr>
            <w:tcW w:type="dxa" w:w="1615"/>
          </w:tcPr>
          <w:p>
            <w:r>
              <w:rPr>
                <w:rFonts w:ascii="Times New Roman" w:hAnsi="Times New Roman"/>
                <w:sz w:val="22"/>
              </w:rPr>
              <w:t>-</w:t>
            </w:r>
          </w:p>
        </w:tc>
        <w:tc>
          <w:tcPr>
            <w:tcW w:type="dxa" w:w="1615"/>
          </w:tcPr>
          <w:p>
            <w:r>
              <w:rPr>
                <w:rFonts w:ascii="Times New Roman" w:hAnsi="Times New Roman"/>
                <w:sz w:val="22"/>
              </w:rPr>
              <w:t>-</w:t>
            </w:r>
          </w:p>
        </w:tc>
        <w:tc>
          <w:tcPr>
            <w:tcW w:type="dxa" w:w="1615"/>
          </w:tcPr>
          <w:p>
            <w:r>
              <w:rPr>
                <w:rFonts w:ascii="Times New Roman" w:hAnsi="Times New Roman"/>
                <w:sz w:val="22"/>
              </w:rPr>
              <w:t>-</w:t>
            </w:r>
          </w:p>
        </w:tc>
      </w:tr>
      <w:tr>
        <w:tc>
          <w:tcPr>
            <w:tcW w:type="dxa" w:w="1615"/>
          </w:tcPr>
          <w:p>
            <w:r>
              <w:rPr>
                <w:rFonts w:ascii="Times New Roman" w:hAnsi="Times New Roman"/>
                <w:sz w:val="22"/>
              </w:rPr>
              <w:t>Audit Logs</w:t>
            </w:r>
          </w:p>
        </w:tc>
        <w:tc>
          <w:tcPr>
            <w:tcW w:type="dxa" w:w="1615"/>
          </w:tcPr>
          <w:p>
            <w:r>
              <w:rPr>
                <w:rFonts w:ascii="Times New Roman" w:hAnsi="Times New Roman"/>
                <w:sz w:val="22"/>
              </w:rPr>
              <w:t>Read</w:t>
            </w:r>
          </w:p>
        </w:tc>
        <w:tc>
          <w:tcPr>
            <w:tcW w:type="dxa" w:w="1615"/>
          </w:tcPr>
          <w:p>
            <w:r>
              <w:rPr>
                <w:rFonts w:ascii="Times New Roman" w:hAnsi="Times New Roman"/>
                <w:sz w:val="22"/>
              </w:rPr>
              <w:t>Read</w:t>
            </w:r>
          </w:p>
        </w:tc>
        <w:tc>
          <w:tcPr>
            <w:tcW w:type="dxa" w:w="1615"/>
          </w:tcPr>
          <w:p>
            <w:r>
              <w:rPr>
                <w:rFonts w:ascii="Times New Roman" w:hAnsi="Times New Roman"/>
                <w:sz w:val="22"/>
              </w:rPr>
              <w:t>-</w:t>
            </w:r>
          </w:p>
        </w:tc>
        <w:tc>
          <w:tcPr>
            <w:tcW w:type="dxa" w:w="1615"/>
          </w:tcPr>
          <w:p>
            <w:r>
              <w:rPr>
                <w:rFonts w:ascii="Times New Roman" w:hAnsi="Times New Roman"/>
                <w:sz w:val="22"/>
              </w:rPr>
              <w:t>-</w:t>
            </w:r>
          </w:p>
        </w:tc>
        <w:tc>
          <w:tcPr>
            <w:tcW w:type="dxa" w:w="1615"/>
          </w:tcPr>
          <w:p>
            <w:r>
              <w:rPr>
                <w:rFonts w:ascii="Times New Roman" w:hAnsi="Times New Roman"/>
                <w:sz w:val="22"/>
              </w:rPr>
              <w:t>-</w:t>
            </w:r>
          </w:p>
        </w:tc>
      </w:tr>
      <w:tr>
        <w:tc>
          <w:tcPr>
            <w:tcW w:type="dxa" w:w="1615"/>
          </w:tcPr>
          <w:p>
            <w:r>
              <w:rPr>
                <w:rFonts w:ascii="Times New Roman" w:hAnsi="Times New Roman"/>
                <w:sz w:val="22"/>
              </w:rPr>
              <w:t>AI Dashboard</w:t>
            </w:r>
          </w:p>
        </w:tc>
        <w:tc>
          <w:tcPr>
            <w:tcW w:type="dxa" w:w="1615"/>
          </w:tcPr>
          <w:p>
            <w:r>
              <w:rPr>
                <w:rFonts w:ascii="Times New Roman" w:hAnsi="Times New Roman"/>
                <w:sz w:val="22"/>
              </w:rPr>
              <w:t>CRUD</w:t>
            </w:r>
          </w:p>
        </w:tc>
        <w:tc>
          <w:tcPr>
            <w:tcW w:type="dxa" w:w="1615"/>
          </w:tcPr>
          <w:p>
            <w:r>
              <w:rPr>
                <w:rFonts w:ascii="Times New Roman" w:hAnsi="Times New Roman"/>
                <w:sz w:val="22"/>
              </w:rPr>
              <w:t>Read</w:t>
            </w:r>
          </w:p>
        </w:tc>
        <w:tc>
          <w:tcPr>
            <w:tcW w:type="dxa" w:w="1615"/>
          </w:tcPr>
          <w:p>
            <w:r>
              <w:rPr>
                <w:rFonts w:ascii="Times New Roman" w:hAnsi="Times New Roman"/>
                <w:sz w:val="22"/>
              </w:rPr>
              <w:t>Read</w:t>
            </w:r>
          </w:p>
        </w:tc>
        <w:tc>
          <w:tcPr>
            <w:tcW w:type="dxa" w:w="1615"/>
          </w:tcPr>
          <w:p>
            <w:r>
              <w:rPr>
                <w:rFonts w:ascii="Times New Roman" w:hAnsi="Times New Roman"/>
                <w:sz w:val="22"/>
              </w:rPr>
              <w:t>Read</w:t>
            </w:r>
          </w:p>
        </w:tc>
        <w:tc>
          <w:tcPr>
            <w:tcW w:type="dxa" w:w="1615"/>
          </w:tcPr>
          <w:p>
            <w:r>
              <w:rPr>
                <w:rFonts w:ascii="Times New Roman" w:hAnsi="Times New Roman"/>
                <w:sz w:val="22"/>
              </w:rPr>
              <w:t>-</w:t>
            </w:r>
          </w:p>
        </w:tc>
      </w:tr>
    </w:tbl>
    <w:p>
      <w:pPr>
        <w:spacing w:line="360" w:lineRule="auto" w:before="0" w:after="120"/>
      </w:pPr>
      <w:r>
        <w:rPr>
          <w:rFonts w:ascii="Times New Roman" w:hAnsi="Times New Roman"/>
          <w:b w:val="0"/>
          <w:sz w:val="26"/>
        </w:rPr>
        <w:br/>
      </w:r>
    </w:p>
    <w:p>
      <w:pPr>
        <w:spacing w:line="360" w:lineRule="auto" w:before="0" w:after="120"/>
      </w:pPr>
      <w:r>
        <w:rPr>
          <w:rFonts w:ascii="Times New Roman" w:hAnsi="Times New Roman"/>
          <w:b w:val="0"/>
          <w:sz w:val="26"/>
        </w:rPr>
        <w:t>Database Schema cho RBAC - Collection 'users':</w:t>
      </w:r>
    </w:p>
    <w:p>
      <w:pPr>
        <w:spacing w:line="360" w:lineRule="auto" w:before="0" w:after="120"/>
      </w:pPr>
      <w:r>
        <w:rPr>
          <w:rFonts w:ascii="Times New Roman" w:hAnsi="Times New Roman"/>
          <w:b w:val="0"/>
          <w:sz w:val="26"/>
        </w:rPr>
        <w:t xml:space="preserve">  _id: ObjectId</w:t>
      </w:r>
    </w:p>
    <w:p>
      <w:pPr>
        <w:spacing w:line="360" w:lineRule="auto" w:before="0" w:after="120"/>
      </w:pPr>
      <w:r>
        <w:rPr>
          <w:rFonts w:ascii="Times New Roman" w:hAnsi="Times New Roman"/>
          <w:b w:val="0"/>
          <w:sz w:val="26"/>
        </w:rPr>
        <w:t xml:space="preserve">  username: String (unique)</w:t>
      </w:r>
    </w:p>
    <w:p>
      <w:pPr>
        <w:spacing w:line="360" w:lineRule="auto" w:before="0" w:after="120"/>
      </w:pPr>
      <w:r>
        <w:rPr>
          <w:rFonts w:ascii="Times New Roman" w:hAnsi="Times New Roman"/>
          <w:b w:val="0"/>
          <w:sz w:val="26"/>
        </w:rPr>
        <w:t xml:space="preserve">  email: String (unique)</w:t>
      </w:r>
    </w:p>
    <w:p>
      <w:pPr>
        <w:spacing w:line="360" w:lineRule="auto" w:before="0" w:after="120"/>
      </w:pPr>
      <w:r>
        <w:rPr>
          <w:rFonts w:ascii="Times New Roman" w:hAnsi="Times New Roman"/>
          <w:b w:val="0"/>
          <w:sz w:val="26"/>
        </w:rPr>
        <w:t xml:space="preserve">  password_hash: String (bcrypt)</w:t>
      </w:r>
    </w:p>
    <w:p>
      <w:pPr>
        <w:spacing w:line="360" w:lineRule="auto" w:before="0" w:after="120"/>
      </w:pPr>
      <w:r>
        <w:rPr>
          <w:rFonts w:ascii="Times New Roman" w:hAnsi="Times New Roman"/>
          <w:b w:val="0"/>
          <w:sz w:val="26"/>
        </w:rPr>
        <w:t xml:space="preserve">  role: String (enum: super_admin, admin, operator, viewer)</w:t>
      </w:r>
    </w:p>
    <w:p>
      <w:pPr>
        <w:spacing w:line="360" w:lineRule="auto" w:before="0" w:after="120"/>
      </w:pPr>
      <w:r>
        <w:rPr>
          <w:rFonts w:ascii="Times New Roman" w:hAnsi="Times New Roman"/>
          <w:b w:val="0"/>
          <w:sz w:val="26"/>
        </w:rPr>
        <w:t xml:space="preserve">  is_active: Boolean</w:t>
      </w:r>
    </w:p>
    <w:p>
      <w:pPr>
        <w:spacing w:line="360" w:lineRule="auto" w:before="0" w:after="120"/>
      </w:pPr>
      <w:r>
        <w:rPr>
          <w:rFonts w:ascii="Times New Roman" w:hAnsi="Times New Roman"/>
          <w:b w:val="0"/>
          <w:sz w:val="26"/>
        </w:rPr>
        <w:t xml:space="preserve">  last_login: DateTime</w:t>
      </w:r>
    </w:p>
    <w:p>
      <w:pPr>
        <w:spacing w:line="360" w:lineRule="auto" w:before="0" w:after="120"/>
      </w:pPr>
      <w:r>
        <w:rPr>
          <w:rFonts w:ascii="Times New Roman" w:hAnsi="Times New Roman"/>
          <w:b w:val="0"/>
          <w:sz w:val="26"/>
        </w:rPr>
        <w:t xml:space="preserve">  created_by: ObjectId (ref users)</w:t>
      </w:r>
    </w:p>
    <w:p>
      <w:pPr>
        <w:spacing w:line="360" w:lineRule="auto" w:before="0" w:after="120"/>
      </w:pPr>
      <w:r>
        <w:rPr>
          <w:rFonts w:ascii="Times New Roman" w:hAnsi="Times New Roman"/>
          <w:b w:val="0"/>
          <w:sz w:val="26"/>
        </w:rPr>
        <w:t xml:space="preserve">  created_at: DateTime</w:t>
      </w:r>
    </w:p>
    <w:p>
      <w:pPr>
        <w:spacing w:line="360" w:lineRule="auto" w:before="0" w:after="120"/>
      </w:pPr>
      <w:r>
        <w:rPr>
          <w:rFonts w:ascii="Times New Roman" w:hAnsi="Times New Roman"/>
          <w:b w:val="0"/>
          <w:sz w:val="26"/>
        </w:rPr>
        <w:t xml:space="preserve">  updated_at: DateTime</w:t>
      </w:r>
    </w:p>
    <w:p>
      <w:pPr>
        <w:spacing w:line="360" w:lineRule="auto" w:before="0" w:after="120"/>
      </w:pPr>
      <w:r>
        <w:rPr>
          <w:rFonts w:ascii="Times New Roman" w:hAnsi="Times New Roman"/>
          <w:b w:val="0"/>
          <w:sz w:val="26"/>
        </w:rPr>
        <w:t xml:space="preserve">  mfa_enabled: Boolean</w:t>
      </w:r>
    </w:p>
    <w:p>
      <w:pPr>
        <w:spacing w:line="360" w:lineRule="auto" w:before="0" w:after="120"/>
      </w:pPr>
      <w:r>
        <w:rPr>
          <w:rFonts w:ascii="Times New Roman" w:hAnsi="Times New Roman"/>
          <w:b w:val="0"/>
          <w:sz w:val="26"/>
        </w:rPr>
        <w:t xml:space="preserve">  mfa_secret: String (encrypted)</w:t>
      </w:r>
    </w:p>
    <w:p>
      <w:pPr>
        <w:spacing w:line="360" w:lineRule="auto" w:before="0" w:after="120"/>
      </w:pPr>
      <w:r>
        <w:rPr>
          <w:rFonts w:ascii="Times New Roman" w:hAnsi="Times New Roman"/>
          <w:b w:val="0"/>
          <w:sz w:val="26"/>
        </w:rPr>
        <w:br/>
        <w:t>Collection 'audit_logs':</w:t>
      </w:r>
    </w:p>
    <w:p>
      <w:pPr>
        <w:spacing w:line="360" w:lineRule="auto" w:before="0" w:after="120"/>
      </w:pPr>
      <w:r>
        <w:rPr>
          <w:rFonts w:ascii="Times New Roman" w:hAnsi="Times New Roman"/>
          <w:b w:val="0"/>
          <w:sz w:val="26"/>
        </w:rPr>
        <w:t xml:space="preserve">  _id: ObjectId</w:t>
      </w:r>
    </w:p>
    <w:p>
      <w:pPr>
        <w:spacing w:line="360" w:lineRule="auto" w:before="0" w:after="120"/>
      </w:pPr>
      <w:r>
        <w:rPr>
          <w:rFonts w:ascii="Times New Roman" w:hAnsi="Times New Roman"/>
          <w:b w:val="0"/>
          <w:sz w:val="26"/>
        </w:rPr>
        <w:t xml:space="preserve">  user_id: ObjectId</w:t>
      </w:r>
    </w:p>
    <w:p>
      <w:pPr>
        <w:spacing w:line="360" w:lineRule="auto" w:before="0" w:after="120"/>
      </w:pPr>
      <w:r>
        <w:rPr>
          <w:rFonts w:ascii="Times New Roman" w:hAnsi="Times New Roman"/>
          <w:b w:val="0"/>
          <w:sz w:val="26"/>
        </w:rPr>
        <w:t xml:space="preserve">  action: String (e.g., 'whitelist.create', 'agent.delete')</w:t>
      </w:r>
    </w:p>
    <w:p>
      <w:pPr>
        <w:spacing w:line="360" w:lineRule="auto" w:before="0" w:after="120"/>
      </w:pPr>
      <w:r>
        <w:rPr>
          <w:rFonts w:ascii="Times New Roman" w:hAnsi="Times New Roman"/>
          <w:b w:val="0"/>
          <w:sz w:val="26"/>
        </w:rPr>
        <w:t xml:space="preserve">  resource_type: String</w:t>
      </w:r>
    </w:p>
    <w:p>
      <w:pPr>
        <w:spacing w:line="360" w:lineRule="auto" w:before="0" w:after="120"/>
      </w:pPr>
      <w:r>
        <w:rPr>
          <w:rFonts w:ascii="Times New Roman" w:hAnsi="Times New Roman"/>
          <w:b w:val="0"/>
          <w:sz w:val="26"/>
        </w:rPr>
        <w:t xml:space="preserve">  resource_id: String</w:t>
      </w:r>
    </w:p>
    <w:p>
      <w:pPr>
        <w:spacing w:line="360" w:lineRule="auto" w:before="0" w:after="120"/>
      </w:pPr>
      <w:r>
        <w:rPr>
          <w:rFonts w:ascii="Times New Roman" w:hAnsi="Times New Roman"/>
          <w:b w:val="0"/>
          <w:sz w:val="26"/>
        </w:rPr>
        <w:t xml:space="preserve">  details: Object</w:t>
      </w:r>
    </w:p>
    <w:p>
      <w:pPr>
        <w:spacing w:line="360" w:lineRule="auto" w:before="0" w:after="120"/>
      </w:pPr>
      <w:r>
        <w:rPr>
          <w:rFonts w:ascii="Times New Roman" w:hAnsi="Times New Roman"/>
          <w:b w:val="0"/>
          <w:sz w:val="26"/>
        </w:rPr>
        <w:t xml:space="preserve">  ip_address: String</w:t>
      </w:r>
    </w:p>
    <w:p>
      <w:pPr>
        <w:spacing w:line="360" w:lineRule="auto" w:before="0" w:after="120"/>
      </w:pPr>
      <w:r>
        <w:rPr>
          <w:rFonts w:ascii="Times New Roman" w:hAnsi="Times New Roman"/>
          <w:b w:val="0"/>
          <w:sz w:val="26"/>
        </w:rPr>
        <w:t xml:space="preserve">  user_agent: String</w:t>
      </w:r>
    </w:p>
    <w:p>
      <w:pPr>
        <w:spacing w:line="360" w:lineRule="auto" w:before="0" w:after="120"/>
      </w:pPr>
      <w:r>
        <w:rPr>
          <w:rFonts w:ascii="Times New Roman" w:hAnsi="Times New Roman"/>
          <w:b w:val="0"/>
          <w:sz w:val="26"/>
        </w:rPr>
        <w:t xml:space="preserve">  timestamp: DateTime</w:t>
      </w:r>
    </w:p>
    <w:p>
      <w:pPr>
        <w:spacing w:line="360" w:lineRule="auto" w:before="0" w:after="120"/>
      </w:pPr>
      <w:r>
        <w:rPr>
          <w:rFonts w:ascii="Times New Roman" w:hAnsi="Times New Roman"/>
          <w:b w:val="0"/>
          <w:sz w:val="26"/>
        </w:rPr>
        <w:br/>
        <w:t>Collection 'sessions':</w:t>
      </w:r>
    </w:p>
    <w:p>
      <w:pPr>
        <w:spacing w:line="360" w:lineRule="auto" w:before="0" w:after="120"/>
      </w:pPr>
      <w:r>
        <w:rPr>
          <w:rFonts w:ascii="Times New Roman" w:hAnsi="Times New Roman"/>
          <w:b w:val="0"/>
          <w:sz w:val="26"/>
        </w:rPr>
        <w:t xml:space="preserve">  _id: ObjectId</w:t>
      </w:r>
    </w:p>
    <w:p>
      <w:pPr>
        <w:spacing w:line="360" w:lineRule="auto" w:before="0" w:after="120"/>
      </w:pPr>
      <w:r>
        <w:rPr>
          <w:rFonts w:ascii="Times New Roman" w:hAnsi="Times New Roman"/>
          <w:b w:val="0"/>
          <w:sz w:val="26"/>
        </w:rPr>
        <w:t xml:space="preserve">  user_id: ObjectId</w:t>
      </w:r>
    </w:p>
    <w:p>
      <w:pPr>
        <w:spacing w:line="360" w:lineRule="auto" w:before="0" w:after="120"/>
      </w:pPr>
      <w:r>
        <w:rPr>
          <w:rFonts w:ascii="Times New Roman" w:hAnsi="Times New Roman"/>
          <w:b w:val="0"/>
          <w:sz w:val="26"/>
        </w:rPr>
        <w:t xml:space="preserve">  token: String</w:t>
      </w:r>
    </w:p>
    <w:p>
      <w:pPr>
        <w:spacing w:line="360" w:lineRule="auto" w:before="0" w:after="120"/>
      </w:pPr>
      <w:r>
        <w:rPr>
          <w:rFonts w:ascii="Times New Roman" w:hAnsi="Times New Roman"/>
          <w:b w:val="0"/>
          <w:sz w:val="26"/>
        </w:rPr>
        <w:t xml:space="preserve">  refresh_token: String</w:t>
      </w:r>
    </w:p>
    <w:p>
      <w:pPr>
        <w:spacing w:line="360" w:lineRule="auto" w:before="0" w:after="120"/>
      </w:pPr>
      <w:r>
        <w:rPr>
          <w:rFonts w:ascii="Times New Roman" w:hAnsi="Times New Roman"/>
          <w:b w:val="0"/>
          <w:sz w:val="26"/>
        </w:rPr>
        <w:t xml:space="preserve">  expires_at: DateTime</w:t>
      </w:r>
    </w:p>
    <w:p>
      <w:pPr>
        <w:spacing w:line="360" w:lineRule="auto" w:before="0" w:after="120"/>
      </w:pPr>
      <w:r>
        <w:rPr>
          <w:rFonts w:ascii="Times New Roman" w:hAnsi="Times New Roman"/>
          <w:b w:val="0"/>
          <w:sz w:val="26"/>
        </w:rPr>
        <w:t xml:space="preserve">  created_at: DateTime</w:t>
      </w:r>
    </w:p>
    <w:p>
      <w:pPr>
        <w:spacing w:line="360" w:lineRule="auto" w:before="0" w:after="120"/>
      </w:pPr>
      <w:r>
        <w:rPr>
          <w:rFonts w:ascii="Times New Roman" w:hAnsi="Times New Roman"/>
          <w:b w:val="0"/>
          <w:sz w:val="26"/>
        </w:rPr>
        <w:t xml:space="preserve">  ip_address: String</w:t>
      </w:r>
    </w:p>
    <w:p>
      <w:pPr>
        <w:pStyle w:val="Heading3"/>
      </w:pPr>
      <w:r>
        <w:rPr>
          <w:rFonts w:ascii="Times New Roman" w:hAnsi="Times New Roman"/>
          <w:color w:val="000000"/>
        </w:rPr>
        <w:t>2.3.4 Application Layer - AI Engine Module</w:t>
      </w:r>
    </w:p>
    <w:p>
      <w:pPr>
        <w:spacing w:line="360" w:lineRule="auto" w:before="0" w:after="120"/>
      </w:pPr>
      <w:r>
        <w:rPr>
          <w:rFonts w:ascii="Times New Roman" w:hAnsi="Times New Roman"/>
          <w:b w:val="0"/>
          <w:sz w:val="26"/>
        </w:rPr>
        <w:t>AI Engine Module bao gồm 5 sub-module độc lập, mỗi module xử lý một khía cạnh khác nhau của phát hiện mối đe dọa:</w:t>
      </w:r>
    </w:p>
    <w:p>
      <w:pPr>
        <w:spacing w:line="360" w:lineRule="auto" w:before="0" w:after="120"/>
      </w:pPr>
      <w:r>
        <w:rPr>
          <w:rFonts w:ascii="Times New Roman" w:hAnsi="Times New Roman"/>
          <w:b w:val="0"/>
          <w:sz w:val="26"/>
        </w:rPr>
        <w:t>Module 1: Anomaly Detection Engine</w:t>
      </w:r>
    </w:p>
    <w:p>
      <w:pPr>
        <w:spacing w:line="360" w:lineRule="auto" w:before="0" w:after="120"/>
      </w:pPr>
      <w:r>
        <w:rPr>
          <w:rFonts w:ascii="Times New Roman" w:hAnsi="Times New Roman"/>
          <w:b w:val="0"/>
          <w:sz w:val="26"/>
        </w:rPr>
        <w:t xml:space="preserve">  Technology: Scikit-learn (Isolation Forest)</w:t>
      </w:r>
    </w:p>
    <w:p>
      <w:pPr>
        <w:spacing w:line="360" w:lineRule="auto" w:before="0" w:after="120"/>
      </w:pPr>
      <w:r>
        <w:rPr>
          <w:rFonts w:ascii="Times New Roman" w:hAnsi="Times New Roman"/>
          <w:b w:val="0"/>
          <w:sz w:val="26"/>
        </w:rPr>
        <w:t xml:space="preserve">  Input: Network traffic logs từ MongoDB</w:t>
      </w:r>
    </w:p>
    <w:p>
      <w:pPr>
        <w:spacing w:line="360" w:lineRule="auto" w:before="0" w:after="120"/>
      </w:pPr>
      <w:r>
        <w:rPr>
          <w:rFonts w:ascii="Times New Roman" w:hAnsi="Times New Roman"/>
          <w:b w:val="0"/>
          <w:sz w:val="26"/>
        </w:rPr>
        <w:t xml:space="preserve">  Output: Anomaly alerts với confidence score</w:t>
      </w:r>
    </w:p>
    <w:p>
      <w:pPr>
        <w:spacing w:line="360" w:lineRule="auto" w:before="0" w:after="120"/>
      </w:pPr>
      <w:r>
        <w:rPr>
          <w:rFonts w:ascii="Times New Roman" w:hAnsi="Times New Roman"/>
          <w:b w:val="0"/>
          <w:sz w:val="26"/>
        </w:rPr>
        <w:t xml:space="preserve">  Integration: Chạy async via Celery worker, kết quả push qua Socket.IO</w:t>
      </w:r>
    </w:p>
    <w:p>
      <w:pPr>
        <w:spacing w:line="360" w:lineRule="auto" w:before="0" w:after="120"/>
      </w:pPr>
      <w:r>
        <w:rPr>
          <w:rFonts w:ascii="Times New Roman" w:hAnsi="Times New Roman"/>
          <w:b w:val="0"/>
          <w:sz w:val="26"/>
        </w:rPr>
        <w:t xml:space="preserve">  Features sử dụng: request_count, unique_domains, blocked_ratio, time_of_day, entropy</w:t>
      </w:r>
    </w:p>
    <w:p>
      <w:pPr>
        <w:spacing w:line="360" w:lineRule="auto" w:before="0" w:after="120"/>
      </w:pPr>
      <w:r>
        <w:rPr>
          <w:rFonts w:ascii="Times New Roman" w:hAnsi="Times New Roman"/>
          <w:b w:val="0"/>
          <w:sz w:val="26"/>
        </w:rPr>
        <w:t xml:space="preserve">  Training: Unsupervised learning trên 3 tháng dữ liệu lịch sử</w:t>
      </w:r>
    </w:p>
    <w:p>
      <w:pPr>
        <w:spacing w:line="360" w:lineRule="auto" w:before="0" w:after="120"/>
      </w:pPr>
      <w:r>
        <w:rPr>
          <w:rFonts w:ascii="Times New Roman" w:hAnsi="Times New Roman"/>
          <w:b w:val="0"/>
          <w:sz w:val="26"/>
        </w:rPr>
        <w:t xml:space="preserve">  Performance: Accuracy ~85-90%, detect zero-day threats</w:t>
      </w:r>
    </w:p>
    <w:p>
      <w:pPr>
        <w:spacing w:line="360" w:lineRule="auto" w:before="0" w:after="120"/>
      </w:pPr>
      <w:r>
        <w:rPr>
          <w:rFonts w:ascii="Times New Roman" w:hAnsi="Times New Roman"/>
          <w:b w:val="0"/>
          <w:sz w:val="26"/>
        </w:rPr>
        <w:br/>
        <w:t>Module 2: Domain/URL Classification</w:t>
      </w:r>
    </w:p>
    <w:p>
      <w:pPr>
        <w:spacing w:line="360" w:lineRule="auto" w:before="0" w:after="120"/>
      </w:pPr>
      <w:r>
        <w:rPr>
          <w:rFonts w:ascii="Times New Roman" w:hAnsi="Times New Roman"/>
          <w:b w:val="0"/>
          <w:sz w:val="26"/>
        </w:rPr>
        <w:t xml:space="preserve">  Technology: XGBoost hoặc LightGBM</w:t>
      </w:r>
    </w:p>
    <w:p>
      <w:pPr>
        <w:spacing w:line="360" w:lineRule="auto" w:before="0" w:after="120"/>
      </w:pPr>
      <w:r>
        <w:rPr>
          <w:rFonts w:ascii="Times New Roman" w:hAnsi="Times New Roman"/>
          <w:b w:val="0"/>
          <w:sz w:val="26"/>
        </w:rPr>
        <w:t xml:space="preserve">  Input: Domains/URLs từ whitelist requests hoặc traffic logs</w:t>
      </w:r>
    </w:p>
    <w:p>
      <w:pPr>
        <w:spacing w:line="360" w:lineRule="auto" w:before="0" w:after="120"/>
      </w:pPr>
      <w:r>
        <w:rPr>
          <w:rFonts w:ascii="Times New Roman" w:hAnsi="Times New Roman"/>
          <w:b w:val="0"/>
          <w:sz w:val="26"/>
        </w:rPr>
        <w:t xml:space="preserve">  Output: malicious/benign classification + confidence score</w:t>
      </w:r>
    </w:p>
    <w:p>
      <w:pPr>
        <w:spacing w:line="360" w:lineRule="auto" w:before="0" w:after="120"/>
      </w:pPr>
      <w:r>
        <w:rPr>
          <w:rFonts w:ascii="Times New Roman" w:hAnsi="Times New Roman"/>
          <w:b w:val="0"/>
          <w:sz w:val="26"/>
        </w:rPr>
        <w:t xml:space="preserve">  Features: url_length, special_chars, domain_depth, entropy, TLD analysis</w:t>
      </w:r>
    </w:p>
    <w:p>
      <w:pPr>
        <w:spacing w:line="360" w:lineRule="auto" w:before="0" w:after="120"/>
      </w:pPr>
      <w:r>
        <w:rPr>
          <w:rFonts w:ascii="Times New Roman" w:hAnsi="Times New Roman"/>
          <w:b w:val="0"/>
          <w:sz w:val="26"/>
        </w:rPr>
        <w:t xml:space="preserve">  Training data: URLhaus, OpenPhish, SHALLA + internal SAINT logs</w:t>
      </w:r>
    </w:p>
    <w:p>
      <w:pPr>
        <w:spacing w:line="360" w:lineRule="auto" w:before="0" w:after="120"/>
      </w:pPr>
      <w:r>
        <w:rPr>
          <w:rFonts w:ascii="Times New Roman" w:hAnsi="Times New Roman"/>
          <w:b w:val="0"/>
          <w:sz w:val="26"/>
        </w:rPr>
        <w:t xml:space="preserve">  Performance: Accuracy ~95-98%</w:t>
      </w:r>
    </w:p>
    <w:p>
      <w:pPr>
        <w:spacing w:line="360" w:lineRule="auto" w:before="0" w:after="120"/>
      </w:pPr>
      <w:r>
        <w:rPr>
          <w:rFonts w:ascii="Times New Roman" w:hAnsi="Times New Roman"/>
          <w:b w:val="0"/>
          <w:sz w:val="26"/>
        </w:rPr>
        <w:br/>
        <w:t>Module 3: NLP-powered Log Analysis</w:t>
      </w:r>
    </w:p>
    <w:p>
      <w:pPr>
        <w:spacing w:line="360" w:lineRule="auto" w:before="0" w:after="120"/>
      </w:pPr>
      <w:r>
        <w:rPr>
          <w:rFonts w:ascii="Times New Roman" w:hAnsi="Times New Roman"/>
          <w:b w:val="0"/>
          <w:sz w:val="26"/>
        </w:rPr>
        <w:t xml:space="preserve">  Technology: Ollama + Mistral 7B (local, on-premise)</w:t>
      </w:r>
    </w:p>
    <w:p>
      <w:pPr>
        <w:spacing w:line="360" w:lineRule="auto" w:before="0" w:after="120"/>
      </w:pPr>
      <w:r>
        <w:rPr>
          <w:rFonts w:ascii="Times New Roman" w:hAnsi="Times New Roman"/>
          <w:b w:val="0"/>
          <w:sz w:val="26"/>
        </w:rPr>
        <w:t xml:space="preserve">  Input: Batch của security logs (100-1000 logs)</w:t>
      </w:r>
    </w:p>
    <w:p>
      <w:pPr>
        <w:spacing w:line="360" w:lineRule="auto" w:before="0" w:after="120"/>
      </w:pPr>
      <w:r>
        <w:rPr>
          <w:rFonts w:ascii="Times New Roman" w:hAnsi="Times New Roman"/>
          <w:b w:val="0"/>
          <w:sz w:val="26"/>
        </w:rPr>
        <w:t xml:space="preserve">  Output: Summary, severity level, recommended actions</w:t>
      </w:r>
    </w:p>
    <w:p>
      <w:pPr>
        <w:spacing w:line="360" w:lineRule="auto" w:before="0" w:after="120"/>
      </w:pPr>
      <w:r>
        <w:rPr>
          <w:rFonts w:ascii="Times New Roman" w:hAnsi="Times New Roman"/>
          <w:b w:val="0"/>
          <w:sz w:val="26"/>
        </w:rPr>
        <w:t xml:space="preserve">  Integration: Background Celery task, results stored in MongoDB</w:t>
      </w:r>
    </w:p>
    <w:p>
      <w:pPr>
        <w:spacing w:line="360" w:lineRule="auto" w:before="0" w:after="120"/>
      </w:pPr>
      <w:r>
        <w:rPr>
          <w:rFonts w:ascii="Times New Roman" w:hAnsi="Times New Roman"/>
          <w:b w:val="0"/>
          <w:sz w:val="26"/>
        </w:rPr>
        <w:t xml:space="preserve">  Benefit: Tóm tắt hàng ngàn logs thành insights có ý nghĩa</w:t>
      </w:r>
    </w:p>
    <w:p>
      <w:pPr>
        <w:spacing w:line="360" w:lineRule="auto" w:before="0" w:after="120"/>
      </w:pPr>
      <w:r>
        <w:rPr>
          <w:rFonts w:ascii="Times New Roman" w:hAnsi="Times New Roman"/>
          <w:b w:val="0"/>
          <w:sz w:val="26"/>
        </w:rPr>
        <w:br/>
        <w:t>Module 4: Threat Intelligence Auto-Update</w:t>
      </w:r>
    </w:p>
    <w:p>
      <w:pPr>
        <w:spacing w:line="360" w:lineRule="auto" w:before="0" w:after="120"/>
      </w:pPr>
      <w:r>
        <w:rPr>
          <w:rFonts w:ascii="Times New Roman" w:hAnsi="Times New Roman"/>
          <w:b w:val="0"/>
          <w:sz w:val="26"/>
        </w:rPr>
        <w:t xml:space="preserve">  Technology: APScheduler + Requests + XGBoost</w:t>
      </w:r>
    </w:p>
    <w:p>
      <w:pPr>
        <w:spacing w:line="360" w:lineRule="auto" w:before="0" w:after="120"/>
      </w:pPr>
      <w:r>
        <w:rPr>
          <w:rFonts w:ascii="Times New Roman" w:hAnsi="Times New Roman"/>
          <w:b w:val="0"/>
          <w:sz w:val="26"/>
        </w:rPr>
        <w:t xml:space="preserve">  Sources: AlienVault OTX, Abuse.ch, URLhaus, Google Safe Browsing</w:t>
      </w:r>
    </w:p>
    <w:p>
      <w:pPr>
        <w:spacing w:line="360" w:lineRule="auto" w:before="0" w:after="120"/>
      </w:pPr>
      <w:r>
        <w:rPr>
          <w:rFonts w:ascii="Times New Roman" w:hAnsi="Times New Roman"/>
          <w:b w:val="0"/>
          <w:sz w:val="26"/>
        </w:rPr>
        <w:t xml:space="preserve">  Process: Fetch feeds → normalize → ML scoring → auto-update lists</w:t>
      </w:r>
    </w:p>
    <w:p>
      <w:pPr>
        <w:spacing w:line="360" w:lineRule="auto" w:before="0" w:after="120"/>
      </w:pPr>
      <w:r>
        <w:rPr>
          <w:rFonts w:ascii="Times New Roman" w:hAnsi="Times New Roman"/>
          <w:b w:val="0"/>
          <w:sz w:val="26"/>
        </w:rPr>
        <w:t xml:space="preserve">  TTL: Auto-expire IOCs sau configurable period (ví dụ 30 ngày)</w:t>
      </w:r>
    </w:p>
    <w:p>
      <w:pPr>
        <w:spacing w:line="360" w:lineRule="auto" w:before="0" w:after="120"/>
      </w:pPr>
      <w:r>
        <w:rPr>
          <w:rFonts w:ascii="Times New Roman" w:hAnsi="Times New Roman"/>
          <w:b w:val="0"/>
          <w:sz w:val="26"/>
        </w:rPr>
        <w:t xml:space="preserve">  Frequency: Update every 6 hours</w:t>
      </w:r>
    </w:p>
    <w:p>
      <w:pPr>
        <w:spacing w:line="360" w:lineRule="auto" w:before="0" w:after="120"/>
      </w:pPr>
      <w:r>
        <w:rPr>
          <w:rFonts w:ascii="Times New Roman" w:hAnsi="Times New Roman"/>
          <w:b w:val="0"/>
          <w:sz w:val="26"/>
        </w:rPr>
        <w:br/>
        <w:t>Module 5: Predictive Analytics</w:t>
      </w:r>
    </w:p>
    <w:p>
      <w:pPr>
        <w:spacing w:line="360" w:lineRule="auto" w:before="0" w:after="120"/>
      </w:pPr>
      <w:r>
        <w:rPr>
          <w:rFonts w:ascii="Times New Roman" w:hAnsi="Times New Roman"/>
          <w:b w:val="0"/>
          <w:sz w:val="26"/>
        </w:rPr>
        <w:t xml:space="preserve">  Technology: ARIMA (statsmodels) + Isolation Forest</w:t>
      </w:r>
    </w:p>
    <w:p>
      <w:pPr>
        <w:spacing w:line="360" w:lineRule="auto" w:before="0" w:after="120"/>
      </w:pPr>
      <w:r>
        <w:rPr>
          <w:rFonts w:ascii="Times New Roman" w:hAnsi="Times New Roman"/>
          <w:b w:val="0"/>
          <w:sz w:val="26"/>
        </w:rPr>
        <w:t xml:space="preserve">  Input: Historical logs (6 months)</w:t>
      </w:r>
    </w:p>
    <w:p>
      <w:pPr>
        <w:spacing w:line="360" w:lineRule="auto" w:before="0" w:after="120"/>
      </w:pPr>
      <w:r>
        <w:rPr>
          <w:rFonts w:ascii="Times New Roman" w:hAnsi="Times New Roman"/>
          <w:b w:val="0"/>
          <w:sz w:val="26"/>
        </w:rPr>
        <w:t xml:space="preserve">  Output: Attack volume forecast, behavioral anomalies, risk level</w:t>
      </w:r>
    </w:p>
    <w:p>
      <w:pPr>
        <w:spacing w:line="360" w:lineRule="auto" w:before="0" w:after="120"/>
      </w:pPr>
      <w:r>
        <w:rPr>
          <w:rFonts w:ascii="Times New Roman" w:hAnsi="Times New Roman"/>
          <w:b w:val="0"/>
          <w:sz w:val="26"/>
        </w:rPr>
        <w:t xml:space="preserve">  Dashboard: Time-series charts + anomaly highlights</w:t>
      </w:r>
    </w:p>
    <w:p>
      <w:pPr>
        <w:spacing w:line="360" w:lineRule="auto" w:before="0" w:after="120"/>
      </w:pPr>
      <w:r>
        <w:rPr>
          <w:rFonts w:ascii="Times New Roman" w:hAnsi="Times New Roman"/>
          <w:b w:val="0"/>
          <w:sz w:val="26"/>
        </w:rPr>
        <w:t xml:space="preserve">  Use case: Predict tấn công DDoS dựa trên traffic patterns</w:t>
      </w:r>
    </w:p>
    <w:p>
      <w:pPr>
        <w:spacing w:line="360" w:lineRule="auto" w:before="0" w:after="120"/>
      </w:pPr>
      <w:r>
        <w:rPr>
          <w:rFonts w:ascii="Times New Roman" w:hAnsi="Times New Roman"/>
          <w:b w:val="0"/>
          <w:sz w:val="26"/>
        </w:rPr>
        <w:br/>
        <w:t>AI Engine Architecture Diagram:</w:t>
      </w:r>
    </w:p>
    <w:p>
      <w:pPr/>
      <w:r>
        <w:rPr>
          <w:rFonts w:ascii="Courier New" w:hAnsi="Courier New"/>
          <w:sz w:val="16"/>
        </w:rPr>
        <w:br/>
        <w:t>┌─────────────────────────────────────────────────────┐</w:t>
        <w:br/>
        <w:t>│         AI Engine Service Layer                    │</w:t>
        <w:br/>
        <w:t>│                                                    │</w:t>
        <w:br/>
        <w:t>│  ┌──────────────────┐  ┌──────────────────────┐   │</w:t>
        <w:br/>
        <w:t>│  │ Anomaly Detector │  │ URL/Domain          │   │</w:t>
        <w:br/>
        <w:t>│  │ (Isolation       │  │ Classifier (XGBoost)│   │</w:t>
        <w:br/>
        <w:t>│  │  Forest)         │  │ + LightGBM          │   │</w:t>
        <w:br/>
        <w:t>│  └────────┬─────────┘  └──────────┬───────────┘   │</w:t>
        <w:br/>
        <w:t>│           │                        │               │</w:t>
        <w:br/>
        <w:t>│  ┌────────▼──────────────────────▼──────────┐   │</w:t>
        <w:br/>
        <w:t>│  │     Log Analysis + NLP (Mistral 7B)      │   │</w:t>
        <w:br/>
        <w:t>│  │     • Entity extraction (spaCy NER)      │   │</w:t>
        <w:br/>
        <w:t>│  │     • Severity classification            │   │</w:t>
        <w:br/>
        <w:t>│  │     • Attack pattern recognition         │   │</w:t>
        <w:br/>
        <w:t>│  └────────┬─────────────────────────────────┘   │</w:t>
        <w:br/>
        <w:t>│           │                                       │</w:t>
        <w:br/>
        <w:t>│  ┌────────▼──────────────────────────────────┐  │</w:t>
        <w:br/>
        <w:t>│  │ Threat Intelligence Module                │  │</w:t>
        <w:br/>
        <w:t>│  │ • Multi-source feed aggregation           │  │</w:t>
        <w:br/>
        <w:t>│  │ • ML-based confidence scoring             │  │</w:t>
        <w:br/>
        <w:t>│  │ • TTL-based auto-expiration               │  │</w:t>
        <w:br/>
        <w:t>│  │ • Deduplication &amp; enrichment              │  │</w:t>
        <w:br/>
        <w:t>│  └────────┬─────────────────────────────────┘  │</w:t>
        <w:br/>
        <w:t>│           │                                      │</w:t>
        <w:br/>
        <w:t>│  ┌────────▼──────────────────────────────────┐  │</w:t>
        <w:br/>
        <w:t>│  │ Predictive Analytics Engine               │  │</w:t>
        <w:br/>
        <w:t>│  │ • ARIMA forecasting                       │  │</w:t>
        <w:br/>
        <w:t>│  │ • Behavior anomaly detection              │  │</w:t>
        <w:br/>
        <w:t>│  │ • Risk scoring                            │  │</w:t>
        <w:br/>
        <w:t>│  └────────┬─────────────────────────────────┘  │</w:t>
        <w:br/>
        <w:t>│           │                                      │</w:t>
        <w:br/>
        <w:t>│  ┌────────▼──────────────────────────────────┐  │</w:t>
        <w:br/>
        <w:t>│  │ Model Registry &amp; Management               │  │</w:t>
        <w:br/>
        <w:t>│  │ • Version control                         │  │</w:t>
        <w:br/>
        <w:t>│  │ • Performance metrics                     │  │</w:t>
        <w:br/>
        <w:t>│  │ • Model configuration                     │  │</w:t>
        <w:br/>
        <w:t>│  └──────────────────────────────────────────┘  │</w:t>
        <w:br/>
        <w:t>│                                                    │</w:t>
        <w:br/>
        <w:t>└─────────────────────────────────────────────────────┘</w:t>
        <w:br/>
        <w:br/>
        <w:t>Data Flow:</w:t>
        <w:br/>
        <w:t xml:space="preserve">  Agents → Logs → Message Queue (Celery) →</w:t>
        <w:br/>
        <w:t xml:space="preserve">    AI Modules → Alert Generation → WebSocket →</w:t>
        <w:br/>
        <w:t xml:space="preserve">    Dashboard (Real-time visualization)</w:t>
        <w:br/>
      </w:r>
    </w:p>
    <w:p>
      <w:r>
        <w:br w:type="page"/>
      </w:r>
    </w:p>
    <w:p>
      <w:pPr>
        <w:pStyle w:val="Heading3"/>
      </w:pPr>
      <w:r>
        <w:rPr>
          <w:rFonts w:ascii="Times New Roman" w:hAnsi="Times New Roman"/>
          <w:color w:val="000000"/>
        </w:rPr>
        <w:t>2.3.5 Application Layer - Admin &amp; Audit Module</w:t>
      </w:r>
    </w:p>
    <w:p>
      <w:pPr>
        <w:spacing w:line="360" w:lineRule="auto" w:before="0" w:after="120"/>
      </w:pPr>
      <w:r>
        <w:rPr>
          <w:rFonts w:ascii="Times New Roman" w:hAnsi="Times New Roman"/>
          <w:b w:val="0"/>
          <w:sz w:val="26"/>
        </w:rPr>
        <w:t>Admin &amp; Audit Module cung cấp các tính năng quản trị nâng cao:</w:t>
      </w:r>
    </w:p>
    <w:p>
      <w:pPr>
        <w:spacing w:line="360" w:lineRule="auto" w:before="0" w:after="120"/>
      </w:pPr>
      <w:r>
        <w:rPr>
          <w:rFonts w:ascii="Times New Roman" w:hAnsi="Times New Roman"/>
          <w:b w:val="0"/>
          <w:sz w:val="26"/>
        </w:rPr>
        <w:t>User Management:</w:t>
      </w:r>
    </w:p>
    <w:p>
      <w:pPr>
        <w:spacing w:line="360" w:lineRule="auto" w:before="0" w:after="120"/>
      </w:pPr>
      <w:r>
        <w:rPr>
          <w:rFonts w:ascii="Times New Roman" w:hAnsi="Times New Roman"/>
          <w:b w:val="0"/>
          <w:sz w:val="26"/>
        </w:rPr>
        <w:t xml:space="preserve">  • CRUD users (create, read, update, delete)</w:t>
      </w:r>
    </w:p>
    <w:p>
      <w:pPr>
        <w:spacing w:line="360" w:lineRule="auto" w:before="0" w:after="120"/>
      </w:pPr>
      <w:r>
        <w:rPr>
          <w:rFonts w:ascii="Times New Roman" w:hAnsi="Times New Roman"/>
          <w:b w:val="0"/>
          <w:sz w:val="26"/>
        </w:rPr>
        <w:t xml:space="preserve">  • Assign roles cho users</w:t>
      </w:r>
    </w:p>
    <w:p>
      <w:pPr>
        <w:spacing w:line="360" w:lineRule="auto" w:before="0" w:after="120"/>
      </w:pPr>
      <w:r>
        <w:rPr>
          <w:rFonts w:ascii="Times New Roman" w:hAnsi="Times New Roman"/>
          <w:b w:val="0"/>
          <w:sz w:val="26"/>
        </w:rPr>
        <w:t xml:space="preserve">  • Enable/disable Multi-Factor Authentication (MFA) per user</w:t>
      </w:r>
    </w:p>
    <w:p>
      <w:pPr>
        <w:spacing w:line="360" w:lineRule="auto" w:before="0" w:after="120"/>
      </w:pPr>
      <w:r>
        <w:rPr>
          <w:rFonts w:ascii="Times New Roman" w:hAnsi="Times New Roman"/>
          <w:b w:val="0"/>
          <w:sz w:val="26"/>
        </w:rPr>
        <w:t xml:space="preserve">  • Bulk operations (import CSV, batch assign roles)</w:t>
      </w:r>
    </w:p>
    <w:p>
      <w:pPr>
        <w:spacing w:line="360" w:lineRule="auto" w:before="0" w:after="120"/>
      </w:pPr>
      <w:r>
        <w:rPr>
          <w:rFonts w:ascii="Times New Roman" w:hAnsi="Times New Roman"/>
          <w:b w:val="0"/>
          <w:sz w:val="26"/>
        </w:rPr>
        <w:t xml:space="preserve">  • User activity report (login history, last activity)</w:t>
      </w:r>
    </w:p>
    <w:p>
      <w:pPr>
        <w:spacing w:line="360" w:lineRule="auto" w:before="0" w:after="120"/>
      </w:pPr>
      <w:r>
        <w:rPr>
          <w:rFonts w:ascii="Times New Roman" w:hAnsi="Times New Roman"/>
          <w:b w:val="0"/>
          <w:sz w:val="26"/>
        </w:rPr>
        <w:br/>
        <w:t>Audit Trail:</w:t>
      </w:r>
    </w:p>
    <w:p>
      <w:pPr>
        <w:spacing w:line="360" w:lineRule="auto" w:before="0" w:after="120"/>
      </w:pPr>
      <w:r>
        <w:rPr>
          <w:rFonts w:ascii="Times New Roman" w:hAnsi="Times New Roman"/>
          <w:b w:val="0"/>
          <w:sz w:val="26"/>
        </w:rPr>
        <w:t xml:space="preserve">  • Log every admin action (who, what, when, where, how)</w:t>
      </w:r>
    </w:p>
    <w:p>
      <w:pPr>
        <w:spacing w:line="360" w:lineRule="auto" w:before="0" w:after="120"/>
      </w:pPr>
      <w:r>
        <w:rPr>
          <w:rFonts w:ascii="Times New Roman" w:hAnsi="Times New Roman"/>
          <w:b w:val="0"/>
          <w:sz w:val="26"/>
        </w:rPr>
        <w:t xml:space="preserve">  • Actions tracked: create/update/delete whitelist, change user role, disable agent</w:t>
      </w:r>
    </w:p>
    <w:p>
      <w:pPr>
        <w:spacing w:line="360" w:lineRule="auto" w:before="0" w:after="120"/>
      </w:pPr>
      <w:r>
        <w:rPr>
          <w:rFonts w:ascii="Times New Roman" w:hAnsi="Times New Roman"/>
          <w:b w:val="0"/>
          <w:sz w:val="26"/>
        </w:rPr>
        <w:t xml:space="preserve">  • Store: IP address, user agent, request details, timestamp</w:t>
      </w:r>
    </w:p>
    <w:p>
      <w:pPr>
        <w:spacing w:line="360" w:lineRule="auto" w:before="0" w:after="120"/>
      </w:pPr>
      <w:r>
        <w:rPr>
          <w:rFonts w:ascii="Times New Roman" w:hAnsi="Times New Roman"/>
          <w:b w:val="0"/>
          <w:sz w:val="26"/>
        </w:rPr>
        <w:t xml:space="preserve">  • Query: Filter by user, action type, time range, resource type</w:t>
      </w:r>
    </w:p>
    <w:p>
      <w:pPr>
        <w:spacing w:line="360" w:lineRule="auto" w:before="0" w:after="120"/>
      </w:pPr>
      <w:r>
        <w:rPr>
          <w:rFonts w:ascii="Times New Roman" w:hAnsi="Times New Roman"/>
          <w:b w:val="0"/>
          <w:sz w:val="26"/>
        </w:rPr>
        <w:t xml:space="preserve">  • Export: CSV/JSON for compliance reporting</w:t>
      </w:r>
    </w:p>
    <w:p>
      <w:pPr>
        <w:spacing w:line="360" w:lineRule="auto" w:before="0" w:after="120"/>
      </w:pPr>
      <w:r>
        <w:rPr>
          <w:rFonts w:ascii="Times New Roman" w:hAnsi="Times New Roman"/>
          <w:b w:val="0"/>
          <w:sz w:val="26"/>
        </w:rPr>
        <w:br/>
        <w:t>Session Management:</w:t>
      </w:r>
    </w:p>
    <w:p>
      <w:pPr>
        <w:spacing w:line="360" w:lineRule="auto" w:before="0" w:after="120"/>
      </w:pPr>
      <w:r>
        <w:rPr>
          <w:rFonts w:ascii="Times New Roman" w:hAnsi="Times New Roman"/>
          <w:b w:val="0"/>
          <w:sz w:val="26"/>
        </w:rPr>
        <w:t xml:space="preserve">  • View active sessions (per user, per IP)</w:t>
      </w:r>
    </w:p>
    <w:p>
      <w:pPr>
        <w:spacing w:line="360" w:lineRule="auto" w:before="0" w:after="120"/>
      </w:pPr>
      <w:r>
        <w:rPr>
          <w:rFonts w:ascii="Times New Roman" w:hAnsi="Times New Roman"/>
          <w:b w:val="0"/>
          <w:sz w:val="26"/>
        </w:rPr>
        <w:t xml:space="preserve">  • Force logout specific sessions</w:t>
      </w:r>
    </w:p>
    <w:p>
      <w:pPr>
        <w:spacing w:line="360" w:lineRule="auto" w:before="0" w:after="120"/>
      </w:pPr>
      <w:r>
        <w:rPr>
          <w:rFonts w:ascii="Times New Roman" w:hAnsi="Times New Roman"/>
          <w:b w:val="0"/>
          <w:sz w:val="26"/>
        </w:rPr>
        <w:t xml:space="preserve">  • Concurrent session limits (e.g., max 3 sessions per user)</w:t>
      </w:r>
    </w:p>
    <w:p>
      <w:pPr>
        <w:spacing w:line="360" w:lineRule="auto" w:before="0" w:after="120"/>
      </w:pPr>
      <w:r>
        <w:rPr>
          <w:rFonts w:ascii="Times New Roman" w:hAnsi="Times New Roman"/>
          <w:b w:val="0"/>
          <w:sz w:val="26"/>
        </w:rPr>
        <w:br/>
        <w:t>System Configuration:</w:t>
      </w:r>
    </w:p>
    <w:p>
      <w:pPr>
        <w:spacing w:line="360" w:lineRule="auto" w:before="0" w:after="120"/>
      </w:pPr>
      <w:r>
        <w:rPr>
          <w:rFonts w:ascii="Times New Roman" w:hAnsi="Times New Roman"/>
          <w:b w:val="0"/>
          <w:sz w:val="26"/>
        </w:rPr>
        <w:t xml:space="preserve">  • Server settings (log retention days, rate limits, API key TTL)</w:t>
      </w:r>
    </w:p>
    <w:p>
      <w:pPr>
        <w:spacing w:line="360" w:lineRule="auto" w:before="0" w:after="120"/>
      </w:pPr>
      <w:r>
        <w:rPr>
          <w:rFonts w:ascii="Times New Roman" w:hAnsi="Times New Roman"/>
          <w:b w:val="0"/>
          <w:sz w:val="26"/>
        </w:rPr>
        <w:t xml:space="preserve">  • API key management (create, revoke, rotate)</w:t>
      </w:r>
    </w:p>
    <w:p>
      <w:pPr>
        <w:spacing w:line="360" w:lineRule="auto" w:before="0" w:after="120"/>
      </w:pPr>
      <w:r>
        <w:rPr>
          <w:rFonts w:ascii="Times New Roman" w:hAnsi="Times New Roman"/>
          <w:b w:val="0"/>
          <w:sz w:val="26"/>
        </w:rPr>
        <w:t xml:space="preserve">  • Email configuration (SMTP server for alerts)</w:t>
      </w:r>
    </w:p>
    <w:p>
      <w:pPr>
        <w:spacing w:line="360" w:lineRule="auto" w:before="0" w:after="120"/>
      </w:pPr>
      <w:r>
        <w:rPr>
          <w:rFonts w:ascii="Times New Roman" w:hAnsi="Times New Roman"/>
          <w:b w:val="0"/>
          <w:sz w:val="26"/>
        </w:rPr>
        <w:t xml:space="preserve">  • Threat feed sources (enable/disable, priority)</w:t>
      </w:r>
    </w:p>
    <w:p>
      <w:pPr>
        <w:spacing w:line="360" w:lineRule="auto" w:before="0" w:after="120"/>
      </w:pPr>
      <w:r>
        <w:rPr>
          <w:rFonts w:ascii="Times New Roman" w:hAnsi="Times New Roman"/>
          <w:b w:val="0"/>
          <w:sz w:val="26"/>
        </w:rPr>
        <w:br/>
        <w:t>Dashboard Analytics:</w:t>
      </w:r>
    </w:p>
    <w:p>
      <w:pPr>
        <w:spacing w:line="360" w:lineRule="auto" w:before="0" w:after="120"/>
      </w:pPr>
      <w:r>
        <w:rPr>
          <w:rFonts w:ascii="Times New Roman" w:hAnsi="Times New Roman"/>
          <w:b w:val="0"/>
          <w:sz w:val="26"/>
        </w:rPr>
        <w:t xml:space="preserve">  • User activity heatmap</w:t>
      </w:r>
    </w:p>
    <w:p>
      <w:pPr>
        <w:spacing w:line="360" w:lineRule="auto" w:before="0" w:after="120"/>
      </w:pPr>
      <w:r>
        <w:rPr>
          <w:rFonts w:ascii="Times New Roman" w:hAnsi="Times New Roman"/>
          <w:b w:val="0"/>
          <w:sz w:val="26"/>
        </w:rPr>
        <w:t xml:space="preserve">  • Login attempts (successful/failed)</w:t>
      </w:r>
    </w:p>
    <w:p>
      <w:pPr>
        <w:spacing w:line="360" w:lineRule="auto" w:before="0" w:after="120"/>
      </w:pPr>
      <w:r>
        <w:rPr>
          <w:rFonts w:ascii="Times New Roman" w:hAnsi="Times New Roman"/>
          <w:b w:val="0"/>
          <w:sz w:val="26"/>
        </w:rPr>
        <w:t xml:space="preserve">  • Admin action distribution</w:t>
      </w:r>
    </w:p>
    <w:p>
      <w:pPr>
        <w:spacing w:line="360" w:lineRule="auto" w:before="0" w:after="120"/>
      </w:pPr>
      <w:r>
        <w:rPr>
          <w:rFonts w:ascii="Times New Roman" w:hAnsi="Times New Roman"/>
          <w:b w:val="0"/>
          <w:sz w:val="26"/>
        </w:rPr>
        <w:t xml:space="preserve">  • Compliance metrics</w:t>
      </w:r>
    </w:p>
    <w:p>
      <w:pPr>
        <w:pStyle w:val="Heading3"/>
      </w:pPr>
      <w:r>
        <w:rPr>
          <w:rFonts w:ascii="Times New Roman" w:hAnsi="Times New Roman"/>
          <w:color w:val="000000"/>
        </w:rPr>
        <w:t>2.3.6 Data Layer</w:t>
      </w:r>
    </w:p>
    <w:p>
      <w:pPr>
        <w:spacing w:line="360" w:lineRule="auto" w:before="0" w:after="120"/>
      </w:pPr>
      <w:r>
        <w:rPr>
          <w:rFonts w:ascii="Times New Roman" w:hAnsi="Times New Roman"/>
          <w:b w:val="0"/>
          <w:sz w:val="26"/>
        </w:rPr>
        <w:t>Data Layer bao gồm 3 thành phần chính:</w:t>
      </w:r>
    </w:p>
    <w:p>
      <w:pPr>
        <w:spacing w:line="360" w:lineRule="auto" w:before="0" w:after="120"/>
      </w:pPr>
      <w:r>
        <w:rPr>
          <w:rFonts w:ascii="Times New Roman" w:hAnsi="Times New Roman"/>
          <w:b w:val="0"/>
          <w:sz w:val="26"/>
        </w:rPr>
        <w:t>MongoDB (Primary Database):</w:t>
      </w:r>
    </w:p>
    <w:p>
      <w:pPr>
        <w:spacing w:line="360" w:lineRule="auto" w:before="0" w:after="120"/>
      </w:pPr>
      <w:r>
        <w:rPr>
          <w:rFonts w:ascii="Times New Roman" w:hAnsi="Times New Roman"/>
          <w:b w:val="0"/>
          <w:sz w:val="26"/>
        </w:rPr>
        <w:t xml:space="preserve">  • Collections tồn tại từ cũ: agents, whitelist, logs, agent_commands, groups</w:t>
      </w:r>
    </w:p>
    <w:p>
      <w:pPr>
        <w:spacing w:line="360" w:lineRule="auto" w:before="0" w:after="120"/>
      </w:pPr>
      <w:r>
        <w:rPr>
          <w:rFonts w:ascii="Times New Roman" w:hAnsi="Times New Roman"/>
          <w:b w:val="0"/>
          <w:sz w:val="26"/>
        </w:rPr>
        <w:t xml:space="preserve">  • Collections mới cho RBAC: users, roles, sessions, audit_logs</w:t>
      </w:r>
    </w:p>
    <w:p>
      <w:pPr>
        <w:spacing w:line="360" w:lineRule="auto" w:before="0" w:after="120"/>
      </w:pPr>
      <w:r>
        <w:rPr>
          <w:rFonts w:ascii="Times New Roman" w:hAnsi="Times New Roman"/>
          <w:b w:val="0"/>
          <w:sz w:val="26"/>
        </w:rPr>
        <w:t xml:space="preserve">  • Collections mới cho AI: ai_alerts, ai_models, threat_feeds, notifications</w:t>
      </w:r>
    </w:p>
    <w:p>
      <w:pPr>
        <w:spacing w:line="360" w:lineRule="auto" w:before="0" w:after="120"/>
      </w:pPr>
      <w:r>
        <w:rPr>
          <w:rFonts w:ascii="Times New Roman" w:hAnsi="Times New Roman"/>
          <w:b w:val="0"/>
          <w:sz w:val="26"/>
        </w:rPr>
        <w:t xml:space="preserve">  • Replication: Replica set 3 nodes cho high availability</w:t>
      </w:r>
    </w:p>
    <w:p>
      <w:pPr>
        <w:spacing w:line="360" w:lineRule="auto" w:before="0" w:after="120"/>
      </w:pPr>
      <w:r>
        <w:rPr>
          <w:rFonts w:ascii="Times New Roman" w:hAnsi="Times New Roman"/>
          <w:b w:val="0"/>
          <w:sz w:val="26"/>
        </w:rPr>
        <w:t xml:space="preserve">  • Indexes: Compound indexes trên frequently-queried fields</w:t>
      </w:r>
    </w:p>
    <w:p>
      <w:pPr>
        <w:spacing w:line="360" w:lineRule="auto" w:before="0" w:after="120"/>
      </w:pPr>
      <w:r>
        <w:rPr>
          <w:rFonts w:ascii="Times New Roman" w:hAnsi="Times New Roman"/>
          <w:b w:val="0"/>
          <w:sz w:val="26"/>
        </w:rPr>
        <w:t xml:space="preserve">  • Sharding: Không cần ở phase 1, ready for future scaling</w:t>
      </w:r>
    </w:p>
    <w:p>
      <w:pPr>
        <w:spacing w:line="360" w:lineRule="auto" w:before="0" w:after="120"/>
      </w:pPr>
      <w:r>
        <w:rPr>
          <w:rFonts w:ascii="Times New Roman" w:hAnsi="Times New Roman"/>
          <w:b w:val="0"/>
          <w:sz w:val="26"/>
        </w:rPr>
        <w:br/>
        <w:t>Redis (Cache Layer):</w:t>
      </w:r>
    </w:p>
    <w:p>
      <w:pPr>
        <w:spacing w:line="360" w:lineRule="auto" w:before="0" w:after="120"/>
      </w:pPr>
      <w:r>
        <w:rPr>
          <w:rFonts w:ascii="Times New Roman" w:hAnsi="Times New Roman"/>
          <w:b w:val="0"/>
          <w:sz w:val="26"/>
        </w:rPr>
        <w:t xml:space="preserve">  • Session cache: Store active sessions, TTL = token expiry</w:t>
      </w:r>
    </w:p>
    <w:p>
      <w:pPr>
        <w:spacing w:line="360" w:lineRule="auto" w:before="0" w:after="120"/>
      </w:pPr>
      <w:r>
        <w:rPr>
          <w:rFonts w:ascii="Times New Roman" w:hAnsi="Times New Roman"/>
          <w:b w:val="0"/>
          <w:sz w:val="26"/>
        </w:rPr>
        <w:t xml:space="preserve">  • Rate limiting counters: Per-IP, per-API-key request counts</w:t>
      </w:r>
    </w:p>
    <w:p>
      <w:pPr>
        <w:spacing w:line="360" w:lineRule="auto" w:before="0" w:after="120"/>
      </w:pPr>
      <w:r>
        <w:rPr>
          <w:rFonts w:ascii="Times New Roman" w:hAnsi="Times New Roman"/>
          <w:b w:val="0"/>
          <w:sz w:val="26"/>
        </w:rPr>
        <w:t xml:space="preserve">  • Whitelist cache: Store frequently-accessed whitelist entries</w:t>
      </w:r>
    </w:p>
    <w:p>
      <w:pPr>
        <w:spacing w:line="360" w:lineRule="auto" w:before="0" w:after="120"/>
      </w:pPr>
      <w:r>
        <w:rPr>
          <w:rFonts w:ascii="Times New Roman" w:hAnsi="Times New Roman"/>
          <w:b w:val="0"/>
          <w:sz w:val="26"/>
        </w:rPr>
        <w:t xml:space="preserve">  • Real-time metrics: Request count, active agents, recent alerts</w:t>
      </w:r>
    </w:p>
    <w:p>
      <w:pPr>
        <w:spacing w:line="360" w:lineRule="auto" w:before="0" w:after="120"/>
      </w:pPr>
      <w:r>
        <w:rPr>
          <w:rFonts w:ascii="Times New Roman" w:hAnsi="Times New Roman"/>
          <w:b w:val="0"/>
          <w:sz w:val="26"/>
        </w:rPr>
        <w:t xml:space="preserve">  • Data expiration: TTL-based (automatic cleanup)</w:t>
      </w:r>
    </w:p>
    <w:p>
      <w:pPr>
        <w:spacing w:line="360" w:lineRule="auto" w:before="0" w:after="120"/>
      </w:pPr>
      <w:r>
        <w:rPr>
          <w:rFonts w:ascii="Times New Roman" w:hAnsi="Times New Roman"/>
          <w:b w:val="0"/>
          <w:sz w:val="26"/>
        </w:rPr>
        <w:br/>
        <w:t>Celery + Redis (Message Queue):</w:t>
      </w:r>
    </w:p>
    <w:p>
      <w:pPr>
        <w:spacing w:line="360" w:lineRule="auto" w:before="0" w:after="120"/>
      </w:pPr>
      <w:r>
        <w:rPr>
          <w:rFonts w:ascii="Times New Roman" w:hAnsi="Times New Roman"/>
          <w:b w:val="0"/>
          <w:sz w:val="26"/>
        </w:rPr>
        <w:t xml:space="preserve">  • Tasks: AI model training, threat feed updates, log analysis</w:t>
      </w:r>
    </w:p>
    <w:p>
      <w:pPr>
        <w:spacing w:line="360" w:lineRule="auto" w:before="0" w:after="120"/>
      </w:pPr>
      <w:r>
        <w:rPr>
          <w:rFonts w:ascii="Times New Roman" w:hAnsi="Times New Roman"/>
          <w:b w:val="0"/>
          <w:sz w:val="26"/>
        </w:rPr>
        <w:t xml:space="preserve">  • Scheduled tasks: Daily reports, model retraining, feed refresh</w:t>
      </w:r>
    </w:p>
    <w:p>
      <w:pPr>
        <w:spacing w:line="360" w:lineRule="auto" w:before="0" w:after="120"/>
      </w:pPr>
      <w:r>
        <w:rPr>
          <w:rFonts w:ascii="Times New Roman" w:hAnsi="Times New Roman"/>
          <w:b w:val="0"/>
          <w:sz w:val="26"/>
        </w:rPr>
        <w:t xml:space="preserve">  • Worker scaling: Horizontal scaling với multiple workers</w:t>
      </w:r>
    </w:p>
    <w:p>
      <w:pPr>
        <w:spacing w:line="360" w:lineRule="auto" w:before="0" w:after="120"/>
      </w:pPr>
      <w:r>
        <w:rPr>
          <w:rFonts w:ascii="Times New Roman" w:hAnsi="Times New Roman"/>
          <w:b w:val="0"/>
          <w:sz w:val="26"/>
        </w:rPr>
        <w:t xml:space="preserve">  • Result storage: Store task results trong Redis/MongoDB</w:t>
      </w:r>
    </w:p>
    <w:p>
      <w:pPr>
        <w:pStyle w:val="Heading2"/>
      </w:pPr>
      <w:r>
        <w:rPr>
          <w:rFonts w:ascii="Times New Roman" w:hAnsi="Times New Roman"/>
          <w:color w:val="000000"/>
        </w:rPr>
        <w:t>2.4 Database Schema mới (bổ sung)</w:t>
      </w:r>
    </w:p>
    <w:p>
      <w:pPr>
        <w:spacing w:line="360" w:lineRule="auto" w:before="0" w:after="120"/>
      </w:pPr>
      <w:r>
        <w:rPr>
          <w:rFonts w:ascii="Times New Roman" w:hAnsi="Times New Roman"/>
          <w:b w:val="0"/>
          <w:sz w:val="26"/>
        </w:rPr>
        <w:t>Các collections mới bổ sung cho kiến trúc mới:</w:t>
      </w:r>
    </w:p>
    <w:p>
      <w:pPr>
        <w:spacing w:line="360" w:lineRule="auto" w:before="0" w:after="120"/>
      </w:pPr>
      <w:r>
        <w:rPr>
          <w:rFonts w:ascii="Times New Roman" w:hAnsi="Times New Roman"/>
          <w:b w:val="0"/>
          <w:sz w:val="26"/>
        </w:rPr>
        <w:br/>
        <w:t>Collection 'ai_alerts':</w:t>
      </w:r>
    </w:p>
    <w:p>
      <w:pPr>
        <w:spacing w:line="360" w:lineRule="auto" w:before="0" w:after="120"/>
      </w:pPr>
      <w:r>
        <w:rPr>
          <w:rFonts w:ascii="Times New Roman" w:hAnsi="Times New Roman"/>
          <w:b w:val="0"/>
          <w:sz w:val="26"/>
        </w:rPr>
        <w:t xml:space="preserve">  _id: ObjectId</w:t>
      </w:r>
    </w:p>
    <w:p>
      <w:pPr>
        <w:spacing w:line="360" w:lineRule="auto" w:before="0" w:after="120"/>
      </w:pPr>
      <w:r>
        <w:rPr>
          <w:rFonts w:ascii="Times New Roman" w:hAnsi="Times New Roman"/>
          <w:b w:val="0"/>
          <w:sz w:val="26"/>
        </w:rPr>
        <w:t xml:space="preserve">  alert_type: String (enum: anomaly, classification, prediction)</w:t>
      </w:r>
    </w:p>
    <w:p>
      <w:pPr>
        <w:spacing w:line="360" w:lineRule="auto" w:before="0" w:after="120"/>
      </w:pPr>
      <w:r>
        <w:rPr>
          <w:rFonts w:ascii="Times New Roman" w:hAnsi="Times New Roman"/>
          <w:b w:val="0"/>
          <w:sz w:val="26"/>
        </w:rPr>
        <w:t xml:space="preserve">  severity: String (enum: critical, high, medium, low)</w:t>
      </w:r>
    </w:p>
    <w:p>
      <w:pPr>
        <w:spacing w:line="360" w:lineRule="auto" w:before="0" w:after="120"/>
      </w:pPr>
      <w:r>
        <w:rPr>
          <w:rFonts w:ascii="Times New Roman" w:hAnsi="Times New Roman"/>
          <w:b w:val="0"/>
          <w:sz w:val="26"/>
        </w:rPr>
        <w:t xml:space="preserve">  source_module: String (anomaly_detector, url_classifier, etc.)</w:t>
      </w:r>
    </w:p>
    <w:p>
      <w:pPr>
        <w:spacing w:line="360" w:lineRule="auto" w:before="0" w:after="120"/>
      </w:pPr>
      <w:r>
        <w:rPr>
          <w:rFonts w:ascii="Times New Roman" w:hAnsi="Times New Roman"/>
          <w:b w:val="0"/>
          <w:sz w:val="26"/>
        </w:rPr>
        <w:t xml:space="preserve">  details: Object (contains model output, confidence scores)</w:t>
      </w:r>
    </w:p>
    <w:p>
      <w:pPr>
        <w:spacing w:line="360" w:lineRule="auto" w:before="0" w:after="120"/>
      </w:pPr>
      <w:r>
        <w:rPr>
          <w:rFonts w:ascii="Times New Roman" w:hAnsi="Times New Roman"/>
          <w:b w:val="0"/>
          <w:sz w:val="26"/>
        </w:rPr>
        <w:t xml:space="preserve">  agent_id: ObjectId (ref to agent if applicable)</w:t>
      </w:r>
    </w:p>
    <w:p>
      <w:pPr>
        <w:spacing w:line="360" w:lineRule="auto" w:before="0" w:after="120"/>
      </w:pPr>
      <w:r>
        <w:rPr>
          <w:rFonts w:ascii="Times New Roman" w:hAnsi="Times New Roman"/>
          <w:b w:val="0"/>
          <w:sz w:val="26"/>
        </w:rPr>
        <w:t xml:space="preserve">  is_resolved: Boolean</w:t>
      </w:r>
    </w:p>
    <w:p>
      <w:pPr>
        <w:spacing w:line="360" w:lineRule="auto" w:before="0" w:after="120"/>
      </w:pPr>
      <w:r>
        <w:rPr>
          <w:rFonts w:ascii="Times New Roman" w:hAnsi="Times New Roman"/>
          <w:b w:val="0"/>
          <w:sz w:val="26"/>
        </w:rPr>
        <w:t xml:space="preserve">  resolved_by: ObjectId (ref users)</w:t>
      </w:r>
    </w:p>
    <w:p>
      <w:pPr>
        <w:spacing w:line="360" w:lineRule="auto" w:before="0" w:after="120"/>
      </w:pPr>
      <w:r>
        <w:rPr>
          <w:rFonts w:ascii="Times New Roman" w:hAnsi="Times New Roman"/>
          <w:b w:val="0"/>
          <w:sz w:val="26"/>
        </w:rPr>
        <w:t xml:space="preserve">  resolved_at: DateTime</w:t>
      </w:r>
    </w:p>
    <w:p>
      <w:pPr>
        <w:spacing w:line="360" w:lineRule="auto" w:before="0" w:after="120"/>
      </w:pPr>
      <w:r>
        <w:rPr>
          <w:rFonts w:ascii="Times New Roman" w:hAnsi="Times New Roman"/>
          <w:b w:val="0"/>
          <w:sz w:val="26"/>
        </w:rPr>
        <w:t xml:space="preserve">  created_at: DateTime</w:t>
      </w:r>
    </w:p>
    <w:p>
      <w:pPr>
        <w:spacing w:line="360" w:lineRule="auto" w:before="0" w:after="120"/>
      </w:pPr>
      <w:r>
        <w:rPr>
          <w:rFonts w:ascii="Times New Roman" w:hAnsi="Times New Roman"/>
          <w:b w:val="0"/>
          <w:sz w:val="26"/>
        </w:rPr>
        <w:t xml:space="preserve">  ttl_expires_at: DateTime (auto-delete after 90 days)</w:t>
      </w:r>
    </w:p>
    <w:p>
      <w:pPr>
        <w:spacing w:line="360" w:lineRule="auto" w:before="0" w:after="120"/>
      </w:pPr>
      <w:r>
        <w:rPr>
          <w:rFonts w:ascii="Times New Roman" w:hAnsi="Times New Roman"/>
          <w:b w:val="0"/>
          <w:sz w:val="26"/>
        </w:rPr>
        <w:br/>
        <w:t>Collection 'ai_models':</w:t>
      </w:r>
    </w:p>
    <w:p>
      <w:pPr>
        <w:spacing w:line="360" w:lineRule="auto" w:before="0" w:after="120"/>
      </w:pPr>
      <w:r>
        <w:rPr>
          <w:rFonts w:ascii="Times New Roman" w:hAnsi="Times New Roman"/>
          <w:b w:val="0"/>
          <w:sz w:val="26"/>
        </w:rPr>
        <w:t xml:space="preserve">  _id: ObjectId</w:t>
      </w:r>
    </w:p>
    <w:p>
      <w:pPr>
        <w:spacing w:line="360" w:lineRule="auto" w:before="0" w:after="120"/>
      </w:pPr>
      <w:r>
        <w:rPr>
          <w:rFonts w:ascii="Times New Roman" w:hAnsi="Times New Roman"/>
          <w:b w:val="0"/>
          <w:sz w:val="26"/>
        </w:rPr>
        <w:t xml:space="preserve">  model_name: String</w:t>
      </w:r>
    </w:p>
    <w:p>
      <w:pPr>
        <w:spacing w:line="360" w:lineRule="auto" w:before="0" w:after="120"/>
      </w:pPr>
      <w:r>
        <w:rPr>
          <w:rFonts w:ascii="Times New Roman" w:hAnsi="Times New Roman"/>
          <w:b w:val="0"/>
          <w:sz w:val="26"/>
        </w:rPr>
        <w:t xml:space="preserve">  model_type: String (isolation_forest, xgboost, autoencoder)</w:t>
      </w:r>
    </w:p>
    <w:p>
      <w:pPr>
        <w:spacing w:line="360" w:lineRule="auto" w:before="0" w:after="120"/>
      </w:pPr>
      <w:r>
        <w:rPr>
          <w:rFonts w:ascii="Times New Roman" w:hAnsi="Times New Roman"/>
          <w:b w:val="0"/>
          <w:sz w:val="26"/>
        </w:rPr>
        <w:t xml:space="preserve">  version: String (semantic versioning)</w:t>
      </w:r>
    </w:p>
    <w:p>
      <w:pPr>
        <w:spacing w:line="360" w:lineRule="auto" w:before="0" w:after="120"/>
      </w:pPr>
      <w:r>
        <w:rPr>
          <w:rFonts w:ascii="Times New Roman" w:hAnsi="Times New Roman"/>
          <w:b w:val="0"/>
          <w:sz w:val="26"/>
        </w:rPr>
        <w:t xml:space="preserve">  accuracy: Number</w:t>
      </w:r>
    </w:p>
    <w:p>
      <w:pPr>
        <w:spacing w:line="360" w:lineRule="auto" w:before="0" w:after="120"/>
      </w:pPr>
      <w:r>
        <w:rPr>
          <w:rFonts w:ascii="Times New Roman" w:hAnsi="Times New Roman"/>
          <w:b w:val="0"/>
          <w:sz w:val="26"/>
        </w:rPr>
        <w:t xml:space="preserve">  precision: Number</w:t>
      </w:r>
    </w:p>
    <w:p>
      <w:pPr>
        <w:spacing w:line="360" w:lineRule="auto" w:before="0" w:after="120"/>
      </w:pPr>
      <w:r>
        <w:rPr>
          <w:rFonts w:ascii="Times New Roman" w:hAnsi="Times New Roman"/>
          <w:b w:val="0"/>
          <w:sz w:val="26"/>
        </w:rPr>
        <w:t xml:space="preserve">  recall: Number</w:t>
      </w:r>
    </w:p>
    <w:p>
      <w:pPr>
        <w:spacing w:line="360" w:lineRule="auto" w:before="0" w:after="120"/>
      </w:pPr>
      <w:r>
        <w:rPr>
          <w:rFonts w:ascii="Times New Roman" w:hAnsi="Times New Roman"/>
          <w:b w:val="0"/>
          <w:sz w:val="26"/>
        </w:rPr>
        <w:t xml:space="preserve">  f1_score: Number</w:t>
      </w:r>
    </w:p>
    <w:p>
      <w:pPr>
        <w:spacing w:line="360" w:lineRule="auto" w:before="0" w:after="120"/>
      </w:pPr>
      <w:r>
        <w:rPr>
          <w:rFonts w:ascii="Times New Roman" w:hAnsi="Times New Roman"/>
          <w:b w:val="0"/>
          <w:sz w:val="26"/>
        </w:rPr>
        <w:t xml:space="preserve">  training_data_size: Number</w:t>
      </w:r>
    </w:p>
    <w:p>
      <w:pPr>
        <w:spacing w:line="360" w:lineRule="auto" w:before="0" w:after="120"/>
      </w:pPr>
      <w:r>
        <w:rPr>
          <w:rFonts w:ascii="Times New Roman" w:hAnsi="Times New Roman"/>
          <w:b w:val="0"/>
          <w:sz w:val="26"/>
        </w:rPr>
        <w:t xml:space="preserve">  last_trained: DateTime</w:t>
      </w:r>
    </w:p>
    <w:p>
      <w:pPr>
        <w:spacing w:line="360" w:lineRule="auto" w:before="0" w:after="120"/>
      </w:pPr>
      <w:r>
        <w:rPr>
          <w:rFonts w:ascii="Times New Roman" w:hAnsi="Times New Roman"/>
          <w:b w:val="0"/>
          <w:sz w:val="26"/>
        </w:rPr>
        <w:t xml:space="preserve">  file_path: String (path to model pickle file)</w:t>
      </w:r>
    </w:p>
    <w:p>
      <w:pPr>
        <w:spacing w:line="360" w:lineRule="auto" w:before="0" w:after="120"/>
      </w:pPr>
      <w:r>
        <w:rPr>
          <w:rFonts w:ascii="Times New Roman" w:hAnsi="Times New Roman"/>
          <w:b w:val="0"/>
          <w:sz w:val="26"/>
        </w:rPr>
        <w:t xml:space="preserve">  is_active: Boolean</w:t>
      </w:r>
    </w:p>
    <w:p>
      <w:pPr>
        <w:spacing w:line="360" w:lineRule="auto" w:before="0" w:after="120"/>
      </w:pPr>
      <w:r>
        <w:rPr>
          <w:rFonts w:ascii="Times New Roman" w:hAnsi="Times New Roman"/>
          <w:b w:val="0"/>
          <w:sz w:val="26"/>
        </w:rPr>
        <w:t xml:space="preserve">  created_at: DateTime</w:t>
      </w:r>
    </w:p>
    <w:p>
      <w:pPr>
        <w:spacing w:line="360" w:lineRule="auto" w:before="0" w:after="120"/>
      </w:pPr>
      <w:r>
        <w:rPr>
          <w:rFonts w:ascii="Times New Roman" w:hAnsi="Times New Roman"/>
          <w:b w:val="0"/>
          <w:sz w:val="26"/>
        </w:rPr>
        <w:br/>
        <w:t>Collection 'threat_feeds':</w:t>
      </w:r>
    </w:p>
    <w:p>
      <w:pPr>
        <w:spacing w:line="360" w:lineRule="auto" w:before="0" w:after="120"/>
      </w:pPr>
      <w:r>
        <w:rPr>
          <w:rFonts w:ascii="Times New Roman" w:hAnsi="Times New Roman"/>
          <w:b w:val="0"/>
          <w:sz w:val="26"/>
        </w:rPr>
        <w:t xml:space="preserve">  _id: ObjectId</w:t>
      </w:r>
    </w:p>
    <w:p>
      <w:pPr>
        <w:spacing w:line="360" w:lineRule="auto" w:before="0" w:after="120"/>
      </w:pPr>
      <w:r>
        <w:rPr>
          <w:rFonts w:ascii="Times New Roman" w:hAnsi="Times New Roman"/>
          <w:b w:val="0"/>
          <w:sz w:val="26"/>
        </w:rPr>
        <w:t xml:space="preserve">  source_name: String</w:t>
      </w:r>
    </w:p>
    <w:p>
      <w:pPr>
        <w:spacing w:line="360" w:lineRule="auto" w:before="0" w:after="120"/>
      </w:pPr>
      <w:r>
        <w:rPr>
          <w:rFonts w:ascii="Times New Roman" w:hAnsi="Times New Roman"/>
          <w:b w:val="0"/>
          <w:sz w:val="26"/>
        </w:rPr>
        <w:t xml:space="preserve">  ioc_type: String (enum: ip, domain, url, hash, asn)</w:t>
      </w:r>
    </w:p>
    <w:p>
      <w:pPr>
        <w:spacing w:line="360" w:lineRule="auto" w:before="0" w:after="120"/>
      </w:pPr>
      <w:r>
        <w:rPr>
          <w:rFonts w:ascii="Times New Roman" w:hAnsi="Times New Roman"/>
          <w:b w:val="0"/>
          <w:sz w:val="26"/>
        </w:rPr>
        <w:t xml:space="preserve">  ioc_value: String</w:t>
      </w:r>
    </w:p>
    <w:p>
      <w:pPr>
        <w:spacing w:line="360" w:lineRule="auto" w:before="0" w:after="120"/>
      </w:pPr>
      <w:r>
        <w:rPr>
          <w:rFonts w:ascii="Times New Roman" w:hAnsi="Times New Roman"/>
          <w:b w:val="0"/>
          <w:sz w:val="26"/>
        </w:rPr>
        <w:t xml:space="preserve">  risk_score: Number (0-100, ML-assigned)</w:t>
      </w:r>
    </w:p>
    <w:p>
      <w:pPr>
        <w:spacing w:line="360" w:lineRule="auto" w:before="0" w:after="120"/>
      </w:pPr>
      <w:r>
        <w:rPr>
          <w:rFonts w:ascii="Times New Roman" w:hAnsi="Times New Roman"/>
          <w:b w:val="0"/>
          <w:sz w:val="26"/>
        </w:rPr>
        <w:t xml:space="preserve">  raw_data: Object (original feed entry)</w:t>
      </w:r>
    </w:p>
    <w:p>
      <w:pPr>
        <w:spacing w:line="360" w:lineRule="auto" w:before="0" w:after="120"/>
      </w:pPr>
      <w:r>
        <w:rPr>
          <w:rFonts w:ascii="Times New Roman" w:hAnsi="Times New Roman"/>
          <w:b w:val="0"/>
          <w:sz w:val="26"/>
        </w:rPr>
        <w:t xml:space="preserve">  ttl_expires_at: DateTime</w:t>
      </w:r>
    </w:p>
    <w:p>
      <w:pPr>
        <w:spacing w:line="360" w:lineRule="auto" w:before="0" w:after="120"/>
      </w:pPr>
      <w:r>
        <w:rPr>
          <w:rFonts w:ascii="Times New Roman" w:hAnsi="Times New Roman"/>
          <w:b w:val="0"/>
          <w:sz w:val="26"/>
        </w:rPr>
        <w:t xml:space="preserve">  is_active: Boolean</w:t>
      </w:r>
    </w:p>
    <w:p>
      <w:pPr>
        <w:spacing w:line="360" w:lineRule="auto" w:before="0" w:after="120"/>
      </w:pPr>
      <w:r>
        <w:rPr>
          <w:rFonts w:ascii="Times New Roman" w:hAnsi="Times New Roman"/>
          <w:b w:val="0"/>
          <w:sz w:val="26"/>
        </w:rPr>
        <w:t xml:space="preserve">  created_at: DateTime</w:t>
      </w:r>
    </w:p>
    <w:p>
      <w:pPr>
        <w:spacing w:line="360" w:lineRule="auto" w:before="0" w:after="120"/>
      </w:pPr>
      <w:r>
        <w:rPr>
          <w:rFonts w:ascii="Times New Roman" w:hAnsi="Times New Roman"/>
          <w:b w:val="0"/>
          <w:sz w:val="26"/>
        </w:rPr>
        <w:br/>
        <w:t>Collection 'notifications':</w:t>
      </w:r>
    </w:p>
    <w:p>
      <w:pPr>
        <w:spacing w:line="360" w:lineRule="auto" w:before="0" w:after="120"/>
      </w:pPr>
      <w:r>
        <w:rPr>
          <w:rFonts w:ascii="Times New Roman" w:hAnsi="Times New Roman"/>
          <w:b w:val="0"/>
          <w:sz w:val="26"/>
        </w:rPr>
        <w:t xml:space="preserve">  _id: ObjectId</w:t>
      </w:r>
    </w:p>
    <w:p>
      <w:pPr>
        <w:spacing w:line="360" w:lineRule="auto" w:before="0" w:after="120"/>
      </w:pPr>
      <w:r>
        <w:rPr>
          <w:rFonts w:ascii="Times New Roman" w:hAnsi="Times New Roman"/>
          <w:b w:val="0"/>
          <w:sz w:val="26"/>
        </w:rPr>
        <w:t xml:space="preserve">  user_id: ObjectId</w:t>
      </w:r>
    </w:p>
    <w:p>
      <w:pPr>
        <w:spacing w:line="360" w:lineRule="auto" w:before="0" w:after="120"/>
      </w:pPr>
      <w:r>
        <w:rPr>
          <w:rFonts w:ascii="Times New Roman" w:hAnsi="Times New Roman"/>
          <w:b w:val="0"/>
          <w:sz w:val="26"/>
        </w:rPr>
        <w:t xml:space="preserve">  type: String (enum: alert, system, info)</w:t>
      </w:r>
    </w:p>
    <w:p>
      <w:pPr>
        <w:spacing w:line="360" w:lineRule="auto" w:before="0" w:after="120"/>
      </w:pPr>
      <w:r>
        <w:rPr>
          <w:rFonts w:ascii="Times New Roman" w:hAnsi="Times New Roman"/>
          <w:b w:val="0"/>
          <w:sz w:val="26"/>
        </w:rPr>
        <w:t xml:space="preserve">  title: String</w:t>
      </w:r>
    </w:p>
    <w:p>
      <w:pPr>
        <w:spacing w:line="360" w:lineRule="auto" w:before="0" w:after="120"/>
      </w:pPr>
      <w:r>
        <w:rPr>
          <w:rFonts w:ascii="Times New Roman" w:hAnsi="Times New Roman"/>
          <w:b w:val="0"/>
          <w:sz w:val="26"/>
        </w:rPr>
        <w:t xml:space="preserve">  message: String</w:t>
      </w:r>
    </w:p>
    <w:p>
      <w:pPr>
        <w:spacing w:line="360" w:lineRule="auto" w:before="0" w:after="120"/>
      </w:pPr>
      <w:r>
        <w:rPr>
          <w:rFonts w:ascii="Times New Roman" w:hAnsi="Times New Roman"/>
          <w:b w:val="0"/>
          <w:sz w:val="26"/>
        </w:rPr>
        <w:t xml:space="preserve">  is_read: Boolean</w:t>
      </w:r>
    </w:p>
    <w:p>
      <w:pPr>
        <w:spacing w:line="360" w:lineRule="auto" w:before="0" w:after="120"/>
      </w:pPr>
      <w:r>
        <w:rPr>
          <w:rFonts w:ascii="Times New Roman" w:hAnsi="Times New Roman"/>
          <w:b w:val="0"/>
          <w:sz w:val="26"/>
        </w:rPr>
        <w:t xml:space="preserve">  action_url: String (link to relevant resource)</w:t>
      </w:r>
    </w:p>
    <w:p>
      <w:pPr>
        <w:spacing w:line="360" w:lineRule="auto" w:before="0" w:after="120"/>
      </w:pPr>
      <w:r>
        <w:rPr>
          <w:rFonts w:ascii="Times New Roman" w:hAnsi="Times New Roman"/>
          <w:b w:val="0"/>
          <w:sz w:val="26"/>
        </w:rPr>
        <w:t xml:space="preserve">  created_at: DateTime</w:t>
      </w:r>
    </w:p>
    <w:p>
      <w:pPr>
        <w:pStyle w:val="Heading2"/>
      </w:pPr>
      <w:r>
        <w:rPr>
          <w:rFonts w:ascii="Times New Roman" w:hAnsi="Times New Roman"/>
          <w:color w:val="000000"/>
        </w:rPr>
        <w:t>2.5 API Endpoints mới</w:t>
      </w:r>
    </w:p>
    <w:p>
      <w:pPr>
        <w:spacing w:line="360" w:lineRule="auto" w:before="0" w:after="120"/>
      </w:pPr>
      <w:r>
        <w:rPr>
          <w:rFonts w:ascii="Times New Roman" w:hAnsi="Times New Roman"/>
          <w:b w:val="0"/>
          <w:sz w:val="26"/>
        </w:rPr>
        <w:t>Các API endpoints mới trong kiến trúc mới:</w:t>
      </w:r>
    </w:p>
    <w:p>
      <w:pPr>
        <w:spacing w:line="360" w:lineRule="auto" w:before="0" w:after="120"/>
      </w:pPr>
      <w:r>
        <w:rPr>
          <w:rFonts w:ascii="Times New Roman" w:hAnsi="Times New Roman"/>
          <w:b w:val="0"/>
          <w:sz w:val="26"/>
        </w:rPr>
        <w:br/>
        <w:t>Authentication &amp; User Management:</w:t>
      </w:r>
    </w:p>
    <w:p>
      <w:pPr>
        <w:spacing w:line="360" w:lineRule="auto" w:before="0" w:after="120"/>
      </w:pPr>
      <w:r>
        <w:rPr>
          <w:rFonts w:ascii="Times New Roman" w:hAnsi="Times New Roman"/>
          <w:b w:val="0"/>
          <w:sz w:val="26"/>
        </w:rPr>
        <w:t xml:space="preserve">  POST /api/v1/auth/login - Đăng nhập (username + password)</w:t>
      </w:r>
    </w:p>
    <w:p>
      <w:pPr>
        <w:spacing w:line="360" w:lineRule="auto" w:before="0" w:after="120"/>
      </w:pPr>
      <w:r>
        <w:rPr>
          <w:rFonts w:ascii="Times New Roman" w:hAnsi="Times New Roman"/>
          <w:b w:val="0"/>
          <w:sz w:val="26"/>
        </w:rPr>
        <w:t xml:space="preserve">  POST /api/v1/auth/logout - Đăng xuất, invalidate token</w:t>
      </w:r>
    </w:p>
    <w:p>
      <w:pPr>
        <w:spacing w:line="360" w:lineRule="auto" w:before="0" w:after="120"/>
      </w:pPr>
      <w:r>
        <w:rPr>
          <w:rFonts w:ascii="Times New Roman" w:hAnsi="Times New Roman"/>
          <w:b w:val="0"/>
          <w:sz w:val="26"/>
        </w:rPr>
        <w:t xml:space="preserve">  POST /api/v1/auth/refresh - Refresh access token</w:t>
      </w:r>
    </w:p>
    <w:p>
      <w:pPr>
        <w:spacing w:line="360" w:lineRule="auto" w:before="0" w:after="120"/>
      </w:pPr>
      <w:r>
        <w:rPr>
          <w:rFonts w:ascii="Times New Roman" w:hAnsi="Times New Roman"/>
          <w:b w:val="0"/>
          <w:sz w:val="26"/>
        </w:rPr>
        <w:t xml:space="preserve">  POST /api/v1/auth/mfa/setup - Setup MFA (returns QR code)</w:t>
      </w:r>
    </w:p>
    <w:p>
      <w:pPr>
        <w:spacing w:line="360" w:lineRule="auto" w:before="0" w:after="120"/>
      </w:pPr>
      <w:r>
        <w:rPr>
          <w:rFonts w:ascii="Times New Roman" w:hAnsi="Times New Roman"/>
          <w:b w:val="0"/>
          <w:sz w:val="26"/>
        </w:rPr>
        <w:t xml:space="preserve">  POST /api/v1/auth/mfa/verify - Verify MFA code</w:t>
      </w:r>
    </w:p>
    <w:p>
      <w:pPr>
        <w:spacing w:line="360" w:lineRule="auto" w:before="0" w:after="120"/>
      </w:pPr>
      <w:r>
        <w:rPr>
          <w:rFonts w:ascii="Times New Roman" w:hAnsi="Times New Roman"/>
          <w:b w:val="0"/>
          <w:sz w:val="26"/>
        </w:rPr>
        <w:t xml:space="preserve">  GET /api/v1/users - Danh sách users (Super Admin + Admin)</w:t>
      </w:r>
    </w:p>
    <w:p>
      <w:pPr>
        <w:spacing w:line="360" w:lineRule="auto" w:before="0" w:after="120"/>
      </w:pPr>
      <w:r>
        <w:rPr>
          <w:rFonts w:ascii="Times New Roman" w:hAnsi="Times New Roman"/>
          <w:b w:val="0"/>
          <w:sz w:val="26"/>
        </w:rPr>
        <w:t xml:space="preserve">  POST /api/v1/users - Tạo user mới (Super Admin)</w:t>
      </w:r>
    </w:p>
    <w:p>
      <w:pPr>
        <w:spacing w:line="360" w:lineRule="auto" w:before="0" w:after="120"/>
      </w:pPr>
      <w:r>
        <w:rPr>
          <w:rFonts w:ascii="Times New Roman" w:hAnsi="Times New Roman"/>
          <w:b w:val="0"/>
          <w:sz w:val="26"/>
        </w:rPr>
        <w:t xml:space="preserve">  PATCH /api/v1/users/{id} - Cập nhật user (Super Admin)</w:t>
      </w:r>
    </w:p>
    <w:p>
      <w:pPr>
        <w:spacing w:line="360" w:lineRule="auto" w:before="0" w:after="120"/>
      </w:pPr>
      <w:r>
        <w:rPr>
          <w:rFonts w:ascii="Times New Roman" w:hAnsi="Times New Roman"/>
          <w:b w:val="0"/>
          <w:sz w:val="26"/>
        </w:rPr>
        <w:t xml:space="preserve">  DELETE /api/v1/users/{id} - Xóa user (Super Admin)</w:t>
      </w:r>
    </w:p>
    <w:p>
      <w:pPr>
        <w:spacing w:line="360" w:lineRule="auto" w:before="0" w:after="120"/>
      </w:pPr>
      <w:r>
        <w:rPr>
          <w:rFonts w:ascii="Times New Roman" w:hAnsi="Times New Roman"/>
          <w:b w:val="0"/>
          <w:sz w:val="26"/>
        </w:rPr>
        <w:t xml:space="preserve">  GET /api/v1/users/{id}/sessions - Active sessions của user</w:t>
      </w:r>
    </w:p>
    <w:p>
      <w:pPr>
        <w:spacing w:line="360" w:lineRule="auto" w:before="0" w:after="120"/>
      </w:pPr>
      <w:r>
        <w:rPr>
          <w:rFonts w:ascii="Times New Roman" w:hAnsi="Times New Roman"/>
          <w:b w:val="0"/>
          <w:sz w:val="26"/>
        </w:rPr>
        <w:t xml:space="preserve">  POST /api/v1/users/{id}/logout-all - Force logout all sessions</w:t>
      </w:r>
    </w:p>
    <w:p>
      <w:pPr>
        <w:spacing w:line="360" w:lineRule="auto" w:before="0" w:after="120"/>
      </w:pPr>
      <w:r>
        <w:rPr>
          <w:rFonts w:ascii="Times New Roman" w:hAnsi="Times New Roman"/>
          <w:b w:val="0"/>
          <w:sz w:val="26"/>
        </w:rPr>
        <w:br/>
        <w:t>AI Engine Endpoints:</w:t>
      </w:r>
    </w:p>
    <w:p>
      <w:pPr>
        <w:spacing w:line="360" w:lineRule="auto" w:before="0" w:after="120"/>
      </w:pPr>
      <w:r>
        <w:rPr>
          <w:rFonts w:ascii="Times New Roman" w:hAnsi="Times New Roman"/>
          <w:b w:val="0"/>
          <w:sz w:val="26"/>
        </w:rPr>
        <w:t xml:space="preserve">  GET /api/v1/ai/alerts - Lấy AI alerts (filtered by type, severity)</w:t>
      </w:r>
    </w:p>
    <w:p>
      <w:pPr>
        <w:spacing w:line="360" w:lineRule="auto" w:before="0" w:after="120"/>
      </w:pPr>
      <w:r>
        <w:rPr>
          <w:rFonts w:ascii="Times New Roman" w:hAnsi="Times New Roman"/>
          <w:b w:val="0"/>
          <w:sz w:val="26"/>
        </w:rPr>
        <w:t xml:space="preserve">  POST /api/v1/ai/analyze-url - Phân loại domain/URL</w:t>
      </w:r>
    </w:p>
    <w:p>
      <w:pPr>
        <w:spacing w:line="360" w:lineRule="auto" w:before="0" w:after="120"/>
      </w:pPr>
      <w:r>
        <w:rPr>
          <w:rFonts w:ascii="Times New Roman" w:hAnsi="Times New Roman"/>
          <w:b w:val="0"/>
          <w:sz w:val="26"/>
        </w:rPr>
        <w:t xml:space="preserve">  GET /api/v1/ai/anomalies - Recent anomaly detections</w:t>
      </w:r>
    </w:p>
    <w:p>
      <w:pPr>
        <w:spacing w:line="360" w:lineRule="auto" w:before="0" w:after="120"/>
      </w:pPr>
      <w:r>
        <w:rPr>
          <w:rFonts w:ascii="Times New Roman" w:hAnsi="Times New Roman"/>
          <w:b w:val="0"/>
          <w:sz w:val="26"/>
        </w:rPr>
        <w:t xml:space="preserve">  GET /api/v1/ai/predictions - Attack forecasts</w:t>
      </w:r>
    </w:p>
    <w:p>
      <w:pPr>
        <w:spacing w:line="360" w:lineRule="auto" w:before="0" w:after="120"/>
      </w:pPr>
      <w:r>
        <w:rPr>
          <w:rFonts w:ascii="Times New Roman" w:hAnsi="Times New Roman"/>
          <w:b w:val="0"/>
          <w:sz w:val="26"/>
        </w:rPr>
        <w:t xml:space="preserve">  POST /api/v1/ai/models/retrain - Trigger model retraining</w:t>
      </w:r>
    </w:p>
    <w:p>
      <w:pPr>
        <w:spacing w:line="360" w:lineRule="auto" w:before="0" w:after="120"/>
      </w:pPr>
      <w:r>
        <w:rPr>
          <w:rFonts w:ascii="Times New Roman" w:hAnsi="Times New Roman"/>
          <w:b w:val="0"/>
          <w:sz w:val="26"/>
        </w:rPr>
        <w:t xml:space="preserve">  GET /api/v1/ai/models - List models + performance metrics</w:t>
      </w:r>
    </w:p>
    <w:p>
      <w:pPr>
        <w:spacing w:line="360" w:lineRule="auto" w:before="0" w:after="120"/>
      </w:pPr>
      <w:r>
        <w:rPr>
          <w:rFonts w:ascii="Times New Roman" w:hAnsi="Times New Roman"/>
          <w:b w:val="0"/>
          <w:sz w:val="26"/>
        </w:rPr>
        <w:t xml:space="preserve">  GET /api/v1/ai/threat-feeds - Current threat feed status</w:t>
      </w:r>
    </w:p>
    <w:p>
      <w:pPr>
        <w:spacing w:line="360" w:lineRule="auto" w:before="0" w:after="120"/>
      </w:pPr>
      <w:r>
        <w:rPr>
          <w:rFonts w:ascii="Times New Roman" w:hAnsi="Times New Roman"/>
          <w:b w:val="0"/>
          <w:sz w:val="26"/>
        </w:rPr>
        <w:t xml:space="preserve">  GET /api/v1/ai/threat-feeds/stats - Feed statistics</w:t>
      </w:r>
    </w:p>
    <w:p>
      <w:pPr>
        <w:spacing w:line="360" w:lineRule="auto" w:before="0" w:after="120"/>
      </w:pPr>
      <w:r>
        <w:rPr>
          <w:rFonts w:ascii="Times New Roman" w:hAnsi="Times New Roman"/>
          <w:b w:val="0"/>
          <w:sz w:val="26"/>
        </w:rPr>
        <w:br/>
        <w:t>Audit &amp; Compliance:</w:t>
      </w:r>
    </w:p>
    <w:p>
      <w:pPr>
        <w:spacing w:line="360" w:lineRule="auto" w:before="0" w:after="120"/>
      </w:pPr>
      <w:r>
        <w:rPr>
          <w:rFonts w:ascii="Times New Roman" w:hAnsi="Times New Roman"/>
          <w:b w:val="0"/>
          <w:sz w:val="26"/>
        </w:rPr>
        <w:t xml:space="preserve">  GET /api/v1/audit-logs - Lấy audit logs (Super Admin + Admin)</w:t>
      </w:r>
    </w:p>
    <w:p>
      <w:pPr>
        <w:spacing w:line="360" w:lineRule="auto" w:before="0" w:after="120"/>
      </w:pPr>
      <w:r>
        <w:rPr>
          <w:rFonts w:ascii="Times New Roman" w:hAnsi="Times New Roman"/>
          <w:b w:val="0"/>
          <w:sz w:val="26"/>
        </w:rPr>
        <w:t xml:space="preserve">  GET /api/v1/audit-logs/export - Export CSV/JSON</w:t>
      </w:r>
    </w:p>
    <w:p>
      <w:pPr>
        <w:spacing w:line="360" w:lineRule="auto" w:before="0" w:after="120"/>
      </w:pPr>
      <w:r>
        <w:rPr>
          <w:rFonts w:ascii="Times New Roman" w:hAnsi="Times New Roman"/>
          <w:b w:val="0"/>
          <w:sz w:val="26"/>
        </w:rPr>
        <w:t xml:space="preserve">  GET /api/v1/audit-logs/stats - Audit statistics (trends, top users)</w:t>
      </w:r>
    </w:p>
    <w:p>
      <w:pPr>
        <w:spacing w:line="360" w:lineRule="auto" w:before="0" w:after="120"/>
      </w:pPr>
      <w:r>
        <w:rPr>
          <w:rFonts w:ascii="Times New Roman" w:hAnsi="Times New Roman"/>
          <w:b w:val="0"/>
          <w:sz w:val="26"/>
        </w:rPr>
        <w:br/>
        <w:t>Notifications:</w:t>
      </w:r>
    </w:p>
    <w:p>
      <w:pPr>
        <w:spacing w:line="360" w:lineRule="auto" w:before="0" w:after="120"/>
      </w:pPr>
      <w:r>
        <w:rPr>
          <w:rFonts w:ascii="Times New Roman" w:hAnsi="Times New Roman"/>
          <w:b w:val="0"/>
          <w:sz w:val="26"/>
        </w:rPr>
        <w:t xml:space="preserve">  GET /api/v1/notifications - Get unread notifications</w:t>
      </w:r>
    </w:p>
    <w:p>
      <w:pPr>
        <w:spacing w:line="360" w:lineRule="auto" w:before="0" w:after="120"/>
      </w:pPr>
      <w:r>
        <w:rPr>
          <w:rFonts w:ascii="Times New Roman" w:hAnsi="Times New Roman"/>
          <w:b w:val="0"/>
          <w:sz w:val="26"/>
        </w:rPr>
        <w:t xml:space="preserve">  PATCH /api/v1/notifications/{id}/read - Mark as read</w:t>
      </w:r>
    </w:p>
    <w:p>
      <w:pPr>
        <w:spacing w:line="360" w:lineRule="auto" w:before="0" w:after="120"/>
      </w:pPr>
      <w:r>
        <w:rPr>
          <w:rFonts w:ascii="Times New Roman" w:hAnsi="Times New Roman"/>
          <w:b w:val="0"/>
          <w:sz w:val="26"/>
        </w:rPr>
        <w:t xml:space="preserve">  DELETE /api/v1/notifications/{id} - Delete notification</w:t>
      </w:r>
    </w:p>
    <w:p>
      <w:pPr>
        <w:spacing w:line="360" w:lineRule="auto" w:before="0" w:after="120"/>
      </w:pPr>
      <w:r>
        <w:rPr>
          <w:rFonts w:ascii="Times New Roman" w:hAnsi="Times New Roman"/>
          <w:b w:val="0"/>
          <w:sz w:val="26"/>
        </w:rPr>
        <w:t xml:space="preserve">  POST /api/v1/notifications/settings - Update notification preferences</w:t>
      </w:r>
    </w:p>
    <w:p>
      <w:r>
        <w:br w:type="page"/>
      </w:r>
    </w:p>
    <w:p>
      <w:pPr>
        <w:pStyle w:val="Heading1"/>
      </w:pPr>
      <w:r>
        <w:rPr>
          <w:rFonts w:ascii="Times New Roman" w:hAnsi="Times New Roman"/>
          <w:color w:val="000000"/>
        </w:rPr>
        <w:t>PHẦN 3: TÍCH HỢP AI - NGHIÊN CỨU VÀ ĐỀ XUẤT</w:t>
      </w:r>
    </w:p>
    <w:p>
      <w:pPr>
        <w:pStyle w:val="Heading2"/>
      </w:pPr>
      <w:r>
        <w:rPr>
          <w:rFonts w:ascii="Times New Roman" w:hAnsi="Times New Roman"/>
          <w:color w:val="000000"/>
        </w:rPr>
        <w:t>3.1 Tổng quan về AI trong An ninh mạng 2025-2026</w:t>
      </w:r>
    </w:p>
    <w:p>
      <w:pPr>
        <w:spacing w:line="360" w:lineRule="auto" w:before="0" w:after="120"/>
      </w:pPr>
      <w:r>
        <w:rPr>
          <w:rFonts w:ascii="Times New Roman" w:hAnsi="Times New Roman"/>
          <w:b w:val="0"/>
          <w:sz w:val="26"/>
        </w:rPr>
        <w:t>Năm 2025-2026, AI/ML đã trở thành một thành phần không thể thiếu trong các hệ thống bảo mật mạng hiện đại. Dưới đây là một số xu hướng quan trọng:</w:t>
      </w:r>
    </w:p>
    <w:p>
      <w:pPr>
        <w:spacing w:line="360" w:lineRule="auto" w:before="0" w:after="120"/>
      </w:pPr>
      <w:r>
        <w:rPr>
          <w:rFonts w:ascii="Times New Roman" w:hAnsi="Times New Roman"/>
          <w:b w:val="0"/>
          <w:sz w:val="26"/>
        </w:rPr>
        <w:t>AI-Powered Firewalls: Các firewall next-generation sử dụng AI đạt được tỷ lệ phát hiện mối đe dọa 99-99.9%, so với ~95% của firewall truyền thống.</w:t>
      </w:r>
    </w:p>
    <w:p>
      <w:pPr>
        <w:spacing w:line="360" w:lineRule="auto" w:before="0" w:after="120"/>
      </w:pPr>
      <w:r>
        <w:rPr>
          <w:rFonts w:ascii="Times New Roman" w:hAnsi="Times New Roman"/>
          <w:b w:val="0"/>
          <w:sz w:val="26"/>
        </w:rPr>
        <w:t>Market Size: Network security market dự kiến đạt 205.98 tỷ USD vào năm 2031, với CAGR 12.3%.</w:t>
      </w:r>
    </w:p>
    <w:p>
      <w:pPr>
        <w:spacing w:line="360" w:lineRule="auto" w:before="0" w:after="120"/>
      </w:pPr>
      <w:r>
        <w:rPr>
          <w:rFonts w:ascii="Times New Roman" w:hAnsi="Times New Roman"/>
          <w:b w:val="0"/>
          <w:sz w:val="26"/>
        </w:rPr>
        <w:t>Shift from Signature-Based to Behavioral: Unsupervised learning giảm phụ thuộc vào chữ ký virus, cho phép phát hiện zero-day attacks.</w:t>
      </w:r>
    </w:p>
    <w:p>
      <w:pPr>
        <w:spacing w:line="360" w:lineRule="auto" w:before="0" w:after="120"/>
      </w:pPr>
      <w:r>
        <w:rPr>
          <w:rFonts w:ascii="Times New Roman" w:hAnsi="Times New Roman"/>
          <w:b w:val="0"/>
          <w:sz w:val="26"/>
        </w:rPr>
        <w:t>LLM for Log Analysis: Large Language Models với context window 8K-200K token cho phép phân tích hàng ngàn logs cùng lúc.</w:t>
      </w:r>
    </w:p>
    <w:p>
      <w:pPr>
        <w:spacing w:line="360" w:lineRule="auto" w:before="0" w:after="120"/>
      </w:pPr>
      <w:r>
        <w:rPr>
          <w:rFonts w:ascii="Times New Roman" w:hAnsi="Times New Roman"/>
          <w:b w:val="0"/>
          <w:sz w:val="26"/>
        </w:rPr>
        <w:t>Autonomous Response: AI-powered SOAR (Security Orchestration, Automation and Response) systems tự động phản hồi với threats.</w:t>
      </w:r>
    </w:p>
    <w:p>
      <w:pPr>
        <w:spacing w:line="360" w:lineRule="auto" w:before="0" w:after="120"/>
      </w:pPr>
      <w:r>
        <w:rPr>
          <w:rFonts w:ascii="Times New Roman" w:hAnsi="Times New Roman"/>
          <w:b w:val="0"/>
          <w:sz w:val="26"/>
        </w:rPr>
        <w:t>Privacy-Preserving ML: Federated learning và differential privacy cho phép training trên sensitive data mà không expose nó.</w:t>
      </w:r>
    </w:p>
    <w:p>
      <w:pPr>
        <w:spacing w:line="360" w:lineRule="auto" w:before="0" w:after="120"/>
      </w:pPr>
      <w:r>
        <w:rPr>
          <w:rFonts w:ascii="Times New Roman" w:hAnsi="Times New Roman"/>
          <w:b w:val="0"/>
          <w:sz w:val="26"/>
        </w:rPr>
        <w:t>Open-Source Adoption: Open-source LLMs (Mistral, Llama) cho phép on-premise deployment, tránh vendor lock-in.</w:t>
      </w:r>
    </w:p>
    <w:p>
      <w:pPr>
        <w:pStyle w:val="Heading2"/>
      </w:pPr>
      <w:r>
        <w:rPr>
          <w:rFonts w:ascii="Times New Roman" w:hAnsi="Times New Roman"/>
          <w:color w:val="000000"/>
        </w:rPr>
        <w:t>3.2 Module 1: Phát hiện bất thường (Anomaly Detection)</w:t>
      </w:r>
    </w:p>
    <w:p>
      <w:pPr>
        <w:spacing w:line="360" w:lineRule="auto" w:before="0" w:after="120"/>
      </w:pPr>
      <w:r>
        <w:rPr>
          <w:rFonts w:ascii="Times New Roman" w:hAnsi="Times New Roman"/>
          <w:b w:val="0"/>
          <w:sz w:val="26"/>
        </w:rPr>
        <w:t>Phát hiện bất thường là bước đầu tiên trong việc phát hiện các mối đe dọa mới (zero-day attacks) mà chữ ký không thể bắt được.</w:t>
      </w:r>
    </w:p>
    <w:p>
      <w:pPr>
        <w:spacing w:line="360" w:lineRule="auto" w:before="0" w:after="120"/>
      </w:pPr>
      <w:r>
        <w:rPr>
          <w:rFonts w:ascii="Times New Roman" w:hAnsi="Times New Roman"/>
          <w:b w:val="0"/>
          <w:sz w:val="26"/>
        </w:rPr>
        <w:t>Isolation Forest - Phương pháp được chọn cho Phase 1:</w:t>
      </w:r>
    </w:p>
    <w:p>
      <w:pPr>
        <w:spacing w:line="360" w:lineRule="auto" w:before="0" w:after="120"/>
      </w:pPr>
      <w:r>
        <w:rPr>
          <w:rFonts w:ascii="Times New Roman" w:hAnsi="Times New Roman"/>
          <w:b w:val="0"/>
          <w:sz w:val="26"/>
        </w:rPr>
        <w:t xml:space="preserve">  Nguyên lý: Xây dựng các cây quyết định ngẫu nhiên, các anomaly sẽ bị cô lập nhanh hơn (require fewer splits)</w:t>
      </w:r>
    </w:p>
    <w:p>
      <w:pPr>
        <w:spacing w:line="360" w:lineRule="auto" w:before="0" w:after="120"/>
      </w:pPr>
      <w:r>
        <w:rPr>
          <w:rFonts w:ascii="Times New Roman" w:hAnsi="Times New Roman"/>
          <w:b w:val="0"/>
          <w:sz w:val="26"/>
        </w:rPr>
        <w:t xml:space="preserve">  Ưu điểm:</w:t>
      </w:r>
    </w:p>
    <w:p>
      <w:pPr>
        <w:spacing w:line="360" w:lineRule="auto" w:before="0" w:after="120"/>
      </w:pPr>
      <w:r>
        <w:rPr>
          <w:rFonts w:ascii="Times New Roman" w:hAnsi="Times New Roman"/>
          <w:b w:val="0"/>
          <w:sz w:val="26"/>
        </w:rPr>
        <w:t xml:space="preserve">    • Nhanh: O(n log n) complexity, không cần distance calculation</w:t>
      </w:r>
    </w:p>
    <w:p>
      <w:pPr>
        <w:spacing w:line="360" w:lineRule="auto" w:before="0" w:after="120"/>
      </w:pPr>
      <w:r>
        <w:rPr>
          <w:rFonts w:ascii="Times New Roman" w:hAnsi="Times New Roman"/>
          <w:b w:val="0"/>
          <w:sz w:val="26"/>
        </w:rPr>
        <w:t xml:space="preserve">    • Không cần labeled data (unsupervised)</w:t>
      </w:r>
    </w:p>
    <w:p>
      <w:pPr>
        <w:spacing w:line="360" w:lineRule="auto" w:before="0" w:after="120"/>
      </w:pPr>
      <w:r>
        <w:rPr>
          <w:rFonts w:ascii="Times New Roman" w:hAnsi="Times New Roman"/>
          <w:b w:val="0"/>
          <w:sz w:val="26"/>
        </w:rPr>
        <w:t xml:space="preserve">    • Scale tốt với high-dimensional data</w:t>
      </w:r>
    </w:p>
    <w:p>
      <w:pPr>
        <w:spacing w:line="360" w:lineRule="auto" w:before="0" w:after="120"/>
      </w:pPr>
      <w:r>
        <w:rPr>
          <w:rFonts w:ascii="Times New Roman" w:hAnsi="Times New Roman"/>
          <w:b w:val="0"/>
          <w:sz w:val="26"/>
        </w:rPr>
        <w:t xml:space="preserve">    • Accuracy ~85-90% trên các dataset bảo mật</w:t>
      </w:r>
    </w:p>
    <w:p>
      <w:pPr>
        <w:spacing w:line="360" w:lineRule="auto" w:before="0" w:after="120"/>
      </w:pPr>
      <w:r>
        <w:rPr>
          <w:rFonts w:ascii="Times New Roman" w:hAnsi="Times New Roman"/>
          <w:b w:val="0"/>
          <w:sz w:val="26"/>
        </w:rPr>
        <w:t xml:space="preserve">  Nhược điểm:</w:t>
      </w:r>
    </w:p>
    <w:p>
      <w:pPr>
        <w:spacing w:line="360" w:lineRule="auto" w:before="0" w:after="120"/>
      </w:pPr>
      <w:r>
        <w:rPr>
          <w:rFonts w:ascii="Times New Roman" w:hAnsi="Times New Roman"/>
          <w:b w:val="0"/>
          <w:sz w:val="26"/>
        </w:rPr>
        <w:t xml:space="preserve">    • Không hiệu quả với low-dimensional data</w:t>
      </w:r>
    </w:p>
    <w:p>
      <w:pPr>
        <w:spacing w:line="360" w:lineRule="auto" w:before="0" w:after="120"/>
      </w:pPr>
      <w:r>
        <w:rPr>
          <w:rFonts w:ascii="Times New Roman" w:hAnsi="Times New Roman"/>
          <w:b w:val="0"/>
          <w:sz w:val="26"/>
        </w:rPr>
        <w:t xml:space="preserve">    • Hyperparameter tuning quan trọng</w:t>
      </w:r>
    </w:p>
    <w:p>
      <w:pPr>
        <w:spacing w:line="360" w:lineRule="auto" w:before="0" w:after="120"/>
      </w:pPr>
      <w:r>
        <w:rPr>
          <w:rFonts w:ascii="Times New Roman" w:hAnsi="Times New Roman"/>
          <w:b w:val="0"/>
          <w:sz w:val="26"/>
        </w:rPr>
        <w:t xml:space="preserve">  Implementation: scikit-learn, training data: 3 tháng logs</w:t>
      </w:r>
    </w:p>
    <w:p>
      <w:pPr>
        <w:spacing w:line="360" w:lineRule="auto" w:before="0" w:after="120"/>
      </w:pPr>
      <w:r>
        <w:rPr>
          <w:rFonts w:ascii="Times New Roman" w:hAnsi="Times New Roman"/>
          <w:b w:val="0"/>
          <w:sz w:val="26"/>
        </w:rPr>
        <w:br/>
        <w:t>Autoencoder - Phương pháp cho Phase 2 (nếu có GPU):</w:t>
      </w:r>
    </w:p>
    <w:p>
      <w:pPr>
        <w:spacing w:line="360" w:lineRule="auto" w:before="0" w:after="120"/>
      </w:pPr>
      <w:r>
        <w:rPr>
          <w:rFonts w:ascii="Times New Roman" w:hAnsi="Times New Roman"/>
          <w:b w:val="0"/>
          <w:sz w:val="26"/>
        </w:rPr>
        <w:t xml:space="preserve">  Nguyên lý: Neural network học để reconstruct input. Anomaly có high reconstruction error.</w:t>
      </w:r>
    </w:p>
    <w:p>
      <w:pPr>
        <w:spacing w:line="360" w:lineRule="auto" w:before="0" w:after="120"/>
      </w:pPr>
      <w:r>
        <w:rPr>
          <w:rFonts w:ascii="Times New Roman" w:hAnsi="Times New Roman"/>
          <w:b w:val="0"/>
          <w:sz w:val="26"/>
        </w:rPr>
        <w:t xml:space="preserve">  Ưu điểm:</w:t>
      </w:r>
    </w:p>
    <w:p>
      <w:pPr>
        <w:spacing w:line="360" w:lineRule="auto" w:before="0" w:after="120"/>
      </w:pPr>
      <w:r>
        <w:rPr>
          <w:rFonts w:ascii="Times New Roman" w:hAnsi="Times New Roman"/>
          <w:b w:val="0"/>
          <w:sz w:val="26"/>
        </w:rPr>
        <w:t xml:space="preserve">    • Accuracy ~92-95%</w:t>
      </w:r>
    </w:p>
    <w:p>
      <w:pPr>
        <w:spacing w:line="360" w:lineRule="auto" w:before="0" w:after="120"/>
      </w:pPr>
      <w:r>
        <w:rPr>
          <w:rFonts w:ascii="Times New Roman" w:hAnsi="Times New Roman"/>
          <w:b w:val="0"/>
          <w:sz w:val="26"/>
        </w:rPr>
        <w:t xml:space="preserve">    • Học non-linear patterns</w:t>
      </w:r>
    </w:p>
    <w:p>
      <w:pPr>
        <w:spacing w:line="360" w:lineRule="auto" w:before="0" w:after="120"/>
      </w:pPr>
      <w:r>
        <w:rPr>
          <w:rFonts w:ascii="Times New Roman" w:hAnsi="Times New Roman"/>
          <w:b w:val="0"/>
          <w:sz w:val="26"/>
        </w:rPr>
        <w:t xml:space="preserve">    • Phát hiện subtle anomalies</w:t>
      </w:r>
    </w:p>
    <w:p>
      <w:pPr>
        <w:spacing w:line="360" w:lineRule="auto" w:before="0" w:after="120"/>
      </w:pPr>
      <w:r>
        <w:rPr>
          <w:rFonts w:ascii="Times New Roman" w:hAnsi="Times New Roman"/>
          <w:b w:val="0"/>
          <w:sz w:val="26"/>
        </w:rPr>
        <w:t xml:space="preserve">  Nhược điểm:</w:t>
      </w:r>
    </w:p>
    <w:p>
      <w:pPr>
        <w:spacing w:line="360" w:lineRule="auto" w:before="0" w:after="120"/>
      </w:pPr>
      <w:r>
        <w:rPr>
          <w:rFonts w:ascii="Times New Roman" w:hAnsi="Times New Roman"/>
          <w:b w:val="0"/>
          <w:sz w:val="26"/>
        </w:rPr>
        <w:t xml:space="preserve">    • Cần GPU để train hiệu quả</w:t>
      </w:r>
    </w:p>
    <w:p>
      <w:pPr>
        <w:spacing w:line="360" w:lineRule="auto" w:before="0" w:after="120"/>
      </w:pPr>
      <w:r>
        <w:rPr>
          <w:rFonts w:ascii="Times New Roman" w:hAnsi="Times New Roman"/>
          <w:b w:val="0"/>
          <w:sz w:val="26"/>
        </w:rPr>
        <w:t xml:space="preserve">    • Cần nhiều dữ liệu (ít nhất 10K samples)</w:t>
      </w:r>
    </w:p>
    <w:p>
      <w:pPr>
        <w:spacing w:line="360" w:lineRule="auto" w:before="0" w:after="120"/>
      </w:pPr>
      <w:r>
        <w:rPr>
          <w:rFonts w:ascii="Times New Roman" w:hAnsi="Times New Roman"/>
          <w:b w:val="0"/>
          <w:sz w:val="26"/>
        </w:rPr>
        <w:t xml:space="preserve">    • Overfitting risk nếu chuẩn bị dữ liệu không tốt</w:t>
      </w:r>
    </w:p>
    <w:p>
      <w:pPr>
        <w:spacing w:line="360" w:lineRule="auto" w:before="0" w:after="120"/>
      </w:pPr>
      <w:r>
        <w:rPr>
          <w:rFonts w:ascii="Times New Roman" w:hAnsi="Times New Roman"/>
          <w:b w:val="0"/>
          <w:sz w:val="26"/>
        </w:rPr>
        <w:t xml:space="preserve">  Implementation: TensorFlow/PyTorch</w:t>
      </w:r>
    </w:p>
    <w:p>
      <w:pPr>
        <w:spacing w:line="360" w:lineRule="auto" w:before="0" w:after="120"/>
      </w:pPr>
      <w:r>
        <w:rPr>
          <w:rFonts w:ascii="Times New Roman" w:hAnsi="Times New Roman"/>
          <w:b w:val="0"/>
          <w:sz w:val="26"/>
        </w:rPr>
        <w:br/>
        <w:t>LSTM-Autoencoder - Hybrid approach:</w:t>
      </w:r>
    </w:p>
    <w:p>
      <w:pPr>
        <w:spacing w:line="360" w:lineRule="auto" w:before="0" w:after="120"/>
      </w:pPr>
      <w:r>
        <w:rPr>
          <w:rFonts w:ascii="Times New Roman" w:hAnsi="Times New Roman"/>
          <w:b w:val="0"/>
          <w:sz w:val="26"/>
        </w:rPr>
        <w:t xml:space="preserve">  Ưu điểm: Hiểu time-series patterns, phát hiện behavioral anomalies</w:t>
      </w:r>
    </w:p>
    <w:p>
      <w:pPr>
        <w:spacing w:line="360" w:lineRule="auto" w:before="0" w:after="120"/>
      </w:pPr>
      <w:r>
        <w:rPr>
          <w:rFonts w:ascii="Times New Roman" w:hAnsi="Times New Roman"/>
          <w:b w:val="0"/>
          <w:sz w:val="26"/>
        </w:rPr>
        <w:t xml:space="preserve">  Nhược điểm: Phức tạp, cần nhiều tuning</w:t>
      </w:r>
    </w:p>
    <w:p>
      <w:pPr>
        <w:spacing w:line="360" w:lineRule="auto" w:before="0" w:after="120"/>
      </w:pPr>
      <w:r>
        <w:rPr>
          <w:rFonts w:ascii="Times New Roman" w:hAnsi="Times New Roman"/>
          <w:b w:val="0"/>
          <w:sz w:val="26"/>
        </w:rPr>
        <w:t xml:space="preserve">  Khuyến cáo: Cân nhắc sau khi Isolation Forest ổn định</w:t>
      </w:r>
    </w:p>
    <w:p>
      <w:pPr>
        <w:pStyle w:val="Heading2"/>
      </w:pPr>
      <w:r>
        <w:rPr>
          <w:rFonts w:ascii="Times New Roman" w:hAnsi="Times New Roman"/>
          <w:color w:val="000000"/>
        </w:rPr>
        <w:t>3.3 Module 2: Phân loại Domain/URL (Classification)</w:t>
      </w:r>
    </w:p>
    <w:p>
      <w:pPr>
        <w:spacing w:line="360" w:lineRule="auto" w:before="0" w:after="120"/>
      </w:pPr>
      <w:r>
        <w:rPr>
          <w:rFonts w:ascii="Times New Roman" w:hAnsi="Times New Roman"/>
          <w:b w:val="0"/>
          <w:sz w:val="26"/>
        </w:rPr>
        <w:t>Phân loại domain/URL có mục đích xác định xem một domain có phải là malicious hay benign.</w:t>
      </w:r>
    </w:p>
    <w:p>
      <w:pPr>
        <w:spacing w:line="360" w:lineRule="auto" w:before="0" w:after="120"/>
      </w:pPr>
      <w:r>
        <w:rPr>
          <w:rFonts w:ascii="Times New Roman" w:hAnsi="Times New Roman"/>
          <w:b w:val="0"/>
          <w:sz w:val="26"/>
        </w:rPr>
        <w:t>XGBoost/LightGBM - Phương pháp được chọn cho Production:</w:t>
      </w:r>
    </w:p>
    <w:p>
      <w:pPr>
        <w:spacing w:line="360" w:lineRule="auto" w:before="0" w:after="120"/>
      </w:pPr>
      <w:r>
        <w:rPr>
          <w:rFonts w:ascii="Times New Roman" w:hAnsi="Times New Roman"/>
          <w:b w:val="0"/>
          <w:sz w:val="26"/>
        </w:rPr>
        <w:t xml:space="preserve">  Nguyên lý: Ensemble của decision trees, mỗi tree sửa lỗi của tree trước đó</w:t>
      </w:r>
    </w:p>
    <w:p>
      <w:pPr>
        <w:spacing w:line="360" w:lineRule="auto" w:before="0" w:after="120"/>
      </w:pPr>
      <w:r>
        <w:rPr>
          <w:rFonts w:ascii="Times New Roman" w:hAnsi="Times New Roman"/>
          <w:b w:val="0"/>
          <w:sz w:val="26"/>
        </w:rPr>
        <w:t xml:space="preserve">  Ưu điểm:</w:t>
      </w:r>
    </w:p>
    <w:p>
      <w:pPr>
        <w:spacing w:line="360" w:lineRule="auto" w:before="0" w:after="120"/>
      </w:pPr>
      <w:r>
        <w:rPr>
          <w:rFonts w:ascii="Times New Roman" w:hAnsi="Times New Roman"/>
          <w:b w:val="0"/>
          <w:sz w:val="26"/>
        </w:rPr>
        <w:t xml:space="preserve">    • Accuracy ~96-98%</w:t>
      </w:r>
    </w:p>
    <w:p>
      <w:pPr>
        <w:spacing w:line="360" w:lineRule="auto" w:before="0" w:after="120"/>
      </w:pPr>
      <w:r>
        <w:rPr>
          <w:rFonts w:ascii="Times New Roman" w:hAnsi="Times New Roman"/>
          <w:b w:val="0"/>
          <w:sz w:val="26"/>
        </w:rPr>
        <w:t xml:space="preserve">    • Tốc độ: Có thể classify 1000 URLs/second</w:t>
      </w:r>
    </w:p>
    <w:p>
      <w:pPr>
        <w:spacing w:line="360" w:lineRule="auto" w:before="0" w:after="120"/>
      </w:pPr>
      <w:r>
        <w:rPr>
          <w:rFonts w:ascii="Times New Roman" w:hAnsi="Times New Roman"/>
          <w:b w:val="0"/>
          <w:sz w:val="26"/>
        </w:rPr>
        <w:t xml:space="preserve">    • Feature importance: Dễ giải thích quyết định</w:t>
      </w:r>
    </w:p>
    <w:p>
      <w:pPr>
        <w:spacing w:line="360" w:lineRule="auto" w:before="0" w:after="120"/>
      </w:pPr>
      <w:r>
        <w:rPr>
          <w:rFonts w:ascii="Times New Roman" w:hAnsi="Times New Roman"/>
          <w:b w:val="0"/>
          <w:sz w:val="26"/>
        </w:rPr>
        <w:t xml:space="preserve">    • Không cần GPU, CPU đủ</w:t>
      </w:r>
    </w:p>
    <w:p>
      <w:pPr>
        <w:spacing w:line="360" w:lineRule="auto" w:before="0" w:after="120"/>
      </w:pPr>
      <w:r>
        <w:rPr>
          <w:rFonts w:ascii="Times New Roman" w:hAnsi="Times New Roman"/>
          <w:b w:val="0"/>
          <w:sz w:val="26"/>
        </w:rPr>
        <w:t xml:space="preserve">  Nhược điểm:</w:t>
      </w:r>
    </w:p>
    <w:p>
      <w:pPr>
        <w:spacing w:line="360" w:lineRule="auto" w:before="0" w:after="120"/>
      </w:pPr>
      <w:r>
        <w:rPr>
          <w:rFonts w:ascii="Times New Roman" w:hAnsi="Times New Roman"/>
          <w:b w:val="0"/>
          <w:sz w:val="26"/>
        </w:rPr>
        <w:t xml:space="preserve">    • Cần feature engineering tốt</w:t>
      </w:r>
    </w:p>
    <w:p>
      <w:pPr>
        <w:spacing w:line="360" w:lineRule="auto" w:before="0" w:after="120"/>
      </w:pPr>
      <w:r>
        <w:rPr>
          <w:rFonts w:ascii="Times New Roman" w:hAnsi="Times New Roman"/>
          <w:b w:val="0"/>
          <w:sz w:val="26"/>
        </w:rPr>
        <w:t xml:space="preserve">    • Imbalanced dataset problem (malicious domains &lt;&lt; benign)</w:t>
      </w:r>
    </w:p>
    <w:p>
      <w:pPr>
        <w:spacing w:line="360" w:lineRule="auto" w:before="0" w:after="120"/>
      </w:pPr>
      <w:r>
        <w:rPr>
          <w:rFonts w:ascii="Times New Roman" w:hAnsi="Times New Roman"/>
          <w:b w:val="0"/>
          <w:sz w:val="26"/>
        </w:rPr>
        <w:t xml:space="preserve">  Implementation: XGBoost library hoặc LightGBM</w:t>
      </w:r>
    </w:p>
    <w:p>
      <w:pPr>
        <w:spacing w:line="360" w:lineRule="auto" w:before="0" w:after="120"/>
      </w:pPr>
      <w:r>
        <w:rPr>
          <w:rFonts w:ascii="Times New Roman" w:hAnsi="Times New Roman"/>
          <w:b w:val="0"/>
          <w:sz w:val="26"/>
        </w:rPr>
        <w:t xml:space="preserve">  Features:</w:t>
      </w:r>
    </w:p>
    <w:p>
      <w:pPr>
        <w:spacing w:line="360" w:lineRule="auto" w:before="0" w:after="120"/>
      </w:pPr>
      <w:r>
        <w:rPr>
          <w:rFonts w:ascii="Times New Roman" w:hAnsi="Times New Roman"/>
          <w:b w:val="0"/>
          <w:sz w:val="26"/>
        </w:rPr>
        <w:t xml:space="preserve">    • url_length: Độ dài URL (malicious URLs thường dài hơn)</w:t>
      </w:r>
    </w:p>
    <w:p>
      <w:pPr>
        <w:spacing w:line="360" w:lineRule="auto" w:before="0" w:after="120"/>
      </w:pPr>
      <w:r>
        <w:rPr>
          <w:rFonts w:ascii="Times New Roman" w:hAnsi="Times New Roman"/>
          <w:b w:val="0"/>
          <w:sz w:val="26"/>
        </w:rPr>
        <w:t xml:space="preserve">    • special_chars_ratio: Tỷ lệ ký tự đặc biệt</w:t>
      </w:r>
    </w:p>
    <w:p>
      <w:pPr>
        <w:spacing w:line="360" w:lineRule="auto" w:before="0" w:after="120"/>
      </w:pPr>
      <w:r>
        <w:rPr>
          <w:rFonts w:ascii="Times New Roman" w:hAnsi="Times New Roman"/>
          <w:b w:val="0"/>
          <w:sz w:val="26"/>
        </w:rPr>
        <w:t xml:space="preserve">    • domain_depth: Số level trong domain (co.uk.phishing.com = 4)</w:t>
      </w:r>
    </w:p>
    <w:p>
      <w:pPr>
        <w:spacing w:line="360" w:lineRule="auto" w:before="0" w:after="120"/>
      </w:pPr>
      <w:r>
        <w:rPr>
          <w:rFonts w:ascii="Times New Roman" w:hAnsi="Times New Roman"/>
          <w:b w:val="0"/>
          <w:sz w:val="26"/>
        </w:rPr>
        <w:t xml:space="preserve">    • entropy: Shannon entropy của domain (cao = random, suspicious)</w:t>
      </w:r>
    </w:p>
    <w:p>
      <w:pPr>
        <w:spacing w:line="360" w:lineRule="auto" w:before="0" w:after="120"/>
      </w:pPr>
      <w:r>
        <w:rPr>
          <w:rFonts w:ascii="Times New Roman" w:hAnsi="Times New Roman"/>
          <w:b w:val="0"/>
          <w:sz w:val="26"/>
        </w:rPr>
        <w:t xml:space="preserve">    • tld_suspicious: TLD có đáng ngờ không (e.g., .tk, .ml)</w:t>
      </w:r>
    </w:p>
    <w:p>
      <w:pPr>
        <w:spacing w:line="360" w:lineRule="auto" w:before="0" w:after="120"/>
      </w:pPr>
      <w:r>
        <w:rPr>
          <w:rFonts w:ascii="Times New Roman" w:hAnsi="Times New Roman"/>
          <w:b w:val="0"/>
          <w:sz w:val="26"/>
        </w:rPr>
        <w:t xml:space="preserve">    • has_ip: URL có chứa IP address không</w:t>
      </w:r>
    </w:p>
    <w:p>
      <w:pPr>
        <w:spacing w:line="360" w:lineRule="auto" w:before="0" w:after="120"/>
      </w:pPr>
      <w:r>
        <w:rPr>
          <w:rFonts w:ascii="Times New Roman" w:hAnsi="Times New Roman"/>
          <w:b w:val="0"/>
          <w:sz w:val="26"/>
        </w:rPr>
        <w:t xml:space="preserve">    • subdomain_count: Số subdomains</w:t>
      </w:r>
    </w:p>
    <w:p>
      <w:pPr>
        <w:spacing w:line="360" w:lineRule="auto" w:before="0" w:after="120"/>
      </w:pPr>
      <w:r>
        <w:rPr>
          <w:rFonts w:ascii="Times New Roman" w:hAnsi="Times New Roman"/>
          <w:b w:val="0"/>
          <w:sz w:val="26"/>
        </w:rPr>
        <w:t xml:space="preserve">  Training Data: URLhaus (verified malicious), OpenPhish, SHALLA (benign), internal SAINT logs</w:t>
      </w:r>
    </w:p>
    <w:p>
      <w:pPr>
        <w:spacing w:line="360" w:lineRule="auto" w:before="0" w:after="120"/>
      </w:pPr>
      <w:r>
        <w:rPr>
          <w:rFonts w:ascii="Times New Roman" w:hAnsi="Times New Roman"/>
          <w:b w:val="0"/>
          <w:sz w:val="26"/>
        </w:rPr>
        <w:br/>
        <w:t>CNN + LSTM - Phương pháp cho Nghiên cứu:</w:t>
      </w:r>
    </w:p>
    <w:p>
      <w:pPr>
        <w:spacing w:line="360" w:lineRule="auto" w:before="0" w:after="120"/>
      </w:pPr>
      <w:r>
        <w:rPr>
          <w:rFonts w:ascii="Times New Roman" w:hAnsi="Times New Roman"/>
          <w:b w:val="0"/>
          <w:sz w:val="26"/>
        </w:rPr>
        <w:t xml:space="preserve">  Nguyên lý: Convolution học local patterns, LSTM học global sequence patterns</w:t>
      </w:r>
    </w:p>
    <w:p>
      <w:pPr>
        <w:spacing w:line="360" w:lineRule="auto" w:before="0" w:after="120"/>
      </w:pPr>
      <w:r>
        <w:rPr>
          <w:rFonts w:ascii="Times New Roman" w:hAnsi="Times New Roman"/>
          <w:b w:val="0"/>
          <w:sz w:val="26"/>
        </w:rPr>
        <w:t xml:space="preserve">  Ưu điểm:</w:t>
      </w:r>
    </w:p>
    <w:p>
      <w:pPr>
        <w:spacing w:line="360" w:lineRule="auto" w:before="0" w:after="120"/>
      </w:pPr>
      <w:r>
        <w:rPr>
          <w:rFonts w:ascii="Times New Roman" w:hAnsi="Times New Roman"/>
          <w:b w:val="0"/>
          <w:sz w:val="26"/>
        </w:rPr>
        <w:t xml:space="preserve">    • Accuracy ~99%</w:t>
      </w:r>
    </w:p>
    <w:p>
      <w:pPr>
        <w:spacing w:line="360" w:lineRule="auto" w:before="0" w:after="120"/>
      </w:pPr>
      <w:r>
        <w:rPr>
          <w:rFonts w:ascii="Times New Roman" w:hAnsi="Times New Roman"/>
          <w:b w:val="0"/>
          <w:sz w:val="26"/>
        </w:rPr>
        <w:t xml:space="preserve">    • Tự học features từ raw URL strings</w:t>
      </w:r>
    </w:p>
    <w:p>
      <w:pPr>
        <w:spacing w:line="360" w:lineRule="auto" w:before="0" w:after="120"/>
      </w:pPr>
      <w:r>
        <w:rPr>
          <w:rFonts w:ascii="Times New Roman" w:hAnsi="Times New Roman"/>
          <w:b w:val="0"/>
          <w:sz w:val="26"/>
        </w:rPr>
        <w:t xml:space="preserve">    • Character-level understanding</w:t>
      </w:r>
    </w:p>
    <w:p>
      <w:pPr>
        <w:spacing w:line="360" w:lineRule="auto" w:before="0" w:after="120"/>
      </w:pPr>
      <w:r>
        <w:rPr>
          <w:rFonts w:ascii="Times New Roman" w:hAnsi="Times New Roman"/>
          <w:b w:val="0"/>
          <w:sz w:val="26"/>
        </w:rPr>
        <w:t xml:space="preserve">  Nhược điểm:</w:t>
      </w:r>
    </w:p>
    <w:p>
      <w:pPr>
        <w:spacing w:line="360" w:lineRule="auto" w:before="0" w:after="120"/>
      </w:pPr>
      <w:r>
        <w:rPr>
          <w:rFonts w:ascii="Times New Roman" w:hAnsi="Times New Roman"/>
          <w:b w:val="0"/>
          <w:sz w:val="26"/>
        </w:rPr>
        <w:t xml:space="preserve">    • Cần GPU</w:t>
      </w:r>
    </w:p>
    <w:p>
      <w:pPr>
        <w:spacing w:line="360" w:lineRule="auto" w:before="0" w:after="120"/>
      </w:pPr>
      <w:r>
        <w:rPr>
          <w:rFonts w:ascii="Times New Roman" w:hAnsi="Times New Roman"/>
          <w:b w:val="0"/>
          <w:sz w:val="26"/>
        </w:rPr>
        <w:t xml:space="preserve">    • Black-box model, khó giải thích</w:t>
      </w:r>
    </w:p>
    <w:p>
      <w:pPr>
        <w:spacing w:line="360" w:lineRule="auto" w:before="0" w:after="120"/>
      </w:pPr>
      <w:r>
        <w:rPr>
          <w:rFonts w:ascii="Times New Roman" w:hAnsi="Times New Roman"/>
          <w:b w:val="0"/>
          <w:sz w:val="26"/>
        </w:rPr>
        <w:t xml:space="preserve">  Khuyến cáo: Nên implement nếu có thời gian research</w:t>
      </w:r>
    </w:p>
    <w:p>
      <w:pPr>
        <w:pStyle w:val="Heading2"/>
      </w:pPr>
      <w:r>
        <w:rPr>
          <w:rFonts w:ascii="Times New Roman" w:hAnsi="Times New Roman"/>
          <w:color w:val="000000"/>
        </w:rPr>
        <w:t>3.4 Module 3: Phân tích Log thông minh (NLP/LLM)</w:t>
      </w:r>
    </w:p>
    <w:p>
      <w:pPr>
        <w:spacing w:line="360" w:lineRule="auto" w:before="0" w:after="120"/>
      </w:pPr>
      <w:r>
        <w:rPr>
          <w:rFonts w:ascii="Times New Roman" w:hAnsi="Times New Roman"/>
          <w:b w:val="0"/>
          <w:sz w:val="26"/>
        </w:rPr>
        <w:t>Phân tích log thông minh cho phép tóm tắt hàng ngàn dòng log thành insights có ý nghĩa.</w:t>
      </w:r>
    </w:p>
    <w:p>
      <w:pPr>
        <w:spacing w:line="360" w:lineRule="auto" w:before="0" w:after="120"/>
      </w:pPr>
      <w:r>
        <w:rPr>
          <w:rFonts w:ascii="Times New Roman" w:hAnsi="Times New Roman"/>
          <w:b w:val="0"/>
          <w:sz w:val="26"/>
        </w:rPr>
        <w:t>spaCy NER (Named Entity Recognition):</w:t>
      </w:r>
    </w:p>
    <w:p>
      <w:pPr>
        <w:spacing w:line="360" w:lineRule="auto" w:before="0" w:after="120"/>
      </w:pPr>
      <w:r>
        <w:rPr>
          <w:rFonts w:ascii="Times New Roman" w:hAnsi="Times New Roman"/>
          <w:b w:val="0"/>
          <w:sz w:val="26"/>
        </w:rPr>
        <w:t xml:space="preserve">  Mục đích: Trích xuất IP addresses, domain names, usernames từ logs</w:t>
      </w:r>
    </w:p>
    <w:p>
      <w:pPr>
        <w:spacing w:line="360" w:lineRule="auto" w:before="0" w:after="120"/>
      </w:pPr>
      <w:r>
        <w:rPr>
          <w:rFonts w:ascii="Times New Roman" w:hAnsi="Times New Roman"/>
          <w:b w:val="0"/>
          <w:sz w:val="26"/>
        </w:rPr>
        <w:t xml:space="preserve">  Ưu điểm:</w:t>
      </w:r>
    </w:p>
    <w:p>
      <w:pPr>
        <w:spacing w:line="360" w:lineRule="auto" w:before="0" w:after="120"/>
      </w:pPr>
      <w:r>
        <w:rPr>
          <w:rFonts w:ascii="Times New Roman" w:hAnsi="Times New Roman"/>
          <w:b w:val="0"/>
          <w:sz w:val="26"/>
        </w:rPr>
        <w:t xml:space="preserve">    • Nhanh (rule-based + statistical)</w:t>
      </w:r>
    </w:p>
    <w:p>
      <w:pPr>
        <w:spacing w:line="360" w:lineRule="auto" w:before="0" w:after="120"/>
      </w:pPr>
      <w:r>
        <w:rPr>
          <w:rFonts w:ascii="Times New Roman" w:hAnsi="Times New Roman"/>
          <w:b w:val="0"/>
          <w:sz w:val="26"/>
        </w:rPr>
        <w:t xml:space="preserve">    • Dễ tùy chỉnh cho domain-specific entities</w:t>
      </w:r>
    </w:p>
    <w:p>
      <w:pPr>
        <w:spacing w:line="360" w:lineRule="auto" w:before="0" w:after="120"/>
      </w:pPr>
      <w:r>
        <w:rPr>
          <w:rFonts w:ascii="Times New Roman" w:hAnsi="Times New Roman"/>
          <w:b w:val="0"/>
          <w:sz w:val="26"/>
        </w:rPr>
        <w:t xml:space="preserve">    • Pre-trained models</w:t>
      </w:r>
    </w:p>
    <w:p>
      <w:pPr>
        <w:spacing w:line="360" w:lineRule="auto" w:before="0" w:after="120"/>
      </w:pPr>
      <w:r>
        <w:rPr>
          <w:rFonts w:ascii="Times New Roman" w:hAnsi="Times New Roman"/>
          <w:b w:val="0"/>
          <w:sz w:val="26"/>
        </w:rPr>
        <w:t xml:space="preserve">  Implementation: spacy library + custom NER patterns</w:t>
      </w:r>
    </w:p>
    <w:p>
      <w:pPr>
        <w:spacing w:line="360" w:lineRule="auto" w:before="0" w:after="120"/>
      </w:pPr>
      <w:r>
        <w:rPr>
          <w:rFonts w:ascii="Times New Roman" w:hAnsi="Times New Roman"/>
          <w:b w:val="0"/>
          <w:sz w:val="26"/>
        </w:rPr>
        <w:t xml:space="preserve">  Entities để extract: IP_ADDR, DOMAIN, PORT, USERNAME, FILE_PATH</w:t>
      </w:r>
    </w:p>
    <w:p>
      <w:pPr>
        <w:spacing w:line="360" w:lineRule="auto" w:before="0" w:after="120"/>
      </w:pPr>
      <w:r>
        <w:rPr>
          <w:rFonts w:ascii="Times New Roman" w:hAnsi="Times New Roman"/>
          <w:b w:val="0"/>
          <w:sz w:val="26"/>
        </w:rPr>
        <w:br/>
        <w:t>Mistral 7B LLM (via Ollama):</w:t>
      </w:r>
    </w:p>
    <w:p>
      <w:pPr>
        <w:spacing w:line="360" w:lineRule="auto" w:before="0" w:after="120"/>
      </w:pPr>
      <w:r>
        <w:rPr>
          <w:rFonts w:ascii="Times New Roman" w:hAnsi="Times New Roman"/>
          <w:b w:val="0"/>
          <w:sz w:val="26"/>
        </w:rPr>
        <w:t xml:space="preserve">  Mục đích: Phân tích semantic của log, tóm tắt, phân loại severity</w:t>
      </w:r>
    </w:p>
    <w:p>
      <w:pPr>
        <w:spacing w:line="360" w:lineRule="auto" w:before="0" w:after="120"/>
      </w:pPr>
      <w:r>
        <w:rPr>
          <w:rFonts w:ascii="Times New Roman" w:hAnsi="Times New Roman"/>
          <w:b w:val="0"/>
          <w:sz w:val="26"/>
        </w:rPr>
        <w:t xml:space="preserve">  Prompt example: 'Summarize these 100 security logs in 3 sentences. Highlight any suspicious patterns. Rate severity from 1-10.'</w:t>
      </w:r>
    </w:p>
    <w:p>
      <w:pPr>
        <w:spacing w:line="360" w:lineRule="auto" w:before="0" w:after="120"/>
      </w:pPr>
      <w:r>
        <w:rPr>
          <w:rFonts w:ascii="Times New Roman" w:hAnsi="Times New Roman"/>
          <w:b w:val="0"/>
          <w:sz w:val="26"/>
        </w:rPr>
        <w:t xml:space="preserve">  Ưu điểm:</w:t>
      </w:r>
    </w:p>
    <w:p>
      <w:pPr>
        <w:spacing w:line="360" w:lineRule="auto" w:before="0" w:after="120"/>
      </w:pPr>
      <w:r>
        <w:rPr>
          <w:rFonts w:ascii="Times New Roman" w:hAnsi="Times New Roman"/>
          <w:b w:val="0"/>
          <w:sz w:val="26"/>
        </w:rPr>
        <w:t xml:space="preserve">    • Hiểu context, semantic relationships</w:t>
      </w:r>
    </w:p>
    <w:p>
      <w:pPr>
        <w:spacing w:line="360" w:lineRule="auto" w:before="0" w:after="120"/>
      </w:pPr>
      <w:r>
        <w:rPr>
          <w:rFonts w:ascii="Times New Roman" w:hAnsi="Times New Roman"/>
          <w:b w:val="0"/>
          <w:sz w:val="26"/>
        </w:rPr>
        <w:t xml:space="preserve">    • Phát hiện mối liên hệ phức tạp giữa logs</w:t>
      </w:r>
    </w:p>
    <w:p>
      <w:pPr>
        <w:spacing w:line="360" w:lineRule="auto" w:before="0" w:after="120"/>
      </w:pPr>
      <w:r>
        <w:rPr>
          <w:rFonts w:ascii="Times New Roman" w:hAnsi="Times New Roman"/>
          <w:b w:val="0"/>
          <w:sz w:val="26"/>
        </w:rPr>
        <w:t xml:space="preserve">    • Cung cấp actionable recommendations</w:t>
      </w:r>
    </w:p>
    <w:p>
      <w:pPr>
        <w:spacing w:line="360" w:lineRule="auto" w:before="0" w:after="120"/>
      </w:pPr>
      <w:r>
        <w:rPr>
          <w:rFonts w:ascii="Times New Roman" w:hAnsi="Times New Roman"/>
          <w:b w:val="0"/>
          <w:sz w:val="26"/>
        </w:rPr>
        <w:t xml:space="preserve">    • On-premise (privacy - không gửi logs ra ngoài)</w:t>
      </w:r>
    </w:p>
    <w:p>
      <w:pPr>
        <w:spacing w:line="360" w:lineRule="auto" w:before="0" w:after="120"/>
      </w:pPr>
      <w:r>
        <w:rPr>
          <w:rFonts w:ascii="Times New Roman" w:hAnsi="Times New Roman"/>
          <w:b w:val="0"/>
          <w:sz w:val="26"/>
        </w:rPr>
        <w:t xml:space="preserve">  Nhược điểm:</w:t>
      </w:r>
    </w:p>
    <w:p>
      <w:pPr>
        <w:spacing w:line="360" w:lineRule="auto" w:before="0" w:after="120"/>
      </w:pPr>
      <w:r>
        <w:rPr>
          <w:rFonts w:ascii="Times New Roman" w:hAnsi="Times New Roman"/>
          <w:b w:val="0"/>
          <w:sz w:val="26"/>
        </w:rPr>
        <w:t xml:space="preserve">    • Chậm (1-5 seconds per batch trên CPU)</w:t>
      </w:r>
    </w:p>
    <w:p>
      <w:pPr>
        <w:spacing w:line="360" w:lineRule="auto" w:before="0" w:after="120"/>
      </w:pPr>
      <w:r>
        <w:rPr>
          <w:rFonts w:ascii="Times New Roman" w:hAnsi="Times New Roman"/>
          <w:b w:val="0"/>
          <w:sz w:val="26"/>
        </w:rPr>
        <w:t xml:space="preserve">    • Cần VRAM (7B model = ~16GB VRAM)</w:t>
      </w:r>
    </w:p>
    <w:p>
      <w:pPr>
        <w:spacing w:line="360" w:lineRule="auto" w:before="0" w:after="120"/>
      </w:pPr>
      <w:r>
        <w:rPr>
          <w:rFonts w:ascii="Times New Roman" w:hAnsi="Times New Roman"/>
          <w:b w:val="0"/>
          <w:sz w:val="26"/>
        </w:rPr>
        <w:t xml:space="preserve">    • LLM hallucinations (đôi khi output không chính xác)</w:t>
      </w:r>
    </w:p>
    <w:p>
      <w:pPr>
        <w:spacing w:line="360" w:lineRule="auto" w:before="0" w:after="120"/>
      </w:pPr>
      <w:r>
        <w:rPr>
          <w:rFonts w:ascii="Times New Roman" w:hAnsi="Times New Roman"/>
          <w:b w:val="0"/>
          <w:sz w:val="26"/>
        </w:rPr>
        <w:t xml:space="preserve">  Deployment: Ollama server + REST API</w:t>
      </w:r>
    </w:p>
    <w:p>
      <w:pPr>
        <w:spacing w:line="360" w:lineRule="auto" w:before="0" w:after="120"/>
      </w:pPr>
      <w:r>
        <w:rPr>
          <w:rFonts w:ascii="Times New Roman" w:hAnsi="Times New Roman"/>
          <w:b w:val="0"/>
          <w:sz w:val="26"/>
        </w:rPr>
        <w:t xml:space="preserve">  Batch processing: Gom 100-1000 logs rồi gửi một lần</w:t>
      </w:r>
    </w:p>
    <w:p>
      <w:pPr>
        <w:pStyle w:val="Heading2"/>
      </w:pPr>
      <w:r>
        <w:rPr>
          <w:rFonts w:ascii="Times New Roman" w:hAnsi="Times New Roman"/>
          <w:color w:val="000000"/>
        </w:rPr>
        <w:t>3.5 Module 4: Threat Intelligence tự động</w:t>
      </w:r>
    </w:p>
    <w:p>
      <w:pPr>
        <w:spacing w:line="360" w:lineRule="auto" w:before="0" w:after="120"/>
      </w:pPr>
      <w:r>
        <w:rPr>
          <w:rFonts w:ascii="Times New Roman" w:hAnsi="Times New Roman"/>
          <w:b w:val="0"/>
          <w:sz w:val="26"/>
        </w:rPr>
        <w:t>Threat Intelligence auto-update cho phép hệ thống luôn có dữ liệu mới nhất về malicious IPs, domains, URLs.</w:t>
      </w:r>
    </w:p>
    <w:p>
      <w:pPr>
        <w:spacing w:line="360" w:lineRule="auto" w:before="0" w:after="120"/>
      </w:pPr>
      <w:r>
        <w:rPr>
          <w:rFonts w:ascii="Times New Roman" w:hAnsi="Times New Roman"/>
          <w:b w:val="0"/>
          <w:sz w:val="26"/>
        </w:rPr>
        <w:t>Multi-source Feed Aggregation:</w:t>
      </w:r>
    </w:p>
    <w:p>
      <w:pPr>
        <w:spacing w:line="360" w:lineRule="auto" w:before="0" w:after="120"/>
      </w:pPr>
      <w:r>
        <w:rPr>
          <w:rFonts w:ascii="Times New Roman" w:hAnsi="Times New Roman"/>
          <w:b w:val="0"/>
          <w:sz w:val="26"/>
        </w:rPr>
        <w:t xml:space="preserve">  Sources:</w:t>
      </w:r>
    </w:p>
    <w:p>
      <w:pPr>
        <w:spacing w:line="360" w:lineRule="auto" w:before="0" w:after="120"/>
      </w:pPr>
      <w:r>
        <w:rPr>
          <w:rFonts w:ascii="Times New Roman" w:hAnsi="Times New Roman"/>
          <w:b w:val="0"/>
          <w:sz w:val="26"/>
        </w:rPr>
        <w:t xml:space="preserve">    • AlienVault OTX: 100M+ indicators, community-driven</w:t>
      </w:r>
    </w:p>
    <w:p>
      <w:pPr>
        <w:spacing w:line="360" w:lineRule="auto" w:before="0" w:after="120"/>
      </w:pPr>
      <w:r>
        <w:rPr>
          <w:rFonts w:ascii="Times New Roman" w:hAnsi="Times New Roman"/>
          <w:b w:val="0"/>
          <w:sz w:val="26"/>
        </w:rPr>
        <w:t xml:space="preserve">    • Abuse.ch: Phishtank (phishing URLs), URLhaus (malware C2 domains)</w:t>
      </w:r>
    </w:p>
    <w:p>
      <w:pPr>
        <w:spacing w:line="360" w:lineRule="auto" w:before="0" w:after="120"/>
      </w:pPr>
      <w:r>
        <w:rPr>
          <w:rFonts w:ascii="Times New Roman" w:hAnsi="Times New Roman"/>
          <w:b w:val="0"/>
          <w:sz w:val="26"/>
        </w:rPr>
        <w:t xml:space="preserve">    • Google Safe Browsing: Huge database, integrated with browsers</w:t>
      </w:r>
    </w:p>
    <w:p>
      <w:pPr>
        <w:spacing w:line="360" w:lineRule="auto" w:before="0" w:after="120"/>
      </w:pPr>
      <w:r>
        <w:rPr>
          <w:rFonts w:ascii="Times New Roman" w:hAnsi="Times New Roman"/>
          <w:b w:val="0"/>
          <w:sz w:val="26"/>
        </w:rPr>
        <w:t xml:space="preserve">    • VirusTotal: Submissions, sandboxing results</w:t>
      </w:r>
    </w:p>
    <w:p>
      <w:pPr>
        <w:spacing w:line="360" w:lineRule="auto" w:before="0" w:after="120"/>
      </w:pPr>
      <w:r>
        <w:rPr>
          <w:rFonts w:ascii="Times New Roman" w:hAnsi="Times New Roman"/>
          <w:b w:val="0"/>
          <w:sz w:val="26"/>
        </w:rPr>
        <w:t xml:space="preserve">    • Custom feeds: Internal logs, partner feeds</w:t>
      </w:r>
    </w:p>
    <w:p>
      <w:pPr>
        <w:spacing w:line="360" w:lineRule="auto" w:before="0" w:after="120"/>
      </w:pPr>
      <w:r>
        <w:rPr>
          <w:rFonts w:ascii="Times New Roman" w:hAnsi="Times New Roman"/>
          <w:b w:val="0"/>
          <w:sz w:val="26"/>
        </w:rPr>
        <w:t xml:space="preserve">  Frequency: Update every 6 hours (trade-off between freshness and bandwidth)</w:t>
      </w:r>
    </w:p>
    <w:p>
      <w:pPr>
        <w:spacing w:line="360" w:lineRule="auto" w:before="0" w:after="120"/>
      </w:pPr>
      <w:r>
        <w:rPr>
          <w:rFonts w:ascii="Times New Roman" w:hAnsi="Times New Roman"/>
          <w:b w:val="0"/>
          <w:sz w:val="26"/>
        </w:rPr>
        <w:br/>
        <w:t>ML-based Confidence Scoring:</w:t>
      </w:r>
    </w:p>
    <w:p>
      <w:pPr>
        <w:spacing w:line="360" w:lineRule="auto" w:before="0" w:after="120"/>
      </w:pPr>
      <w:r>
        <w:rPr>
          <w:rFonts w:ascii="Times New Roman" w:hAnsi="Times New Roman"/>
          <w:b w:val="0"/>
          <w:sz w:val="26"/>
        </w:rPr>
        <w:t xml:space="preserve">  Problem: Nhiều feeds, nhiều false positives</w:t>
      </w:r>
    </w:p>
    <w:p>
      <w:pPr>
        <w:spacing w:line="360" w:lineRule="auto" w:before="0" w:after="120"/>
      </w:pPr>
      <w:r>
        <w:rPr>
          <w:rFonts w:ascii="Times New Roman" w:hAnsi="Times New Roman"/>
          <w:b w:val="0"/>
          <w:sz w:val="26"/>
        </w:rPr>
        <w:t xml:space="preserve">  Solution: XGBoost ensemble scoring</w:t>
      </w:r>
    </w:p>
    <w:p>
      <w:pPr>
        <w:spacing w:line="360" w:lineRule="auto" w:before="0" w:after="120"/>
      </w:pPr>
      <w:r>
        <w:rPr>
          <w:rFonts w:ascii="Times New Roman" w:hAnsi="Times New Roman"/>
          <w:b w:val="0"/>
          <w:sz w:val="26"/>
        </w:rPr>
        <w:t xml:space="preserve">  Features:</w:t>
      </w:r>
    </w:p>
    <w:p>
      <w:pPr>
        <w:spacing w:line="360" w:lineRule="auto" w:before="0" w:after="120"/>
      </w:pPr>
      <w:r>
        <w:rPr>
          <w:rFonts w:ascii="Times New Roman" w:hAnsi="Times New Roman"/>
          <w:b w:val="0"/>
          <w:sz w:val="26"/>
        </w:rPr>
        <w:t xml:space="preserve">    • Feed age: Bao lâu xuất hiện</w:t>
      </w:r>
    </w:p>
    <w:p>
      <w:pPr>
        <w:spacing w:line="360" w:lineRule="auto" w:before="0" w:after="120"/>
      </w:pPr>
      <w:r>
        <w:rPr>
          <w:rFonts w:ascii="Times New Roman" w:hAnsi="Times New Roman"/>
          <w:b w:val="0"/>
          <w:sz w:val="26"/>
        </w:rPr>
        <w:t xml:space="preserve">    • Feed confidence: Source reliability score</w:t>
      </w:r>
    </w:p>
    <w:p>
      <w:pPr>
        <w:spacing w:line="360" w:lineRule="auto" w:before="0" w:after="120"/>
      </w:pPr>
      <w:r>
        <w:rPr>
          <w:rFonts w:ascii="Times New Roman" w:hAnsi="Times New Roman"/>
          <w:b w:val="0"/>
          <w:sz w:val="26"/>
        </w:rPr>
        <w:t xml:space="preserve">    • Listing frequency: Bao nhiêu feed liệt kê entry này</w:t>
      </w:r>
    </w:p>
    <w:p>
      <w:pPr>
        <w:spacing w:line="360" w:lineRule="auto" w:before="0" w:after="120"/>
      </w:pPr>
      <w:r>
        <w:rPr>
          <w:rFonts w:ascii="Times New Roman" w:hAnsi="Times New Roman"/>
          <w:b w:val="0"/>
          <w:sz w:val="26"/>
        </w:rPr>
        <w:t xml:space="preserve">    • Last seen: Bao lâu còn hoạt động</w:t>
      </w:r>
    </w:p>
    <w:p>
      <w:pPr>
        <w:spacing w:line="360" w:lineRule="auto" w:before="0" w:after="120"/>
      </w:pPr>
      <w:r>
        <w:rPr>
          <w:rFonts w:ascii="Times New Roman" w:hAnsi="Times New Roman"/>
          <w:b w:val="0"/>
          <w:sz w:val="26"/>
        </w:rPr>
        <w:t xml:space="preserve">  Output: risk_score 0-100, chỉ whitelist entries với score &lt; 20</w:t>
      </w:r>
    </w:p>
    <w:p>
      <w:pPr>
        <w:spacing w:line="360" w:lineRule="auto" w:before="0" w:after="120"/>
      </w:pPr>
      <w:r>
        <w:rPr>
          <w:rFonts w:ascii="Times New Roman" w:hAnsi="Times New Roman"/>
          <w:b w:val="0"/>
          <w:sz w:val="26"/>
        </w:rPr>
        <w:br/>
        <w:t>TTL-based Auto-Expiration:</w:t>
      </w:r>
    </w:p>
    <w:p>
      <w:pPr>
        <w:spacing w:line="360" w:lineRule="auto" w:before="0" w:after="120"/>
      </w:pPr>
      <w:r>
        <w:rPr>
          <w:rFonts w:ascii="Times New Roman" w:hAnsi="Times New Roman"/>
          <w:b w:val="0"/>
          <w:sz w:val="26"/>
        </w:rPr>
        <w:t xml:space="preserve">  Mục đích: Avoid stale indicators, save storage space</w:t>
      </w:r>
    </w:p>
    <w:p>
      <w:pPr>
        <w:spacing w:line="360" w:lineRule="auto" w:before="0" w:after="120"/>
      </w:pPr>
      <w:r>
        <w:rPr>
          <w:rFonts w:ascii="Times New Roman" w:hAnsi="Times New Roman"/>
          <w:b w:val="0"/>
          <w:sz w:val="26"/>
        </w:rPr>
        <w:t xml:space="preserve">  TTL: 30 days (configurable, có thể khác cho mỗi indicator type)</w:t>
      </w:r>
    </w:p>
    <w:p>
      <w:pPr>
        <w:spacing w:line="360" w:lineRule="auto" w:before="0" w:after="120"/>
      </w:pPr>
      <w:r>
        <w:rPr>
          <w:rFonts w:ascii="Times New Roman" w:hAnsi="Times New Roman"/>
          <w:b w:val="0"/>
          <w:sz w:val="26"/>
        </w:rPr>
        <w:t xml:space="preserve">  Implementation: MongoDB TTL indexes (auto-delete documents)</w:t>
      </w:r>
    </w:p>
    <w:p>
      <w:pPr>
        <w:spacing w:line="360" w:lineRule="auto" w:before="0" w:after="120"/>
      </w:pPr>
      <w:r>
        <w:rPr>
          <w:rFonts w:ascii="Times New Roman" w:hAnsi="Times New Roman"/>
          <w:b w:val="0"/>
          <w:sz w:val="26"/>
        </w:rPr>
        <w:t xml:space="preserve">  Example: 'threat_feeds' collection set ttl_expires_at field with 30-day TTL</w:t>
      </w:r>
    </w:p>
    <w:p>
      <w:pPr>
        <w:pStyle w:val="Heading2"/>
      </w:pPr>
      <w:r>
        <w:rPr>
          <w:rFonts w:ascii="Times New Roman" w:hAnsi="Times New Roman"/>
          <w:color w:val="000000"/>
        </w:rPr>
        <w:t>3.6 Module 5: Phân tích dự đoán (Predictive Analytics)</w:t>
      </w:r>
    </w:p>
    <w:p>
      <w:pPr>
        <w:spacing w:line="360" w:lineRule="auto" w:before="0" w:after="120"/>
      </w:pPr>
      <w:r>
        <w:rPr>
          <w:rFonts w:ascii="Times New Roman" w:hAnsi="Times New Roman"/>
          <w:b w:val="0"/>
          <w:sz w:val="26"/>
        </w:rPr>
        <w:t>Phân tích dự đoán cho phép dự báo các cuộc tấn công trong tương lai dựa trên historical patterns.</w:t>
      </w:r>
    </w:p>
    <w:p>
      <w:pPr>
        <w:spacing w:line="360" w:lineRule="auto" w:before="0" w:after="120"/>
      </w:pPr>
      <w:r>
        <w:rPr>
          <w:rFonts w:ascii="Times New Roman" w:hAnsi="Times New Roman"/>
          <w:b w:val="0"/>
          <w:sz w:val="26"/>
        </w:rPr>
        <w:t>ARIMA (AutoRegressive Integrated Moving Average):</w:t>
      </w:r>
    </w:p>
    <w:p>
      <w:pPr>
        <w:spacing w:line="360" w:lineRule="auto" w:before="0" w:after="120"/>
      </w:pPr>
      <w:r>
        <w:rPr>
          <w:rFonts w:ascii="Times New Roman" w:hAnsi="Times New Roman"/>
          <w:b w:val="0"/>
          <w:sz w:val="26"/>
        </w:rPr>
        <w:t xml:space="preserve">  Mục đích: Dự báo attack volume theo thời gian</w:t>
      </w:r>
    </w:p>
    <w:p>
      <w:pPr>
        <w:spacing w:line="360" w:lineRule="auto" w:before="0" w:after="120"/>
      </w:pPr>
      <w:r>
        <w:rPr>
          <w:rFonts w:ascii="Times New Roman" w:hAnsi="Times New Roman"/>
          <w:b w:val="0"/>
          <w:sz w:val="26"/>
        </w:rPr>
        <w:t xml:space="preserve">  Input: Time-series dữ liệu attacks/day cho 6 tháng</w:t>
      </w:r>
    </w:p>
    <w:p>
      <w:pPr>
        <w:spacing w:line="360" w:lineRule="auto" w:before="0" w:after="120"/>
      </w:pPr>
      <w:r>
        <w:rPr>
          <w:rFonts w:ascii="Times New Roman" w:hAnsi="Times New Roman"/>
          <w:b w:val="0"/>
          <w:sz w:val="26"/>
        </w:rPr>
        <w:t xml:space="preserve">  Output: Forecast cho 7 ngày tiếp theo</w:t>
      </w:r>
    </w:p>
    <w:p>
      <w:pPr>
        <w:spacing w:line="360" w:lineRule="auto" w:before="0" w:after="120"/>
      </w:pPr>
      <w:r>
        <w:rPr>
          <w:rFonts w:ascii="Times New Roman" w:hAnsi="Times New Roman"/>
          <w:b w:val="0"/>
          <w:sz w:val="26"/>
        </w:rPr>
        <w:t xml:space="preserve">  Ưu điểm:</w:t>
      </w:r>
    </w:p>
    <w:p>
      <w:pPr>
        <w:spacing w:line="360" w:lineRule="auto" w:before="0" w:after="120"/>
      </w:pPr>
      <w:r>
        <w:rPr>
          <w:rFonts w:ascii="Times New Roman" w:hAnsi="Times New Roman"/>
          <w:b w:val="0"/>
          <w:sz w:val="26"/>
        </w:rPr>
        <w:t xml:space="preserve">    • Tốt cho time-series data với trend/seasonality</w:t>
      </w:r>
    </w:p>
    <w:p>
      <w:pPr>
        <w:spacing w:line="360" w:lineRule="auto" w:before="0" w:after="120"/>
      </w:pPr>
      <w:r>
        <w:rPr>
          <w:rFonts w:ascii="Times New Roman" w:hAnsi="Times New Roman"/>
          <w:b w:val="0"/>
          <w:sz w:val="26"/>
        </w:rPr>
        <w:t xml:space="preserve">    • Fast, không cần GPU</w:t>
      </w:r>
    </w:p>
    <w:p>
      <w:pPr>
        <w:spacing w:line="360" w:lineRule="auto" w:before="0" w:after="120"/>
      </w:pPr>
      <w:r>
        <w:rPr>
          <w:rFonts w:ascii="Times New Roman" w:hAnsi="Times New Roman"/>
          <w:b w:val="0"/>
          <w:sz w:val="26"/>
        </w:rPr>
        <w:t xml:space="preserve">    • Interpretable (AR, I, MA parameters)</w:t>
      </w:r>
    </w:p>
    <w:p>
      <w:pPr>
        <w:spacing w:line="360" w:lineRule="auto" w:before="0" w:after="120"/>
      </w:pPr>
      <w:r>
        <w:rPr>
          <w:rFonts w:ascii="Times New Roman" w:hAnsi="Times New Roman"/>
          <w:b w:val="0"/>
          <w:sz w:val="26"/>
        </w:rPr>
        <w:t xml:space="preserve">  Implementation: statsmodels library</w:t>
      </w:r>
    </w:p>
    <w:p>
      <w:pPr>
        <w:spacing w:line="360" w:lineRule="auto" w:before="0" w:after="120"/>
      </w:pPr>
      <w:r>
        <w:rPr>
          <w:rFonts w:ascii="Times New Roman" w:hAnsi="Times New Roman"/>
          <w:b w:val="0"/>
          <w:sz w:val="26"/>
        </w:rPr>
        <w:t xml:space="preserve">  Example: Nếu thứ 2 và thứ 3 luôn có spike attacks, ARIMA sẽ dự báo điều này</w:t>
      </w:r>
    </w:p>
    <w:p>
      <w:pPr>
        <w:spacing w:line="360" w:lineRule="auto" w:before="0" w:after="120"/>
      </w:pPr>
      <w:r>
        <w:rPr>
          <w:rFonts w:ascii="Times New Roman" w:hAnsi="Times New Roman"/>
          <w:b w:val="0"/>
          <w:sz w:val="26"/>
        </w:rPr>
        <w:br/>
        <w:t>Behavioral Anomaly Detection (Isolation Forest + Time-series):</w:t>
      </w:r>
    </w:p>
    <w:p>
      <w:pPr>
        <w:spacing w:line="360" w:lineRule="auto" w:before="0" w:after="120"/>
      </w:pPr>
      <w:r>
        <w:rPr>
          <w:rFonts w:ascii="Times New Roman" w:hAnsi="Times New Roman"/>
          <w:b w:val="0"/>
          <w:sz w:val="26"/>
        </w:rPr>
        <w:t xml:space="preserve">  Mục đích: Phát hiện behavior anomalies (IP đột ngột tăng requests, user đăng nhập lúc غريب)</w:t>
      </w:r>
    </w:p>
    <w:p>
      <w:pPr>
        <w:spacing w:line="360" w:lineRule="auto" w:before="0" w:after="120"/>
      </w:pPr>
      <w:r>
        <w:rPr>
          <w:rFonts w:ascii="Times New Roman" w:hAnsi="Times New Roman"/>
          <w:b w:val="0"/>
          <w:sz w:val="26"/>
        </w:rPr>
        <w:t xml:space="preserve">  Phương pháp: Train Isolation Forest trên behavioral features (req/hour, unique domains, ...).</w:t>
      </w:r>
    </w:p>
    <w:p>
      <w:pPr>
        <w:spacing w:line="360" w:lineRule="auto" w:before="0" w:after="120"/>
      </w:pPr>
      <w:r>
        <w:rPr>
          <w:rFonts w:ascii="Times New Roman" w:hAnsi="Times New Roman"/>
          <w:b w:val="0"/>
          <w:sz w:val="26"/>
        </w:rPr>
        <w:t xml:space="preserve">  Output: Anomaly score, ngưỡng alert</w:t>
      </w:r>
    </w:p>
    <w:p>
      <w:pPr>
        <w:spacing w:line="360" w:lineRule="auto" w:before="0" w:after="120"/>
      </w:pPr>
      <w:r>
        <w:rPr>
          <w:rFonts w:ascii="Times New Roman" w:hAnsi="Times New Roman"/>
          <w:b w:val="0"/>
          <w:sz w:val="26"/>
        </w:rPr>
        <w:br/>
        <w:t>Risk Scoring &amp; Prediction:</w:t>
      </w:r>
    </w:p>
    <w:p>
      <w:pPr>
        <w:spacing w:line="360" w:lineRule="auto" w:before="0" w:after="120"/>
      </w:pPr>
      <w:r>
        <w:rPr>
          <w:rFonts w:ascii="Times New Roman" w:hAnsi="Times New Roman"/>
          <w:b w:val="0"/>
          <w:sz w:val="26"/>
        </w:rPr>
        <w:t xml:space="preserve">  Combine ARIMA forecast + behavioral anomalies → risk level (low/medium/high)</w:t>
      </w:r>
    </w:p>
    <w:p>
      <w:pPr>
        <w:spacing w:line="360" w:lineRule="auto" w:before="0" w:after="120"/>
      </w:pPr>
      <w:r>
        <w:rPr>
          <w:rFonts w:ascii="Times New Roman" w:hAnsi="Times New Roman"/>
          <w:b w:val="0"/>
          <w:sz w:val="26"/>
        </w:rPr>
        <w:t xml:space="preserve">  Example:</w:t>
      </w:r>
    </w:p>
    <w:p>
      <w:pPr>
        <w:spacing w:line="360" w:lineRule="auto" w:before="0" w:after="120"/>
      </w:pPr>
      <w:r>
        <w:rPr>
          <w:rFonts w:ascii="Times New Roman" w:hAnsi="Times New Roman"/>
          <w:b w:val="0"/>
          <w:sz w:val="26"/>
        </w:rPr>
        <w:t xml:space="preserve">    • ARIMA predicts 500 requests for Thursday</w:t>
      </w:r>
    </w:p>
    <w:p>
      <w:pPr>
        <w:spacing w:line="360" w:lineRule="auto" w:before="0" w:after="120"/>
      </w:pPr>
      <w:r>
        <w:rPr>
          <w:rFonts w:ascii="Times New Roman" w:hAnsi="Times New Roman"/>
          <w:b w:val="0"/>
          <w:sz w:val="26"/>
        </w:rPr>
        <w:t xml:space="preserve">    • But Wednesday = 50 requests (behavioral anomaly)</w:t>
      </w:r>
    </w:p>
    <w:p>
      <w:pPr>
        <w:spacing w:line="360" w:lineRule="auto" w:before="0" w:after="120"/>
      </w:pPr>
      <w:r>
        <w:rPr>
          <w:rFonts w:ascii="Times New Roman" w:hAnsi="Times New Roman"/>
          <w:b w:val="0"/>
          <w:sz w:val="26"/>
        </w:rPr>
        <w:t xml:space="preserve">    • Risk = HIGH (sudden unusual spike predicted)</w:t>
      </w:r>
    </w:p>
    <w:p>
      <w:pPr>
        <w:spacing w:line="360" w:lineRule="auto" w:before="0" w:after="120"/>
      </w:pPr>
      <w:r>
        <w:rPr>
          <w:rFonts w:ascii="Times New Roman" w:hAnsi="Times New Roman"/>
          <w:b w:val="0"/>
          <w:sz w:val="26"/>
        </w:rPr>
        <w:t xml:space="preserve">  Use case: Alert admins về khả năng attack sắp xảy ra</w:t>
      </w:r>
    </w:p>
    <w:p>
      <w:pPr>
        <w:pStyle w:val="Heading2"/>
      </w:pPr>
      <w:r>
        <w:rPr>
          <w:rFonts w:ascii="Times New Roman" w:hAnsi="Times New Roman"/>
          <w:color w:val="000000"/>
        </w:rPr>
        <w:t>3.7 Bảng so sánh các phương pháp AI</w:t>
      </w:r>
    </w:p>
    <w:tbl>
      <w:tblPr>
        <w:tblStyle w:val="LightGrid-Accent1"/>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shd w:fill="D3D3D3"/>
          </w:tcPr>
          <w:p>
            <w:r>
              <w:rPr>
                <w:rFonts w:ascii="Times New Roman" w:hAnsi="Times New Roman"/>
                <w:b/>
                <w:sz w:val="22"/>
              </w:rPr>
              <w:t>Phương pháp</w:t>
            </w:r>
          </w:p>
        </w:tc>
        <w:tc>
          <w:tcPr>
            <w:tcW w:type="dxa" w:w="1384"/>
            <w:shd w:fill="D3D3D3"/>
          </w:tcPr>
          <w:p>
            <w:r>
              <w:rPr>
                <w:rFonts w:ascii="Times New Roman" w:hAnsi="Times New Roman"/>
                <w:b/>
                <w:sz w:val="22"/>
              </w:rPr>
              <w:t>Accuracy</w:t>
            </w:r>
          </w:p>
        </w:tc>
        <w:tc>
          <w:tcPr>
            <w:tcW w:type="dxa" w:w="1384"/>
            <w:shd w:fill="D3D3D3"/>
          </w:tcPr>
          <w:p>
            <w:r>
              <w:rPr>
                <w:rFonts w:ascii="Times New Roman" w:hAnsi="Times New Roman"/>
                <w:b/>
                <w:sz w:val="22"/>
              </w:rPr>
              <w:t>Speed</w:t>
            </w:r>
          </w:p>
        </w:tc>
        <w:tc>
          <w:tcPr>
            <w:tcW w:type="dxa" w:w="1384"/>
            <w:shd w:fill="D3D3D3"/>
          </w:tcPr>
          <w:p>
            <w:r>
              <w:rPr>
                <w:rFonts w:ascii="Times New Roman" w:hAnsi="Times New Roman"/>
                <w:b/>
                <w:sz w:val="22"/>
              </w:rPr>
              <w:t>GPU cần?</w:t>
            </w:r>
          </w:p>
        </w:tc>
        <w:tc>
          <w:tcPr>
            <w:tcW w:type="dxa" w:w="1384"/>
            <w:shd w:fill="D3D3D3"/>
          </w:tcPr>
          <w:p>
            <w:r>
              <w:rPr>
                <w:rFonts w:ascii="Times New Roman" w:hAnsi="Times New Roman"/>
                <w:b/>
                <w:sz w:val="22"/>
              </w:rPr>
              <w:t>Interpretable?</w:t>
            </w:r>
          </w:p>
        </w:tc>
        <w:tc>
          <w:tcPr>
            <w:tcW w:type="dxa" w:w="1384"/>
            <w:shd w:fill="D3D3D3"/>
          </w:tcPr>
          <w:p>
            <w:r>
              <w:rPr>
                <w:rFonts w:ascii="Times New Roman" w:hAnsi="Times New Roman"/>
                <w:b/>
                <w:sz w:val="22"/>
              </w:rPr>
              <w:t>Phase</w:t>
            </w:r>
          </w:p>
        </w:tc>
        <w:tc>
          <w:tcPr>
            <w:tcW w:type="dxa" w:w="1384"/>
            <w:shd w:fill="D3D3D3"/>
          </w:tcPr>
          <w:p>
            <w:r>
              <w:rPr>
                <w:rFonts w:ascii="Times New Roman" w:hAnsi="Times New Roman"/>
                <w:b/>
                <w:sz w:val="22"/>
              </w:rPr>
              <w:t>Implementation</w:t>
            </w:r>
          </w:p>
        </w:tc>
      </w:tr>
      <w:tr>
        <w:tc>
          <w:tcPr>
            <w:tcW w:type="dxa" w:w="1384"/>
          </w:tcPr>
          <w:p>
            <w:r>
              <w:rPr>
                <w:rFonts w:ascii="Times New Roman" w:hAnsi="Times New Roman"/>
                <w:sz w:val="22"/>
              </w:rPr>
              <w:t>Isolation Forest</w:t>
            </w:r>
          </w:p>
        </w:tc>
        <w:tc>
          <w:tcPr>
            <w:tcW w:type="dxa" w:w="1384"/>
          </w:tcPr>
          <w:p>
            <w:r>
              <w:rPr>
                <w:rFonts w:ascii="Times New Roman" w:hAnsi="Times New Roman"/>
                <w:sz w:val="22"/>
              </w:rPr>
              <w:t>85-90%</w:t>
            </w:r>
          </w:p>
        </w:tc>
        <w:tc>
          <w:tcPr>
            <w:tcW w:type="dxa" w:w="1384"/>
          </w:tcPr>
          <w:p>
            <w:r>
              <w:rPr>
                <w:rFonts w:ascii="Times New Roman" w:hAnsi="Times New Roman"/>
                <w:sz w:val="22"/>
              </w:rPr>
              <w:t>Rất nhanh</w:t>
            </w:r>
          </w:p>
        </w:tc>
        <w:tc>
          <w:tcPr>
            <w:tcW w:type="dxa" w:w="1384"/>
          </w:tcPr>
          <w:p>
            <w:r>
              <w:rPr>
                <w:rFonts w:ascii="Times New Roman" w:hAnsi="Times New Roman"/>
                <w:sz w:val="22"/>
              </w:rPr>
              <w:t>Không</w:t>
            </w:r>
          </w:p>
        </w:tc>
        <w:tc>
          <w:tcPr>
            <w:tcW w:type="dxa" w:w="1384"/>
          </w:tcPr>
          <w:p>
            <w:r>
              <w:rPr>
                <w:rFonts w:ascii="Times New Roman" w:hAnsi="Times New Roman"/>
                <w:sz w:val="22"/>
              </w:rPr>
              <w:t>Có</w:t>
            </w:r>
          </w:p>
        </w:tc>
        <w:tc>
          <w:tcPr>
            <w:tcW w:type="dxa" w:w="1384"/>
          </w:tcPr>
          <w:p>
            <w:r>
              <w:rPr>
                <w:rFonts w:ascii="Times New Roman" w:hAnsi="Times New Roman"/>
                <w:sz w:val="22"/>
              </w:rPr>
              <w:t>Phase 1</w:t>
            </w:r>
          </w:p>
        </w:tc>
        <w:tc>
          <w:tcPr>
            <w:tcW w:type="dxa" w:w="1384"/>
          </w:tcPr>
          <w:p>
            <w:r>
              <w:rPr>
                <w:rFonts w:ascii="Times New Roman" w:hAnsi="Times New Roman"/>
                <w:sz w:val="22"/>
              </w:rPr>
              <w:t>scikit-learn</w:t>
            </w:r>
          </w:p>
        </w:tc>
      </w:tr>
      <w:tr>
        <w:tc>
          <w:tcPr>
            <w:tcW w:type="dxa" w:w="1384"/>
          </w:tcPr>
          <w:p>
            <w:r>
              <w:rPr>
                <w:rFonts w:ascii="Times New Roman" w:hAnsi="Times New Roman"/>
                <w:sz w:val="22"/>
              </w:rPr>
              <w:t>XGBoost/LightGBM</w:t>
            </w:r>
          </w:p>
        </w:tc>
        <w:tc>
          <w:tcPr>
            <w:tcW w:type="dxa" w:w="1384"/>
          </w:tcPr>
          <w:p>
            <w:r>
              <w:rPr>
                <w:rFonts w:ascii="Times New Roman" w:hAnsi="Times New Roman"/>
                <w:sz w:val="22"/>
              </w:rPr>
              <w:t>96-98%</w:t>
            </w:r>
          </w:p>
        </w:tc>
        <w:tc>
          <w:tcPr>
            <w:tcW w:type="dxa" w:w="1384"/>
          </w:tcPr>
          <w:p>
            <w:r>
              <w:rPr>
                <w:rFonts w:ascii="Times New Roman" w:hAnsi="Times New Roman"/>
                <w:sz w:val="22"/>
              </w:rPr>
              <w:t>Nhanh</w:t>
            </w:r>
          </w:p>
        </w:tc>
        <w:tc>
          <w:tcPr>
            <w:tcW w:type="dxa" w:w="1384"/>
          </w:tcPr>
          <w:p>
            <w:r>
              <w:rPr>
                <w:rFonts w:ascii="Times New Roman" w:hAnsi="Times New Roman"/>
                <w:sz w:val="22"/>
              </w:rPr>
              <w:t>Không</w:t>
            </w:r>
          </w:p>
        </w:tc>
        <w:tc>
          <w:tcPr>
            <w:tcW w:type="dxa" w:w="1384"/>
          </w:tcPr>
          <w:p>
            <w:r>
              <w:rPr>
                <w:rFonts w:ascii="Times New Roman" w:hAnsi="Times New Roman"/>
                <w:sz w:val="22"/>
              </w:rPr>
              <w:t>Có</w:t>
            </w:r>
          </w:p>
        </w:tc>
        <w:tc>
          <w:tcPr>
            <w:tcW w:type="dxa" w:w="1384"/>
          </w:tcPr>
          <w:p>
            <w:r>
              <w:rPr>
                <w:rFonts w:ascii="Times New Roman" w:hAnsi="Times New Roman"/>
                <w:sz w:val="22"/>
              </w:rPr>
              <w:t>Phase 1-2</w:t>
            </w:r>
          </w:p>
        </w:tc>
        <w:tc>
          <w:tcPr>
            <w:tcW w:type="dxa" w:w="1384"/>
          </w:tcPr>
          <w:p>
            <w:r>
              <w:rPr>
                <w:rFonts w:ascii="Times New Roman" w:hAnsi="Times New Roman"/>
                <w:sz w:val="22"/>
              </w:rPr>
              <w:t>XGBoost lib</w:t>
            </w:r>
          </w:p>
        </w:tc>
      </w:tr>
      <w:tr>
        <w:tc>
          <w:tcPr>
            <w:tcW w:type="dxa" w:w="1384"/>
          </w:tcPr>
          <w:p>
            <w:r>
              <w:rPr>
                <w:rFonts w:ascii="Times New Roman" w:hAnsi="Times New Roman"/>
                <w:sz w:val="22"/>
              </w:rPr>
              <w:t>Autoencoder</w:t>
            </w:r>
          </w:p>
        </w:tc>
        <w:tc>
          <w:tcPr>
            <w:tcW w:type="dxa" w:w="1384"/>
          </w:tcPr>
          <w:p>
            <w:r>
              <w:rPr>
                <w:rFonts w:ascii="Times New Roman" w:hAnsi="Times New Roman"/>
                <w:sz w:val="22"/>
              </w:rPr>
              <w:t>92-95%</w:t>
            </w:r>
          </w:p>
        </w:tc>
        <w:tc>
          <w:tcPr>
            <w:tcW w:type="dxa" w:w="1384"/>
          </w:tcPr>
          <w:p>
            <w:r>
              <w:rPr>
                <w:rFonts w:ascii="Times New Roman" w:hAnsi="Times New Roman"/>
                <w:sz w:val="22"/>
              </w:rPr>
              <w:t>Trung bình</w:t>
            </w:r>
          </w:p>
        </w:tc>
        <w:tc>
          <w:tcPr>
            <w:tcW w:type="dxa" w:w="1384"/>
          </w:tcPr>
          <w:p>
            <w:r>
              <w:rPr>
                <w:rFonts w:ascii="Times New Roman" w:hAnsi="Times New Roman"/>
                <w:sz w:val="22"/>
              </w:rPr>
              <w:t>Có</w:t>
            </w:r>
          </w:p>
        </w:tc>
        <w:tc>
          <w:tcPr>
            <w:tcW w:type="dxa" w:w="1384"/>
          </w:tcPr>
          <w:p>
            <w:r>
              <w:rPr>
                <w:rFonts w:ascii="Times New Roman" w:hAnsi="Times New Roman"/>
                <w:sz w:val="22"/>
              </w:rPr>
              <w:t>Không</w:t>
            </w:r>
          </w:p>
        </w:tc>
        <w:tc>
          <w:tcPr>
            <w:tcW w:type="dxa" w:w="1384"/>
          </w:tcPr>
          <w:p>
            <w:r>
              <w:rPr>
                <w:rFonts w:ascii="Times New Roman" w:hAnsi="Times New Roman"/>
                <w:sz w:val="22"/>
              </w:rPr>
              <w:t>Phase 2</w:t>
            </w:r>
          </w:p>
        </w:tc>
        <w:tc>
          <w:tcPr>
            <w:tcW w:type="dxa" w:w="1384"/>
          </w:tcPr>
          <w:p>
            <w:r>
              <w:rPr>
                <w:rFonts w:ascii="Times New Roman" w:hAnsi="Times New Roman"/>
                <w:sz w:val="22"/>
              </w:rPr>
              <w:t>TensorFlow</w:t>
            </w:r>
          </w:p>
        </w:tc>
      </w:tr>
      <w:tr>
        <w:tc>
          <w:tcPr>
            <w:tcW w:type="dxa" w:w="1384"/>
          </w:tcPr>
          <w:p>
            <w:r>
              <w:rPr>
                <w:rFonts w:ascii="Times New Roman" w:hAnsi="Times New Roman"/>
                <w:sz w:val="22"/>
              </w:rPr>
              <w:t>LSTM-Autoencoder</w:t>
            </w:r>
          </w:p>
        </w:tc>
        <w:tc>
          <w:tcPr>
            <w:tcW w:type="dxa" w:w="1384"/>
          </w:tcPr>
          <w:p>
            <w:r>
              <w:rPr>
                <w:rFonts w:ascii="Times New Roman" w:hAnsi="Times New Roman"/>
                <w:sz w:val="22"/>
              </w:rPr>
              <w:t>93-96%</w:t>
            </w:r>
          </w:p>
        </w:tc>
        <w:tc>
          <w:tcPr>
            <w:tcW w:type="dxa" w:w="1384"/>
          </w:tcPr>
          <w:p>
            <w:r>
              <w:rPr>
                <w:rFonts w:ascii="Times New Roman" w:hAnsi="Times New Roman"/>
                <w:sz w:val="22"/>
              </w:rPr>
              <w:t>Chậm</w:t>
            </w:r>
          </w:p>
        </w:tc>
        <w:tc>
          <w:tcPr>
            <w:tcW w:type="dxa" w:w="1384"/>
          </w:tcPr>
          <w:p>
            <w:r>
              <w:rPr>
                <w:rFonts w:ascii="Times New Roman" w:hAnsi="Times New Roman"/>
                <w:sz w:val="22"/>
              </w:rPr>
              <w:t>Có</w:t>
            </w:r>
          </w:p>
        </w:tc>
        <w:tc>
          <w:tcPr>
            <w:tcW w:type="dxa" w:w="1384"/>
          </w:tcPr>
          <w:p>
            <w:r>
              <w:rPr>
                <w:rFonts w:ascii="Times New Roman" w:hAnsi="Times New Roman"/>
                <w:sz w:val="22"/>
              </w:rPr>
              <w:t>Không</w:t>
            </w:r>
          </w:p>
        </w:tc>
        <w:tc>
          <w:tcPr>
            <w:tcW w:type="dxa" w:w="1384"/>
          </w:tcPr>
          <w:p>
            <w:r>
              <w:rPr>
                <w:rFonts w:ascii="Times New Roman" w:hAnsi="Times New Roman"/>
                <w:sz w:val="22"/>
              </w:rPr>
              <w:t>Phase 2</w:t>
            </w:r>
          </w:p>
        </w:tc>
        <w:tc>
          <w:tcPr>
            <w:tcW w:type="dxa" w:w="1384"/>
          </w:tcPr>
          <w:p>
            <w:r>
              <w:rPr>
                <w:rFonts w:ascii="Times New Roman" w:hAnsi="Times New Roman"/>
                <w:sz w:val="22"/>
              </w:rPr>
              <w:t>PyTorch</w:t>
            </w:r>
          </w:p>
        </w:tc>
      </w:tr>
      <w:tr>
        <w:tc>
          <w:tcPr>
            <w:tcW w:type="dxa" w:w="1384"/>
          </w:tcPr>
          <w:p>
            <w:r>
              <w:rPr>
                <w:rFonts w:ascii="Times New Roman" w:hAnsi="Times New Roman"/>
                <w:sz w:val="22"/>
              </w:rPr>
              <w:t>CNN+LSTM</w:t>
            </w:r>
          </w:p>
        </w:tc>
        <w:tc>
          <w:tcPr>
            <w:tcW w:type="dxa" w:w="1384"/>
          </w:tcPr>
          <w:p>
            <w:r>
              <w:rPr>
                <w:rFonts w:ascii="Times New Roman" w:hAnsi="Times New Roman"/>
                <w:sz w:val="22"/>
              </w:rPr>
              <w:t>99%</w:t>
            </w:r>
          </w:p>
        </w:tc>
        <w:tc>
          <w:tcPr>
            <w:tcW w:type="dxa" w:w="1384"/>
          </w:tcPr>
          <w:p>
            <w:r>
              <w:rPr>
                <w:rFonts w:ascii="Times New Roman" w:hAnsi="Times New Roman"/>
                <w:sz w:val="22"/>
              </w:rPr>
              <w:t>Chậm</w:t>
            </w:r>
          </w:p>
        </w:tc>
        <w:tc>
          <w:tcPr>
            <w:tcW w:type="dxa" w:w="1384"/>
          </w:tcPr>
          <w:p>
            <w:r>
              <w:rPr>
                <w:rFonts w:ascii="Times New Roman" w:hAnsi="Times New Roman"/>
                <w:sz w:val="22"/>
              </w:rPr>
              <w:t>Có</w:t>
            </w:r>
          </w:p>
        </w:tc>
        <w:tc>
          <w:tcPr>
            <w:tcW w:type="dxa" w:w="1384"/>
          </w:tcPr>
          <w:p>
            <w:r>
              <w:rPr>
                <w:rFonts w:ascii="Times New Roman" w:hAnsi="Times New Roman"/>
                <w:sz w:val="22"/>
              </w:rPr>
              <w:t>Không</w:t>
            </w:r>
          </w:p>
        </w:tc>
        <w:tc>
          <w:tcPr>
            <w:tcW w:type="dxa" w:w="1384"/>
          </w:tcPr>
          <w:p>
            <w:r>
              <w:rPr>
                <w:rFonts w:ascii="Times New Roman" w:hAnsi="Times New Roman"/>
                <w:sz w:val="22"/>
              </w:rPr>
              <w:t>Research</w:t>
            </w:r>
          </w:p>
        </w:tc>
        <w:tc>
          <w:tcPr>
            <w:tcW w:type="dxa" w:w="1384"/>
          </w:tcPr>
          <w:p>
            <w:r>
              <w:rPr>
                <w:rFonts w:ascii="Times New Roman" w:hAnsi="Times New Roman"/>
                <w:sz w:val="22"/>
              </w:rPr>
              <w:t>TensorFlow</w:t>
            </w:r>
          </w:p>
        </w:tc>
      </w:tr>
      <w:tr>
        <w:tc>
          <w:tcPr>
            <w:tcW w:type="dxa" w:w="1384"/>
          </w:tcPr>
          <w:p>
            <w:r>
              <w:rPr>
                <w:rFonts w:ascii="Times New Roman" w:hAnsi="Times New Roman"/>
                <w:sz w:val="22"/>
              </w:rPr>
              <w:t>Mistral 7B LLM</w:t>
            </w:r>
          </w:p>
        </w:tc>
        <w:tc>
          <w:tcPr>
            <w:tcW w:type="dxa" w:w="1384"/>
          </w:tcPr>
          <w:p>
            <w:r>
              <w:rPr>
                <w:rFonts w:ascii="Times New Roman" w:hAnsi="Times New Roman"/>
                <w:sz w:val="22"/>
              </w:rPr>
              <w:t>N/A</w:t>
            </w:r>
          </w:p>
        </w:tc>
        <w:tc>
          <w:tcPr>
            <w:tcW w:type="dxa" w:w="1384"/>
          </w:tcPr>
          <w:p>
            <w:r>
              <w:rPr>
                <w:rFonts w:ascii="Times New Roman" w:hAnsi="Times New Roman"/>
                <w:sz w:val="22"/>
              </w:rPr>
              <w:t>Chậm</w:t>
            </w:r>
          </w:p>
        </w:tc>
        <w:tc>
          <w:tcPr>
            <w:tcW w:type="dxa" w:w="1384"/>
          </w:tcPr>
          <w:p>
            <w:r>
              <w:rPr>
                <w:rFonts w:ascii="Times New Roman" w:hAnsi="Times New Roman"/>
                <w:sz w:val="22"/>
              </w:rPr>
              <w:t>Không (CPU)</w:t>
            </w:r>
          </w:p>
        </w:tc>
        <w:tc>
          <w:tcPr>
            <w:tcW w:type="dxa" w:w="1384"/>
          </w:tcPr>
          <w:p>
            <w:r>
              <w:rPr>
                <w:rFonts w:ascii="Times New Roman" w:hAnsi="Times New Roman"/>
                <w:sz w:val="22"/>
              </w:rPr>
              <w:t>Có</w:t>
            </w:r>
          </w:p>
        </w:tc>
        <w:tc>
          <w:tcPr>
            <w:tcW w:type="dxa" w:w="1384"/>
          </w:tcPr>
          <w:p>
            <w:r>
              <w:rPr>
                <w:rFonts w:ascii="Times New Roman" w:hAnsi="Times New Roman"/>
                <w:sz w:val="22"/>
              </w:rPr>
              <w:t>Phase 2</w:t>
            </w:r>
          </w:p>
        </w:tc>
        <w:tc>
          <w:tcPr>
            <w:tcW w:type="dxa" w:w="1384"/>
          </w:tcPr>
          <w:p>
            <w:r>
              <w:rPr>
                <w:rFonts w:ascii="Times New Roman" w:hAnsi="Times New Roman"/>
                <w:sz w:val="22"/>
              </w:rPr>
              <w:t>Ollama</w:t>
            </w:r>
          </w:p>
        </w:tc>
      </w:tr>
      <w:tr>
        <w:tc>
          <w:tcPr>
            <w:tcW w:type="dxa" w:w="1384"/>
          </w:tcPr>
          <w:p>
            <w:r>
              <w:rPr>
                <w:rFonts w:ascii="Times New Roman" w:hAnsi="Times New Roman"/>
                <w:sz w:val="22"/>
              </w:rPr>
              <w:t>spaCy NER</w:t>
            </w:r>
          </w:p>
        </w:tc>
        <w:tc>
          <w:tcPr>
            <w:tcW w:type="dxa" w:w="1384"/>
          </w:tcPr>
          <w:p>
            <w:r>
              <w:rPr>
                <w:rFonts w:ascii="Times New Roman" w:hAnsi="Times New Roman"/>
                <w:sz w:val="22"/>
              </w:rPr>
              <w:t>95-98%</w:t>
            </w:r>
          </w:p>
        </w:tc>
        <w:tc>
          <w:tcPr>
            <w:tcW w:type="dxa" w:w="1384"/>
          </w:tcPr>
          <w:p>
            <w:r>
              <w:rPr>
                <w:rFonts w:ascii="Times New Roman" w:hAnsi="Times New Roman"/>
                <w:sz w:val="22"/>
              </w:rPr>
              <w:t>Rất nhanh</w:t>
            </w:r>
          </w:p>
        </w:tc>
        <w:tc>
          <w:tcPr>
            <w:tcW w:type="dxa" w:w="1384"/>
          </w:tcPr>
          <w:p>
            <w:r>
              <w:rPr>
                <w:rFonts w:ascii="Times New Roman" w:hAnsi="Times New Roman"/>
                <w:sz w:val="22"/>
              </w:rPr>
              <w:t>Không</w:t>
            </w:r>
          </w:p>
        </w:tc>
        <w:tc>
          <w:tcPr>
            <w:tcW w:type="dxa" w:w="1384"/>
          </w:tcPr>
          <w:p>
            <w:r>
              <w:rPr>
                <w:rFonts w:ascii="Times New Roman" w:hAnsi="Times New Roman"/>
                <w:sz w:val="22"/>
              </w:rPr>
              <w:t>Có</w:t>
            </w:r>
          </w:p>
        </w:tc>
        <w:tc>
          <w:tcPr>
            <w:tcW w:type="dxa" w:w="1384"/>
          </w:tcPr>
          <w:p>
            <w:r>
              <w:rPr>
                <w:rFonts w:ascii="Times New Roman" w:hAnsi="Times New Roman"/>
                <w:sz w:val="22"/>
              </w:rPr>
              <w:t>Phase 2</w:t>
            </w:r>
          </w:p>
        </w:tc>
        <w:tc>
          <w:tcPr>
            <w:tcW w:type="dxa" w:w="1384"/>
          </w:tcPr>
          <w:p>
            <w:r>
              <w:rPr>
                <w:rFonts w:ascii="Times New Roman" w:hAnsi="Times New Roman"/>
                <w:sz w:val="22"/>
              </w:rPr>
              <w:t>spaCy</w:t>
            </w:r>
          </w:p>
        </w:tc>
      </w:tr>
      <w:tr>
        <w:tc>
          <w:tcPr>
            <w:tcW w:type="dxa" w:w="1384"/>
          </w:tcPr>
          <w:p>
            <w:r>
              <w:rPr>
                <w:rFonts w:ascii="Times New Roman" w:hAnsi="Times New Roman"/>
                <w:sz w:val="22"/>
              </w:rPr>
              <w:t>ARIMA</w:t>
            </w:r>
          </w:p>
        </w:tc>
        <w:tc>
          <w:tcPr>
            <w:tcW w:type="dxa" w:w="1384"/>
          </w:tcPr>
          <w:p>
            <w:r>
              <w:rPr>
                <w:rFonts w:ascii="Times New Roman" w:hAnsi="Times New Roman"/>
                <w:sz w:val="22"/>
              </w:rPr>
              <w:t>N/A</w:t>
            </w:r>
          </w:p>
        </w:tc>
        <w:tc>
          <w:tcPr>
            <w:tcW w:type="dxa" w:w="1384"/>
          </w:tcPr>
          <w:p>
            <w:r>
              <w:rPr>
                <w:rFonts w:ascii="Times New Roman" w:hAnsi="Times New Roman"/>
                <w:sz w:val="22"/>
              </w:rPr>
              <w:t>Rất nhanh</w:t>
            </w:r>
          </w:p>
        </w:tc>
        <w:tc>
          <w:tcPr>
            <w:tcW w:type="dxa" w:w="1384"/>
          </w:tcPr>
          <w:p>
            <w:r>
              <w:rPr>
                <w:rFonts w:ascii="Times New Roman" w:hAnsi="Times New Roman"/>
                <w:sz w:val="22"/>
              </w:rPr>
              <w:t>Không</w:t>
            </w:r>
          </w:p>
        </w:tc>
        <w:tc>
          <w:tcPr>
            <w:tcW w:type="dxa" w:w="1384"/>
          </w:tcPr>
          <w:p>
            <w:r>
              <w:rPr>
                <w:rFonts w:ascii="Times New Roman" w:hAnsi="Times New Roman"/>
                <w:sz w:val="22"/>
              </w:rPr>
              <w:t>Có</w:t>
            </w:r>
          </w:p>
        </w:tc>
        <w:tc>
          <w:tcPr>
            <w:tcW w:type="dxa" w:w="1384"/>
          </w:tcPr>
          <w:p>
            <w:r>
              <w:rPr>
                <w:rFonts w:ascii="Times New Roman" w:hAnsi="Times New Roman"/>
                <w:sz w:val="22"/>
              </w:rPr>
              <w:t>Phase 3</w:t>
            </w:r>
          </w:p>
        </w:tc>
        <w:tc>
          <w:tcPr>
            <w:tcW w:type="dxa" w:w="1384"/>
          </w:tcPr>
          <w:p>
            <w:r>
              <w:rPr>
                <w:rFonts w:ascii="Times New Roman" w:hAnsi="Times New Roman"/>
                <w:sz w:val="22"/>
              </w:rPr>
              <w:t>statsmodels</w:t>
            </w:r>
          </w:p>
        </w:tc>
      </w:tr>
      <w:tr>
        <w:tc>
          <w:tcPr>
            <w:tcW w:type="dxa" w:w="1384"/>
          </w:tcPr>
          <w:p>
            <w:r>
              <w:rPr>
                <w:rFonts w:ascii="Times New Roman" w:hAnsi="Times New Roman"/>
                <w:sz w:val="22"/>
              </w:rPr>
              <w:t>Ensemble (Hybrid)</w:t>
            </w:r>
          </w:p>
        </w:tc>
        <w:tc>
          <w:tcPr>
            <w:tcW w:type="dxa" w:w="1384"/>
          </w:tcPr>
          <w:p>
            <w:r>
              <w:rPr>
                <w:rFonts w:ascii="Times New Roman" w:hAnsi="Times New Roman"/>
                <w:sz w:val="22"/>
              </w:rPr>
              <w:t>95%+</w:t>
            </w:r>
          </w:p>
        </w:tc>
        <w:tc>
          <w:tcPr>
            <w:tcW w:type="dxa" w:w="1384"/>
          </w:tcPr>
          <w:p>
            <w:r>
              <w:rPr>
                <w:rFonts w:ascii="Times New Roman" w:hAnsi="Times New Roman"/>
                <w:sz w:val="22"/>
              </w:rPr>
              <w:t>Nhanh</w:t>
            </w:r>
          </w:p>
        </w:tc>
        <w:tc>
          <w:tcPr>
            <w:tcW w:type="dxa" w:w="1384"/>
          </w:tcPr>
          <w:p>
            <w:r>
              <w:rPr>
                <w:rFonts w:ascii="Times New Roman" w:hAnsi="Times New Roman"/>
                <w:sz w:val="22"/>
              </w:rPr>
              <w:t>Tùy</w:t>
            </w:r>
          </w:p>
        </w:tc>
        <w:tc>
          <w:tcPr>
            <w:tcW w:type="dxa" w:w="1384"/>
          </w:tcPr>
          <w:p>
            <w:r>
              <w:rPr>
                <w:rFonts w:ascii="Times New Roman" w:hAnsi="Times New Roman"/>
                <w:sz w:val="22"/>
              </w:rPr>
              <w:t>Tùy</w:t>
            </w:r>
          </w:p>
        </w:tc>
        <w:tc>
          <w:tcPr>
            <w:tcW w:type="dxa" w:w="1384"/>
          </w:tcPr>
          <w:p>
            <w:r>
              <w:rPr>
                <w:rFonts w:ascii="Times New Roman" w:hAnsi="Times New Roman"/>
                <w:sz w:val="22"/>
              </w:rPr>
              <w:t>Phase 4</w:t>
            </w:r>
          </w:p>
        </w:tc>
        <w:tc>
          <w:tcPr>
            <w:tcW w:type="dxa" w:w="1384"/>
          </w:tcPr>
          <w:p>
            <w:r>
              <w:rPr>
                <w:rFonts w:ascii="Times New Roman" w:hAnsi="Times New Roman"/>
                <w:sz w:val="22"/>
              </w:rPr>
              <w:t>Custom</w:t>
            </w:r>
          </w:p>
        </w:tc>
      </w:tr>
    </w:tbl>
    <w:p>
      <w:pPr>
        <w:pStyle w:val="Heading2"/>
      </w:pPr>
      <w:r>
        <w:rPr>
          <w:rFonts w:ascii="Times New Roman" w:hAnsi="Times New Roman"/>
          <w:color w:val="000000"/>
        </w:rPr>
        <w:t>3.8 Lộ trình triển khai AI (6 tháng)</w:t>
      </w:r>
    </w:p>
    <w:p>
      <w:pPr>
        <w:spacing w:line="360" w:lineRule="auto" w:before="0" w:after="120"/>
      </w:pPr>
      <w:r>
        <w:rPr>
          <w:rFonts w:ascii="Times New Roman" w:hAnsi="Times New Roman"/>
          <w:b w:val="0"/>
          <w:sz w:val="26"/>
        </w:rPr>
        <w:t>Phase 1 (Tháng 1-2): Foundation - Isolation Forest + XGBoost</w:t>
      </w:r>
    </w:p>
    <w:p>
      <w:pPr>
        <w:spacing w:line="360" w:lineRule="auto" w:before="0" w:after="120"/>
      </w:pPr>
      <w:r>
        <w:rPr>
          <w:rFonts w:ascii="Times New Roman" w:hAnsi="Times New Roman"/>
          <w:b w:val="0"/>
          <w:sz w:val="26"/>
        </w:rPr>
        <w:t xml:space="preserve">  Week 1-2: Setup infrastructure (Celery workers, Redis, model storage)</w:t>
      </w:r>
    </w:p>
    <w:p>
      <w:pPr>
        <w:spacing w:line="360" w:lineRule="auto" w:before="0" w:after="120"/>
      </w:pPr>
      <w:r>
        <w:rPr>
          <w:rFonts w:ascii="Times New Roman" w:hAnsi="Times New Roman"/>
          <w:b w:val="0"/>
          <w:sz w:val="26"/>
        </w:rPr>
        <w:t xml:space="preserve">  Week 3-4: Implement Isolation Forest (anomaly detection)</w:t>
      </w:r>
    </w:p>
    <w:p>
      <w:pPr>
        <w:spacing w:line="360" w:lineRule="auto" w:before="0" w:after="120"/>
      </w:pPr>
      <w:r>
        <w:rPr>
          <w:rFonts w:ascii="Times New Roman" w:hAnsi="Times New Roman"/>
          <w:b w:val="0"/>
          <w:sz w:val="26"/>
        </w:rPr>
        <w:t xml:space="preserve">    - Gather training data (3 months historical logs)</w:t>
      </w:r>
    </w:p>
    <w:p>
      <w:pPr>
        <w:spacing w:line="360" w:lineRule="auto" w:before="0" w:after="120"/>
      </w:pPr>
      <w:r>
        <w:rPr>
          <w:rFonts w:ascii="Times New Roman" w:hAnsi="Times New Roman"/>
          <w:b w:val="0"/>
          <w:sz w:val="26"/>
        </w:rPr>
        <w:t xml:space="preserve">    - Hyperparameter tuning (contamination rate, n_estimators)</w:t>
      </w:r>
    </w:p>
    <w:p>
      <w:pPr>
        <w:spacing w:line="360" w:lineRule="auto" w:before="0" w:after="120"/>
      </w:pPr>
      <w:r>
        <w:rPr>
          <w:rFonts w:ascii="Times New Roman" w:hAnsi="Times New Roman"/>
          <w:b w:val="0"/>
          <w:sz w:val="26"/>
        </w:rPr>
        <w:t xml:space="preserve">    - Evaluation (precision, recall, F1)</w:t>
      </w:r>
    </w:p>
    <w:p>
      <w:pPr>
        <w:spacing w:line="360" w:lineRule="auto" w:before="0" w:after="120"/>
      </w:pPr>
      <w:r>
        <w:rPr>
          <w:rFonts w:ascii="Times New Roman" w:hAnsi="Times New Roman"/>
          <w:b w:val="0"/>
          <w:sz w:val="26"/>
        </w:rPr>
        <w:t xml:space="preserve">  Week 5-6: Implement XGBoost (URL classification)</w:t>
      </w:r>
    </w:p>
    <w:p>
      <w:pPr>
        <w:spacing w:line="360" w:lineRule="auto" w:before="0" w:after="120"/>
      </w:pPr>
      <w:r>
        <w:rPr>
          <w:rFonts w:ascii="Times New Roman" w:hAnsi="Times New Roman"/>
          <w:b w:val="0"/>
          <w:sz w:val="26"/>
        </w:rPr>
        <w:t xml:space="preserve">    - Feature engineering (url_length, entropy, etc.)</w:t>
      </w:r>
    </w:p>
    <w:p>
      <w:pPr>
        <w:spacing w:line="360" w:lineRule="auto" w:before="0" w:after="120"/>
      </w:pPr>
      <w:r>
        <w:rPr>
          <w:rFonts w:ascii="Times New Roman" w:hAnsi="Times New Roman"/>
          <w:b w:val="0"/>
          <w:sz w:val="26"/>
        </w:rPr>
        <w:t xml:space="preserve">    - Gather datasets (URLhaus + OpenPhish + benign)</w:t>
      </w:r>
    </w:p>
    <w:p>
      <w:pPr>
        <w:spacing w:line="360" w:lineRule="auto" w:before="0" w:after="120"/>
      </w:pPr>
      <w:r>
        <w:rPr>
          <w:rFonts w:ascii="Times New Roman" w:hAnsi="Times New Roman"/>
          <w:b w:val="0"/>
          <w:sz w:val="26"/>
        </w:rPr>
        <w:t xml:space="preserve">    - Training &amp; cross-validation</w:t>
      </w:r>
    </w:p>
    <w:p>
      <w:pPr>
        <w:spacing w:line="360" w:lineRule="auto" w:before="0" w:after="120"/>
      </w:pPr>
      <w:r>
        <w:rPr>
          <w:rFonts w:ascii="Times New Roman" w:hAnsi="Times New Roman"/>
          <w:b w:val="0"/>
          <w:sz w:val="26"/>
        </w:rPr>
        <w:t xml:space="preserve">  Week 7-8: Integration + testing</w:t>
      </w:r>
    </w:p>
    <w:p>
      <w:pPr>
        <w:spacing w:line="360" w:lineRule="auto" w:before="0" w:after="120"/>
      </w:pPr>
      <w:r>
        <w:rPr>
          <w:rFonts w:ascii="Times New Roman" w:hAnsi="Times New Roman"/>
          <w:b w:val="0"/>
          <w:sz w:val="26"/>
        </w:rPr>
        <w:t xml:space="preserve">    - API endpoints for model predictions</w:t>
      </w:r>
    </w:p>
    <w:p>
      <w:pPr>
        <w:spacing w:line="360" w:lineRule="auto" w:before="0" w:after="120"/>
      </w:pPr>
      <w:r>
        <w:rPr>
          <w:rFonts w:ascii="Times New Roman" w:hAnsi="Times New Roman"/>
          <w:b w:val="0"/>
          <w:sz w:val="26"/>
        </w:rPr>
        <w:t xml:space="preserve">    - MongoDB alert storage</w:t>
      </w:r>
    </w:p>
    <w:p>
      <w:pPr>
        <w:spacing w:line="360" w:lineRule="auto" w:before="0" w:after="120"/>
      </w:pPr>
      <w:r>
        <w:rPr>
          <w:rFonts w:ascii="Times New Roman" w:hAnsi="Times New Roman"/>
          <w:b w:val="0"/>
          <w:sz w:val="26"/>
        </w:rPr>
        <w:t xml:space="preserve">    - Dashboard visualization</w:t>
      </w:r>
    </w:p>
    <w:p>
      <w:pPr>
        <w:spacing w:line="360" w:lineRule="auto" w:before="0" w:after="120"/>
      </w:pPr>
      <w:r>
        <w:rPr>
          <w:rFonts w:ascii="Times New Roman" w:hAnsi="Times New Roman"/>
          <w:b w:val="0"/>
          <w:sz w:val="26"/>
        </w:rPr>
        <w:t xml:space="preserve">    - Performance testing</w:t>
      </w:r>
    </w:p>
    <w:p>
      <w:pPr>
        <w:spacing w:line="360" w:lineRule="auto" w:before="0" w:after="120"/>
      </w:pPr>
      <w:r>
        <w:rPr>
          <w:rFonts w:ascii="Times New Roman" w:hAnsi="Times New Roman"/>
          <w:b w:val="0"/>
          <w:sz w:val="26"/>
        </w:rPr>
        <w:br/>
        <w:t>Phase 2 (Tháng 2-3): NLP + Threat Intelligence</w:t>
      </w:r>
    </w:p>
    <w:p>
      <w:pPr>
        <w:spacing w:line="360" w:lineRule="auto" w:before="0" w:after="120"/>
      </w:pPr>
      <w:r>
        <w:rPr>
          <w:rFonts w:ascii="Times New Roman" w:hAnsi="Times New Roman"/>
          <w:b w:val="0"/>
          <w:sz w:val="26"/>
        </w:rPr>
        <w:t xml:space="preserve">  Week 1-2: Setup Ollama + Mistral 7B</w:t>
      </w:r>
    </w:p>
    <w:p>
      <w:pPr>
        <w:spacing w:line="360" w:lineRule="auto" w:before="0" w:after="120"/>
      </w:pPr>
      <w:r>
        <w:rPr>
          <w:rFonts w:ascii="Times New Roman" w:hAnsi="Times New Roman"/>
          <w:b w:val="0"/>
          <w:sz w:val="26"/>
        </w:rPr>
        <w:t xml:space="preserve">    - Install Ollama server</w:t>
      </w:r>
    </w:p>
    <w:p>
      <w:pPr>
        <w:spacing w:line="360" w:lineRule="auto" w:before="0" w:after="120"/>
      </w:pPr>
      <w:r>
        <w:rPr>
          <w:rFonts w:ascii="Times New Roman" w:hAnsi="Times New Roman"/>
          <w:b w:val="0"/>
          <w:sz w:val="26"/>
        </w:rPr>
        <w:t xml:space="preserve">    - Download Mistral 7B model (~4GB)</w:t>
      </w:r>
    </w:p>
    <w:p>
      <w:pPr>
        <w:spacing w:line="360" w:lineRule="auto" w:before="0" w:after="120"/>
      </w:pPr>
      <w:r>
        <w:rPr>
          <w:rFonts w:ascii="Times New Roman" w:hAnsi="Times New Roman"/>
          <w:b w:val="0"/>
          <w:sz w:val="26"/>
        </w:rPr>
        <w:t xml:space="preserve">    - REST API setup + health checks</w:t>
      </w:r>
    </w:p>
    <w:p>
      <w:pPr>
        <w:spacing w:line="360" w:lineRule="auto" w:before="0" w:after="120"/>
      </w:pPr>
      <w:r>
        <w:rPr>
          <w:rFonts w:ascii="Times New Roman" w:hAnsi="Times New Roman"/>
          <w:b w:val="0"/>
          <w:sz w:val="26"/>
        </w:rPr>
        <w:t xml:space="preserve">  Week 3-4: Implement spaCy NER</w:t>
      </w:r>
    </w:p>
    <w:p>
      <w:pPr>
        <w:spacing w:line="360" w:lineRule="auto" w:before="0" w:after="120"/>
      </w:pPr>
      <w:r>
        <w:rPr>
          <w:rFonts w:ascii="Times New Roman" w:hAnsi="Times New Roman"/>
          <w:b w:val="0"/>
          <w:sz w:val="26"/>
        </w:rPr>
        <w:t xml:space="preserve">    - Custom NER pipeline for security logs</w:t>
      </w:r>
    </w:p>
    <w:p>
      <w:pPr>
        <w:spacing w:line="360" w:lineRule="auto" w:before="0" w:after="120"/>
      </w:pPr>
      <w:r>
        <w:rPr>
          <w:rFonts w:ascii="Times New Roman" w:hAnsi="Times New Roman"/>
          <w:b w:val="0"/>
          <w:sz w:val="26"/>
        </w:rPr>
        <w:t xml:space="preserve">    - Entity linking (IP -&gt; context)</w:t>
      </w:r>
    </w:p>
    <w:p>
      <w:pPr>
        <w:spacing w:line="360" w:lineRule="auto" w:before="0" w:after="120"/>
      </w:pPr>
      <w:r>
        <w:rPr>
          <w:rFonts w:ascii="Times New Roman" w:hAnsi="Times New Roman"/>
          <w:b w:val="0"/>
          <w:sz w:val="26"/>
        </w:rPr>
        <w:t xml:space="preserve">  Week 5-6: Threat intelligence aggregation</w:t>
      </w:r>
    </w:p>
    <w:p>
      <w:pPr>
        <w:spacing w:line="360" w:lineRule="auto" w:before="0" w:after="120"/>
      </w:pPr>
      <w:r>
        <w:rPr>
          <w:rFonts w:ascii="Times New Roman" w:hAnsi="Times New Roman"/>
          <w:b w:val="0"/>
          <w:sz w:val="26"/>
        </w:rPr>
        <w:t xml:space="preserve">    - Multi-source feed fetchers (OTX, Abuse.ch, etc.)</w:t>
      </w:r>
    </w:p>
    <w:p>
      <w:pPr>
        <w:spacing w:line="360" w:lineRule="auto" w:before="0" w:after="120"/>
      </w:pPr>
      <w:r>
        <w:rPr>
          <w:rFonts w:ascii="Times New Roman" w:hAnsi="Times New Roman"/>
          <w:b w:val="0"/>
          <w:sz w:val="26"/>
        </w:rPr>
        <w:t xml:space="preserve">    - Normalize/deduplicate data</w:t>
      </w:r>
    </w:p>
    <w:p>
      <w:pPr>
        <w:spacing w:line="360" w:lineRule="auto" w:before="0" w:after="120"/>
      </w:pPr>
      <w:r>
        <w:rPr>
          <w:rFonts w:ascii="Times New Roman" w:hAnsi="Times New Roman"/>
          <w:b w:val="0"/>
          <w:sz w:val="26"/>
        </w:rPr>
        <w:t xml:space="preserve">    - ML-based risk scoring</w:t>
      </w:r>
    </w:p>
    <w:p>
      <w:pPr>
        <w:spacing w:line="360" w:lineRule="auto" w:before="0" w:after="120"/>
      </w:pPr>
      <w:r>
        <w:rPr>
          <w:rFonts w:ascii="Times New Roman" w:hAnsi="Times New Roman"/>
          <w:b w:val="0"/>
          <w:sz w:val="26"/>
        </w:rPr>
        <w:t xml:space="preserve">  Week 7-8: Integration + testing</w:t>
      </w:r>
    </w:p>
    <w:p>
      <w:pPr>
        <w:spacing w:line="360" w:lineRule="auto" w:before="0" w:after="120"/>
      </w:pPr>
      <w:r>
        <w:rPr>
          <w:rFonts w:ascii="Times New Roman" w:hAnsi="Times New Roman"/>
          <w:b w:val="0"/>
          <w:sz w:val="26"/>
        </w:rPr>
        <w:br/>
        <w:t>Phase 3 (Tháng 4-5): Predictive Analytics + Auto-Update</w:t>
      </w:r>
    </w:p>
    <w:p>
      <w:pPr>
        <w:spacing w:line="360" w:lineRule="auto" w:before="0" w:after="120"/>
      </w:pPr>
      <w:r>
        <w:rPr>
          <w:rFonts w:ascii="Times New Roman" w:hAnsi="Times New Roman"/>
          <w:b w:val="0"/>
          <w:sz w:val="26"/>
        </w:rPr>
        <w:t xml:space="preserve">  Week 1-2: ARIMA time-series forecasting</w:t>
      </w:r>
    </w:p>
    <w:p>
      <w:pPr>
        <w:spacing w:line="360" w:lineRule="auto" w:before="0" w:after="120"/>
      </w:pPr>
      <w:r>
        <w:rPr>
          <w:rFonts w:ascii="Times New Roman" w:hAnsi="Times New Roman"/>
          <w:b w:val="0"/>
          <w:sz w:val="26"/>
        </w:rPr>
        <w:t xml:space="preserve">    - Time-series data preparation</w:t>
      </w:r>
    </w:p>
    <w:p>
      <w:pPr>
        <w:spacing w:line="360" w:lineRule="auto" w:before="0" w:after="120"/>
      </w:pPr>
      <w:r>
        <w:rPr>
          <w:rFonts w:ascii="Times New Roman" w:hAnsi="Times New Roman"/>
          <w:b w:val="0"/>
          <w:sz w:val="26"/>
        </w:rPr>
        <w:t xml:space="preserve">    - Auto-ARIMA parameter selection</w:t>
      </w:r>
    </w:p>
    <w:p>
      <w:pPr>
        <w:spacing w:line="360" w:lineRule="auto" w:before="0" w:after="120"/>
      </w:pPr>
      <w:r>
        <w:rPr>
          <w:rFonts w:ascii="Times New Roman" w:hAnsi="Times New Roman"/>
          <w:b w:val="0"/>
          <w:sz w:val="26"/>
        </w:rPr>
        <w:t xml:space="preserve">  Week 3-4: Behavioral anomaly detection</w:t>
      </w:r>
    </w:p>
    <w:p>
      <w:pPr>
        <w:spacing w:line="360" w:lineRule="auto" w:before="0" w:after="120"/>
      </w:pPr>
      <w:r>
        <w:rPr>
          <w:rFonts w:ascii="Times New Roman" w:hAnsi="Times New Roman"/>
          <w:b w:val="0"/>
          <w:sz w:val="26"/>
        </w:rPr>
        <w:t xml:space="preserve">    - Feature extraction (request rate, unique domains, etc.)</w:t>
      </w:r>
    </w:p>
    <w:p>
      <w:pPr>
        <w:spacing w:line="360" w:lineRule="auto" w:before="0" w:after="120"/>
      </w:pPr>
      <w:r>
        <w:rPr>
          <w:rFonts w:ascii="Times New Roman" w:hAnsi="Times New Roman"/>
          <w:b w:val="0"/>
          <w:sz w:val="26"/>
        </w:rPr>
        <w:t xml:space="preserve">    - Isolation Forest training</w:t>
      </w:r>
    </w:p>
    <w:p>
      <w:pPr>
        <w:spacing w:line="360" w:lineRule="auto" w:before="0" w:after="120"/>
      </w:pPr>
      <w:r>
        <w:rPr>
          <w:rFonts w:ascii="Times New Roman" w:hAnsi="Times New Roman"/>
          <w:b w:val="0"/>
          <w:sz w:val="26"/>
        </w:rPr>
        <w:t xml:space="preserve">  Week 5-6: Risk prediction + scoring</w:t>
      </w:r>
    </w:p>
    <w:p>
      <w:pPr>
        <w:spacing w:line="360" w:lineRule="auto" w:before="0" w:after="120"/>
      </w:pPr>
      <w:r>
        <w:rPr>
          <w:rFonts w:ascii="Times New Roman" w:hAnsi="Times New Roman"/>
          <w:b w:val="0"/>
          <w:sz w:val="26"/>
        </w:rPr>
        <w:t xml:space="preserve">    - Combine forecasts + anomalies</w:t>
      </w:r>
    </w:p>
    <w:p>
      <w:pPr>
        <w:spacing w:line="360" w:lineRule="auto" w:before="0" w:after="120"/>
      </w:pPr>
      <w:r>
        <w:rPr>
          <w:rFonts w:ascii="Times New Roman" w:hAnsi="Times New Roman"/>
          <w:b w:val="0"/>
          <w:sz w:val="26"/>
        </w:rPr>
        <w:t xml:space="preserve">    - Alert thresholds</w:t>
      </w:r>
    </w:p>
    <w:p>
      <w:pPr>
        <w:spacing w:line="360" w:lineRule="auto" w:before="0" w:after="120"/>
      </w:pPr>
      <w:r>
        <w:rPr>
          <w:rFonts w:ascii="Times New Roman" w:hAnsi="Times New Roman"/>
          <w:b w:val="0"/>
          <w:sz w:val="26"/>
        </w:rPr>
        <w:t xml:space="preserve">  Week 7-8: Automated threat feed updates</w:t>
      </w:r>
    </w:p>
    <w:p>
      <w:pPr>
        <w:spacing w:line="360" w:lineRule="auto" w:before="0" w:after="120"/>
      </w:pPr>
      <w:r>
        <w:rPr>
          <w:rFonts w:ascii="Times New Roman" w:hAnsi="Times New Roman"/>
          <w:b w:val="0"/>
          <w:sz w:val="26"/>
        </w:rPr>
        <w:t xml:space="preserve">    - APScheduler (every 6 hours)</w:t>
      </w:r>
    </w:p>
    <w:p>
      <w:pPr>
        <w:spacing w:line="360" w:lineRule="auto" w:before="0" w:after="120"/>
      </w:pPr>
      <w:r>
        <w:rPr>
          <w:rFonts w:ascii="Times New Roman" w:hAnsi="Times New Roman"/>
          <w:b w:val="0"/>
          <w:sz w:val="26"/>
        </w:rPr>
        <w:t xml:space="preserve">    - Celery async tasks</w:t>
      </w:r>
    </w:p>
    <w:p>
      <w:pPr>
        <w:spacing w:line="360" w:lineRule="auto" w:before="0" w:after="120"/>
      </w:pPr>
      <w:r>
        <w:rPr>
          <w:rFonts w:ascii="Times New Roman" w:hAnsi="Times New Roman"/>
          <w:b w:val="0"/>
          <w:sz w:val="26"/>
        </w:rPr>
        <w:br/>
        <w:t>Phase 4 (Tháng 6): Testing, Optimization, Documentation</w:t>
      </w:r>
    </w:p>
    <w:p>
      <w:pPr>
        <w:spacing w:line="360" w:lineRule="auto" w:before="0" w:after="120"/>
      </w:pPr>
      <w:r>
        <w:rPr>
          <w:rFonts w:ascii="Times New Roman" w:hAnsi="Times New Roman"/>
          <w:b w:val="0"/>
          <w:sz w:val="26"/>
        </w:rPr>
        <w:t xml:space="preserve">  Week 1-2: Performance optimization</w:t>
      </w:r>
    </w:p>
    <w:p>
      <w:pPr>
        <w:spacing w:line="360" w:lineRule="auto" w:before="0" w:after="120"/>
      </w:pPr>
      <w:r>
        <w:rPr>
          <w:rFonts w:ascii="Times New Roman" w:hAnsi="Times New Roman"/>
          <w:b w:val="0"/>
          <w:sz w:val="26"/>
        </w:rPr>
        <w:t xml:space="preserve">    - Model quantization (reduce model size)</w:t>
      </w:r>
    </w:p>
    <w:p>
      <w:pPr>
        <w:spacing w:line="360" w:lineRule="auto" w:before="0" w:after="120"/>
      </w:pPr>
      <w:r>
        <w:rPr>
          <w:rFonts w:ascii="Times New Roman" w:hAnsi="Times New Roman"/>
          <w:b w:val="0"/>
          <w:sz w:val="26"/>
        </w:rPr>
        <w:t xml:space="preserve">    - Batch processing optimization</w:t>
      </w:r>
    </w:p>
    <w:p>
      <w:pPr>
        <w:spacing w:line="360" w:lineRule="auto" w:before="0" w:after="120"/>
      </w:pPr>
      <w:r>
        <w:rPr>
          <w:rFonts w:ascii="Times New Roman" w:hAnsi="Times New Roman"/>
          <w:b w:val="0"/>
          <w:sz w:val="26"/>
        </w:rPr>
        <w:t xml:space="preserve">    - Caching layer (Redis for frequent predictions)</w:t>
      </w:r>
    </w:p>
    <w:p>
      <w:pPr>
        <w:spacing w:line="360" w:lineRule="auto" w:before="0" w:after="120"/>
      </w:pPr>
      <w:r>
        <w:rPr>
          <w:rFonts w:ascii="Times New Roman" w:hAnsi="Times New Roman"/>
          <w:b w:val="0"/>
          <w:sz w:val="26"/>
        </w:rPr>
        <w:t xml:space="preserve">  Week 3: Load testing</w:t>
      </w:r>
    </w:p>
    <w:p>
      <w:pPr>
        <w:spacing w:line="360" w:lineRule="auto" w:before="0" w:after="120"/>
      </w:pPr>
      <w:r>
        <w:rPr>
          <w:rFonts w:ascii="Times New Roman" w:hAnsi="Times New Roman"/>
          <w:b w:val="0"/>
          <w:sz w:val="26"/>
        </w:rPr>
        <w:t xml:space="preserve">    - 100+ agents simultaneously</w:t>
      </w:r>
    </w:p>
    <w:p>
      <w:pPr>
        <w:spacing w:line="360" w:lineRule="auto" w:before="0" w:after="120"/>
      </w:pPr>
      <w:r>
        <w:rPr>
          <w:rFonts w:ascii="Times New Roman" w:hAnsi="Times New Roman"/>
          <w:b w:val="0"/>
          <w:sz w:val="26"/>
        </w:rPr>
        <w:t xml:space="preserve">    - Check latency, memory usage</w:t>
      </w:r>
    </w:p>
    <w:p>
      <w:pPr>
        <w:spacing w:line="360" w:lineRule="auto" w:before="0" w:after="120"/>
      </w:pPr>
      <w:r>
        <w:rPr>
          <w:rFonts w:ascii="Times New Roman" w:hAnsi="Times New Roman"/>
          <w:b w:val="0"/>
          <w:sz w:val="26"/>
        </w:rPr>
        <w:t xml:space="preserve">  Week 4: Documentation + deployment guide</w:t>
      </w:r>
    </w:p>
    <w:p>
      <w:pPr>
        <w:spacing w:line="360" w:lineRule="auto" w:before="0" w:after="120"/>
      </w:pPr>
      <w:r>
        <w:rPr>
          <w:rFonts w:ascii="Times New Roman" w:hAnsi="Times New Roman"/>
          <w:b w:val="0"/>
          <w:sz w:val="26"/>
        </w:rPr>
        <w:t xml:space="preserve">    - Model cards (architecture, accuracy, limitations)</w:t>
      </w:r>
    </w:p>
    <w:p>
      <w:pPr>
        <w:spacing w:line="360" w:lineRule="auto" w:before="0" w:after="120"/>
      </w:pPr>
      <w:r>
        <w:rPr>
          <w:rFonts w:ascii="Times New Roman" w:hAnsi="Times New Roman"/>
          <w:b w:val="0"/>
          <w:sz w:val="26"/>
        </w:rPr>
        <w:t xml:space="preserve">    - Training guide</w:t>
      </w:r>
    </w:p>
    <w:p>
      <w:pPr>
        <w:spacing w:line="360" w:lineRule="auto" w:before="0" w:after="120"/>
      </w:pPr>
      <w:r>
        <w:rPr>
          <w:rFonts w:ascii="Times New Roman" w:hAnsi="Times New Roman"/>
          <w:b w:val="0"/>
          <w:sz w:val="26"/>
        </w:rPr>
        <w:t xml:space="preserve">    - Troubleshooting guide</w:t>
      </w:r>
    </w:p>
    <w:p>
      <w:r>
        <w:br w:type="page"/>
      </w:r>
    </w:p>
    <w:p>
      <w:pPr>
        <w:pStyle w:val="Heading1"/>
      </w:pPr>
      <w:r>
        <w:rPr>
          <w:rFonts w:ascii="Times New Roman" w:hAnsi="Times New Roman"/>
          <w:color w:val="000000"/>
        </w:rPr>
        <w:t>PHẦN 4: PHÂN TÍCH RỦI RO, LỖ HỔNG VÀ CÁCH KHẮC PHỤC</w:t>
      </w:r>
    </w:p>
    <w:p>
      <w:pPr>
        <w:pStyle w:val="Heading2"/>
      </w:pPr>
      <w:r>
        <w:rPr>
          <w:rFonts w:ascii="Times New Roman" w:hAnsi="Times New Roman"/>
          <w:color w:val="000000"/>
        </w:rPr>
        <w:t>4.1 Rủi ro bảo mật (Security Risks)</w:t>
      </w:r>
    </w:p>
    <w:p>
      <w:pPr>
        <w:spacing w:line="360" w:lineRule="auto" w:before="0" w:after="120"/>
      </w:pPr>
      <w:r>
        <w:rPr>
          <w:rFonts w:ascii="Times New Roman" w:hAnsi="Times New Roman"/>
          <w:b/>
          <w:sz w:val="26"/>
        </w:rPr>
        <w:t>Thiếu hệ thống phân quyền (CRITICAL)</w:t>
      </w:r>
    </w:p>
    <w:p>
      <w:pPr>
        <w:spacing w:line="360" w:lineRule="auto" w:before="0" w:after="120"/>
      </w:pPr>
      <w:r>
        <w:rPr>
          <w:rFonts w:ascii="Times New Roman" w:hAnsi="Times New Roman"/>
          <w:b w:val="0"/>
          <w:sz w:val="26"/>
        </w:rPr>
        <w:t>Hiện trạng: Dashboard không có login, bất kỳ ai truy cập đều có full quyền</w:t>
      </w:r>
    </w:p>
    <w:p>
      <w:pPr>
        <w:spacing w:line="360" w:lineRule="auto" w:before="0" w:after="120"/>
      </w:pPr>
      <w:r>
        <w:rPr>
          <w:rFonts w:ascii="Times New Roman" w:hAnsi="Times New Roman"/>
          <w:b w:val="0"/>
          <w:sz w:val="26"/>
        </w:rPr>
        <w:t>Rủi ro: Unauthorized access, data manipulation, whitelist poisoning, complete system compromise</w:t>
      </w:r>
    </w:p>
    <w:p>
      <w:pPr>
        <w:spacing w:line="360" w:lineRule="auto" w:before="0" w:after="120"/>
      </w:pPr>
      <w:r>
        <w:rPr>
          <w:rFonts w:ascii="Times New Roman" w:hAnsi="Times New Roman"/>
          <w:b w:val="0"/>
          <w:sz w:val="26"/>
        </w:rPr>
        <w:t>Ví dụ tấn công: Attacker thêm hostname của mình vào whitelist, truy cập tài nguyên mạng tự do</w:t>
      </w:r>
    </w:p>
    <w:p>
      <w:pPr>
        <w:spacing w:line="360" w:lineRule="auto" w:before="0" w:after="120"/>
      </w:pPr>
      <w:r>
        <w:rPr>
          <w:rFonts w:ascii="Times New Roman" w:hAnsi="Times New Roman"/>
          <w:b w:val="0"/>
          <w:sz w:val="26"/>
        </w:rPr>
        <w:t>Khắc phục: Triển khai RBAC + JWT authentication cho dashboard (Phase 1 ưu tiên cao nhất)</w:t>
      </w:r>
    </w:p>
    <w:p>
      <w:pPr>
        <w:spacing w:line="360" w:lineRule="auto" w:before="0" w:after="120"/>
      </w:pPr>
      <w:r>
        <w:rPr>
          <w:rFonts w:ascii="Times New Roman" w:hAnsi="Times New Roman"/>
          <w:b w:val="0"/>
          <w:sz w:val="26"/>
        </w:rPr>
        <w:t>Metric đánh giá: Tất cả actions yêu cầu login, 4-5 roles có quyền khác nhau</w:t>
      </w:r>
    </w:p>
    <w:p>
      <w:pPr>
        <w:spacing w:line="360" w:lineRule="auto" w:before="0" w:after="120"/>
      </w:pPr>
    </w:p>
    <w:p>
      <w:pPr>
        <w:spacing w:line="360" w:lineRule="auto" w:before="0" w:after="120"/>
      </w:pPr>
      <w:r>
        <w:rPr>
          <w:rFonts w:ascii="Times New Roman" w:hAnsi="Times New Roman"/>
          <w:b/>
          <w:sz w:val="26"/>
        </w:rPr>
        <w:t>SQL/NoSQL Injection (HIGH)</w:t>
      </w:r>
    </w:p>
    <w:p>
      <w:pPr>
        <w:spacing w:line="360" w:lineRule="auto" w:before="0" w:after="120"/>
      </w:pPr>
      <w:r>
        <w:rPr>
          <w:rFonts w:ascii="Times New Roman" w:hAnsi="Times New Roman"/>
          <w:b w:val="0"/>
          <w:sz w:val="26"/>
        </w:rPr>
        <w:t>Hiện trạng: Không rõ validation/sanitization cho MongoDB queries</w:t>
      </w:r>
    </w:p>
    <w:p>
      <w:pPr>
        <w:spacing w:line="360" w:lineRule="auto" w:before="0" w:after="120"/>
      </w:pPr>
      <w:r>
        <w:rPr>
          <w:rFonts w:ascii="Times New Roman" w:hAnsi="Times New Roman"/>
          <w:b w:val="0"/>
          <w:sz w:val="26"/>
        </w:rPr>
        <w:t>Rủi ro: Attacker có thể inject MongoDB operators ($gt, $ne, $where) để bypass authentication hoặc query unauthorized data</w:t>
      </w:r>
    </w:p>
    <w:p>
      <w:pPr>
        <w:spacing w:line="360" w:lineRule="auto" w:before="0" w:after="120"/>
      </w:pPr>
      <w:r>
        <w:rPr>
          <w:rFonts w:ascii="Times New Roman" w:hAnsi="Times New Roman"/>
          <w:b w:val="0"/>
          <w:sz w:val="26"/>
        </w:rPr>
        <w:t>Ví dụ: POST /api/v1/whitelist/search with {"domain": {"$ne": ""}} trả về tất cả entries</w:t>
      </w:r>
    </w:p>
    <w:p>
      <w:pPr>
        <w:spacing w:line="360" w:lineRule="auto" w:before="0" w:after="120"/>
      </w:pPr>
      <w:r>
        <w:rPr>
          <w:rFonts w:ascii="Times New Roman" w:hAnsi="Times New Roman"/>
          <w:b w:val="0"/>
          <w:sz w:val="26"/>
        </w:rPr>
        <w:t>Khắc phục:</w:t>
      </w:r>
    </w:p>
    <w:p>
      <w:pPr>
        <w:spacing w:line="360" w:lineRule="auto" w:before="0" w:after="120"/>
      </w:pPr>
      <w:r>
        <w:rPr>
          <w:rFonts w:ascii="Times New Roman" w:hAnsi="Times New Roman"/>
          <w:b w:val="0"/>
          <w:sz w:val="26"/>
        </w:rPr>
        <w:t xml:space="preserve">  • Input validation: Whitelist characters cho domain/URL</w:t>
      </w:r>
    </w:p>
    <w:p>
      <w:pPr>
        <w:spacing w:line="360" w:lineRule="auto" w:before="0" w:after="120"/>
      </w:pPr>
      <w:r>
        <w:rPr>
          <w:rFonts w:ascii="Times New Roman" w:hAnsi="Times New Roman"/>
          <w:b w:val="0"/>
          <w:sz w:val="26"/>
        </w:rPr>
        <w:t xml:space="preserve">  • Use parameterized queries (PyMongo default là safe)</w:t>
      </w:r>
    </w:p>
    <w:p>
      <w:pPr>
        <w:spacing w:line="360" w:lineRule="auto" w:before="0" w:after="120"/>
      </w:pPr>
      <w:r>
        <w:rPr>
          <w:rFonts w:ascii="Times New Roman" w:hAnsi="Times New Roman"/>
          <w:b w:val="0"/>
          <w:sz w:val="26"/>
        </w:rPr>
        <w:t xml:space="preserve">  • Sanitization middleware: Loại bỏ $, () từ input strings</w:t>
      </w:r>
    </w:p>
    <w:p>
      <w:pPr>
        <w:spacing w:line="360" w:lineRule="auto" w:before="0" w:after="120"/>
      </w:pPr>
      <w:r>
        <w:rPr>
          <w:rFonts w:ascii="Times New Roman" w:hAnsi="Times New Roman"/>
          <w:b w:val="0"/>
          <w:sz w:val="26"/>
        </w:rPr>
        <w:t xml:space="preserve">  • Schema validation: Mongoose/Pydantic models enforce type</w:t>
      </w:r>
    </w:p>
    <w:p>
      <w:pPr>
        <w:spacing w:line="360" w:lineRule="auto" w:before="0" w:after="120"/>
      </w:pPr>
      <w:r>
        <w:rPr>
          <w:rFonts w:ascii="Times New Roman" w:hAnsi="Times New Roman"/>
          <w:b w:val="0"/>
          <w:sz w:val="26"/>
        </w:rPr>
        <w:t>Metric: Implement input validator trên tất cả endpoints</w:t>
      </w:r>
    </w:p>
    <w:p>
      <w:pPr>
        <w:spacing w:line="360" w:lineRule="auto" w:before="0" w:after="120"/>
      </w:pPr>
    </w:p>
    <w:p>
      <w:pPr>
        <w:spacing w:line="360" w:lineRule="auto" w:before="0" w:after="120"/>
      </w:pPr>
      <w:r>
        <w:rPr>
          <w:rFonts w:ascii="Times New Roman" w:hAnsi="Times New Roman"/>
          <w:b/>
          <w:sz w:val="26"/>
        </w:rPr>
        <w:t>JWT Token Security Issues (HIGH)</w:t>
      </w:r>
    </w:p>
    <w:p>
      <w:pPr>
        <w:spacing w:line="360" w:lineRule="auto" w:before="0" w:after="120"/>
      </w:pPr>
      <w:r>
        <w:rPr>
          <w:rFonts w:ascii="Times New Roman" w:hAnsi="Times New Roman"/>
          <w:b w:val="0"/>
          <w:sz w:val="26"/>
        </w:rPr>
        <w:t>Hiện trạng: Token-based auth nhưng không rõ token rotation, blacklisting, hoặc device binding</w:t>
      </w:r>
    </w:p>
    <w:p>
      <w:pPr>
        <w:spacing w:line="360" w:lineRule="auto" w:before="0" w:after="120"/>
      </w:pPr>
      <w:r>
        <w:rPr>
          <w:rFonts w:ascii="Times New Roman" w:hAnsi="Times New Roman"/>
          <w:b w:val="0"/>
          <w:sz w:val="26"/>
        </w:rPr>
        <w:t>Rủi ro: Token theft (XSS, packet sniffer) → impersonation, replay attacks</w:t>
      </w:r>
    </w:p>
    <w:p>
      <w:pPr>
        <w:spacing w:line="360" w:lineRule="auto" w:before="0" w:after="120"/>
      </w:pPr>
      <w:r>
        <w:rPr>
          <w:rFonts w:ascii="Times New Roman" w:hAnsi="Times New Roman"/>
          <w:b w:val="0"/>
          <w:sz w:val="26"/>
        </w:rPr>
        <w:t>Ví dụ: Agent token bị steal → attacker giả mạo agent gửi fake logs</w:t>
      </w:r>
    </w:p>
    <w:p>
      <w:pPr>
        <w:spacing w:line="360" w:lineRule="auto" w:before="0" w:after="120"/>
      </w:pPr>
      <w:r>
        <w:rPr>
          <w:rFonts w:ascii="Times New Roman" w:hAnsi="Times New Roman"/>
          <w:b w:val="0"/>
          <w:sz w:val="26"/>
        </w:rPr>
        <w:t>Khắc phục:</w:t>
      </w:r>
    </w:p>
    <w:p>
      <w:pPr>
        <w:spacing w:line="360" w:lineRule="auto" w:before="0" w:after="120"/>
      </w:pPr>
      <w:r>
        <w:rPr>
          <w:rFonts w:ascii="Times New Roman" w:hAnsi="Times New Roman"/>
          <w:b w:val="0"/>
          <w:sz w:val="26"/>
        </w:rPr>
        <w:t xml:space="preserve">  • Short-lived tokens: Access token TTL = 15 minutes (cũ: 24 hours)</w:t>
      </w:r>
    </w:p>
    <w:p>
      <w:pPr>
        <w:spacing w:line="360" w:lineRule="auto" w:before="0" w:after="120"/>
      </w:pPr>
      <w:r>
        <w:rPr>
          <w:rFonts w:ascii="Times New Roman" w:hAnsi="Times New Roman"/>
          <w:b w:val="0"/>
          <w:sz w:val="26"/>
        </w:rPr>
        <w:t xml:space="preserve">  • Refresh token rotation: Refresh token invalidates sau dùng</w:t>
      </w:r>
    </w:p>
    <w:p>
      <w:pPr>
        <w:spacing w:line="360" w:lineRule="auto" w:before="0" w:after="120"/>
      </w:pPr>
      <w:r>
        <w:rPr>
          <w:rFonts w:ascii="Times New Roman" w:hAnsi="Times New Roman"/>
          <w:b w:val="0"/>
          <w:sz w:val="26"/>
        </w:rPr>
        <w:t xml:space="preserve">  • Token blacklisting: Store invalidated tokens trong Redis</w:t>
      </w:r>
    </w:p>
    <w:p>
      <w:pPr>
        <w:spacing w:line="360" w:lineRule="auto" w:before="0" w:after="120"/>
      </w:pPr>
      <w:r>
        <w:rPr>
          <w:rFonts w:ascii="Times New Roman" w:hAnsi="Times New Roman"/>
          <w:b w:val="0"/>
          <w:sz w:val="26"/>
        </w:rPr>
        <w:t xml:space="preserve">  • Device binding: Token chỉ dùng được trên cùng device (bind to device_id/MAC)</w:t>
      </w:r>
    </w:p>
    <w:p>
      <w:pPr>
        <w:spacing w:line="360" w:lineRule="auto" w:before="0" w:after="120"/>
      </w:pPr>
      <w:r>
        <w:rPr>
          <w:rFonts w:ascii="Times New Roman" w:hAnsi="Times New Roman"/>
          <w:b w:val="0"/>
          <w:sz w:val="26"/>
        </w:rPr>
        <w:t xml:space="preserve">  • Add 'jti' (JWT ID) claim để tracking token instances</w:t>
      </w:r>
    </w:p>
    <w:p>
      <w:pPr>
        <w:spacing w:line="360" w:lineRule="auto" w:before="0" w:after="120"/>
      </w:pPr>
      <w:r>
        <w:rPr>
          <w:rFonts w:ascii="Times New Roman" w:hAnsi="Times New Roman"/>
          <w:b w:val="0"/>
          <w:sz w:val="26"/>
        </w:rPr>
        <w:t>Metric: All tokens have 15min TTL, device binding enabled</w:t>
      </w:r>
    </w:p>
    <w:p>
      <w:pPr>
        <w:spacing w:line="360" w:lineRule="auto" w:before="0" w:after="120"/>
      </w:pPr>
    </w:p>
    <w:p>
      <w:pPr>
        <w:spacing w:line="360" w:lineRule="auto" w:before="0" w:after="120"/>
      </w:pPr>
      <w:r>
        <w:rPr>
          <w:rFonts w:ascii="Times New Roman" w:hAnsi="Times New Roman"/>
          <w:b/>
          <w:sz w:val="26"/>
        </w:rPr>
        <w:t>Cross-Site Scripting (XSS) trên Dashboard (MEDIUM)</w:t>
      </w:r>
    </w:p>
    <w:p>
      <w:pPr>
        <w:spacing w:line="360" w:lineRule="auto" w:before="0" w:after="120"/>
      </w:pPr>
      <w:r>
        <w:rPr>
          <w:rFonts w:ascii="Times New Roman" w:hAnsi="Times New Roman"/>
          <w:b w:val="0"/>
          <w:sz w:val="26"/>
        </w:rPr>
        <w:t>Hiện trạng: Jinja2 templates render dữ liệu từ agents</w:t>
      </w:r>
    </w:p>
    <w:p>
      <w:pPr>
        <w:spacing w:line="360" w:lineRule="auto" w:before="0" w:after="120"/>
      </w:pPr>
      <w:r>
        <w:rPr>
          <w:rFonts w:ascii="Times New Roman" w:hAnsi="Times New Roman"/>
          <w:b w:val="0"/>
          <w:sz w:val="26"/>
        </w:rPr>
        <w:t>Rủi ro: Agent gửi hostname=&lt;img src=x onerror='alert(1)'&gt; → XSS trên dashboard</w:t>
      </w:r>
    </w:p>
    <w:p>
      <w:pPr>
        <w:spacing w:line="360" w:lineRule="auto" w:before="0" w:after="120"/>
      </w:pPr>
      <w:r>
        <w:rPr>
          <w:rFonts w:ascii="Times New Roman" w:hAnsi="Times New Roman"/>
          <w:b w:val="0"/>
          <w:sz w:val="26"/>
        </w:rPr>
        <w:t>Ví dụ: Attacker controls an agent, sets hostname to malicious JS → admin XSS when viewing agents list</w:t>
      </w:r>
    </w:p>
    <w:p>
      <w:pPr>
        <w:spacing w:line="360" w:lineRule="auto" w:before="0" w:after="120"/>
      </w:pPr>
      <w:r>
        <w:rPr>
          <w:rFonts w:ascii="Times New Roman" w:hAnsi="Times New Roman"/>
          <w:b w:val="0"/>
          <w:sz w:val="26"/>
        </w:rPr>
        <w:t>Khắc phục:</w:t>
      </w:r>
    </w:p>
    <w:p>
      <w:pPr>
        <w:spacing w:line="360" w:lineRule="auto" w:before="0" w:after="120"/>
      </w:pPr>
      <w:r>
        <w:rPr>
          <w:rFonts w:ascii="Times New Roman" w:hAnsi="Times New Roman"/>
          <w:b w:val="0"/>
          <w:sz w:val="26"/>
        </w:rPr>
        <w:t xml:space="preserve">  • Output encoding: Escape HTML chars (&lt;&gt;&amp;"') khi render dynamic content</w:t>
      </w:r>
    </w:p>
    <w:p>
      <w:pPr>
        <w:spacing w:line="360" w:lineRule="auto" w:before="0" w:after="120"/>
      </w:pPr>
      <w:r>
        <w:rPr>
          <w:rFonts w:ascii="Times New Roman" w:hAnsi="Times New Roman"/>
          <w:b w:val="0"/>
          <w:sz w:val="26"/>
        </w:rPr>
        <w:t xml:space="preserve">  • Content Security Policy (CSP) header: 'script-src self' (no inline scripts)</w:t>
      </w:r>
    </w:p>
    <w:p>
      <w:pPr>
        <w:spacing w:line="360" w:lineRule="auto" w:before="0" w:after="120"/>
      </w:pPr>
      <w:r>
        <w:rPr>
          <w:rFonts w:ascii="Times New Roman" w:hAnsi="Times New Roman"/>
          <w:b w:val="0"/>
          <w:sz w:val="26"/>
        </w:rPr>
        <w:t xml:space="preserve">  • Input sanitization: Reject hostile patterns (script, onerror, etc.)</w:t>
      </w:r>
    </w:p>
    <w:p>
      <w:pPr>
        <w:spacing w:line="360" w:lineRule="auto" w:before="0" w:after="120"/>
      </w:pPr>
      <w:r>
        <w:rPr>
          <w:rFonts w:ascii="Times New Roman" w:hAnsi="Times New Roman"/>
          <w:b w:val="0"/>
          <w:sz w:val="26"/>
        </w:rPr>
        <w:t xml:space="preserve">  • React auto-escapes: When migrating to React SPA, XSS protected by default</w:t>
      </w:r>
    </w:p>
    <w:p>
      <w:pPr>
        <w:spacing w:line="360" w:lineRule="auto" w:before="0" w:after="120"/>
      </w:pPr>
      <w:r>
        <w:rPr>
          <w:rFonts w:ascii="Times New Roman" w:hAnsi="Times New Roman"/>
          <w:b w:val="0"/>
          <w:sz w:val="26"/>
        </w:rPr>
        <w:t>Metric: CSP header set, all dynamic content escaped, XSS tests pass</w:t>
      </w:r>
    </w:p>
    <w:p>
      <w:pPr>
        <w:spacing w:line="360" w:lineRule="auto" w:before="0" w:after="120"/>
      </w:pPr>
    </w:p>
    <w:p>
      <w:pPr>
        <w:spacing w:line="360" w:lineRule="auto" w:before="0" w:after="120"/>
      </w:pPr>
      <w:r>
        <w:rPr>
          <w:rFonts w:ascii="Times New Roman" w:hAnsi="Times New Roman"/>
          <w:b/>
          <w:sz w:val="26"/>
        </w:rPr>
        <w:t>Denial of Service (DoS) trên API (HIGH)</w:t>
      </w:r>
    </w:p>
    <w:p>
      <w:pPr>
        <w:spacing w:line="360" w:lineRule="auto" w:before="0" w:after="120"/>
      </w:pPr>
      <w:r>
        <w:rPr>
          <w:rFonts w:ascii="Times New Roman" w:hAnsi="Times New Roman"/>
          <w:b w:val="0"/>
          <w:sz w:val="26"/>
        </w:rPr>
        <w:t>Hiện trạng: Không có rate limiting</w:t>
      </w:r>
    </w:p>
    <w:p>
      <w:pPr>
        <w:spacing w:line="360" w:lineRule="auto" w:before="0" w:after="120"/>
      </w:pPr>
      <w:r>
        <w:rPr>
          <w:rFonts w:ascii="Times New Roman" w:hAnsi="Times New Roman"/>
          <w:b w:val="0"/>
          <w:sz w:val="26"/>
        </w:rPr>
        <w:t>Rủi ro: Flood registrations, heartbeats, log uploads → server overload, service unavailable</w:t>
      </w:r>
    </w:p>
    <w:p>
      <w:pPr>
        <w:spacing w:line="360" w:lineRule="auto" w:before="0" w:after="120"/>
      </w:pPr>
      <w:r>
        <w:rPr>
          <w:rFonts w:ascii="Times New Roman" w:hAnsi="Times New Roman"/>
          <w:b w:val="0"/>
          <w:sz w:val="26"/>
        </w:rPr>
        <w:t>Ví dụ: Attacker script gửi 10000 heartbeats/second → CPU spike → legitimate agents bị reject</w:t>
      </w:r>
    </w:p>
    <w:p>
      <w:pPr>
        <w:spacing w:line="360" w:lineRule="auto" w:before="0" w:after="120"/>
      </w:pPr>
      <w:r>
        <w:rPr>
          <w:rFonts w:ascii="Times New Roman" w:hAnsi="Times New Roman"/>
          <w:b w:val="0"/>
          <w:sz w:val="26"/>
        </w:rPr>
        <w:t>Khắc phục:</w:t>
      </w:r>
    </w:p>
    <w:p>
      <w:pPr>
        <w:spacing w:line="360" w:lineRule="auto" w:before="0" w:after="120"/>
      </w:pPr>
      <w:r>
        <w:rPr>
          <w:rFonts w:ascii="Times New Roman" w:hAnsi="Times New Roman"/>
          <w:b w:val="0"/>
          <w:sz w:val="26"/>
        </w:rPr>
        <w:t xml:space="preserve">  • Per-IP rate limiting: 100 requests/minute per IP (Nginx limit_req)</w:t>
      </w:r>
    </w:p>
    <w:p>
      <w:pPr>
        <w:spacing w:line="360" w:lineRule="auto" w:before="0" w:after="120"/>
      </w:pPr>
      <w:r>
        <w:rPr>
          <w:rFonts w:ascii="Times New Roman" w:hAnsi="Times New Roman"/>
          <w:b w:val="0"/>
          <w:sz w:val="26"/>
        </w:rPr>
        <w:t xml:space="preserve">  • Per-API-key rate limiting: 1000 requests/minute per key (Flask-Limiter)</w:t>
      </w:r>
    </w:p>
    <w:p>
      <w:pPr>
        <w:spacing w:line="360" w:lineRule="auto" w:before="0" w:after="120"/>
      </w:pPr>
      <w:r>
        <w:rPr>
          <w:rFonts w:ascii="Times New Roman" w:hAnsi="Times New Roman"/>
          <w:b w:val="0"/>
          <w:sz w:val="26"/>
        </w:rPr>
        <w:t xml:space="preserve">  • Burst allowance: Allow 10x limit cho short bursts</w:t>
      </w:r>
    </w:p>
    <w:p>
      <w:pPr>
        <w:spacing w:line="360" w:lineRule="auto" w:before="0" w:after="120"/>
      </w:pPr>
      <w:r>
        <w:rPr>
          <w:rFonts w:ascii="Times New Roman" w:hAnsi="Times New Roman"/>
          <w:b w:val="0"/>
          <w:sz w:val="26"/>
        </w:rPr>
        <w:t xml:space="preserve">  • DDoS protection: Cloudflare/AWS Shield (if production)</w:t>
      </w:r>
    </w:p>
    <w:p>
      <w:pPr>
        <w:spacing w:line="360" w:lineRule="auto" w:before="0" w:after="120"/>
      </w:pPr>
      <w:r>
        <w:rPr>
          <w:rFonts w:ascii="Times New Roman" w:hAnsi="Times New Roman"/>
          <w:b w:val="0"/>
          <w:sz w:val="26"/>
        </w:rPr>
        <w:t>Metric: Rate limiting tests pass, malicious traffic dropped</w:t>
      </w:r>
    </w:p>
    <w:p>
      <w:pPr>
        <w:spacing w:line="360" w:lineRule="auto" w:before="0" w:after="120"/>
      </w:pPr>
    </w:p>
    <w:p>
      <w:pPr>
        <w:spacing w:line="360" w:lineRule="auto" w:before="0" w:after="120"/>
      </w:pPr>
      <w:r>
        <w:rPr>
          <w:rFonts w:ascii="Times New Roman" w:hAnsi="Times New Roman"/>
          <w:b/>
          <w:sz w:val="26"/>
        </w:rPr>
        <w:t>Agent Token Compromise (HIGH)</w:t>
      </w:r>
    </w:p>
    <w:p>
      <w:pPr>
        <w:spacing w:line="360" w:lineRule="auto" w:before="0" w:after="120"/>
      </w:pPr>
      <w:r>
        <w:rPr>
          <w:rFonts w:ascii="Times New Roman" w:hAnsi="Times New Roman"/>
          <w:b w:val="0"/>
          <w:sz w:val="26"/>
        </w:rPr>
        <w:t>Hiện trạng: Tokens stored in plaintext trong agent config JSON file</w:t>
      </w:r>
    </w:p>
    <w:p>
      <w:pPr>
        <w:spacing w:line="360" w:lineRule="auto" w:before="0" w:after="120"/>
      </w:pPr>
      <w:r>
        <w:rPr>
          <w:rFonts w:ascii="Times New Roman" w:hAnsi="Times New Roman"/>
          <w:b w:val="0"/>
          <w:sz w:val="26"/>
        </w:rPr>
        <w:t>Rủi ro: If attacker gains access to disk (malware, physical access), get agent token → impersonation</w:t>
      </w:r>
    </w:p>
    <w:p>
      <w:pPr>
        <w:spacing w:line="360" w:lineRule="auto" w:before="0" w:after="120"/>
      </w:pPr>
      <w:r>
        <w:rPr>
          <w:rFonts w:ascii="Times New Roman" w:hAnsi="Times New Roman"/>
          <w:b w:val="0"/>
          <w:sz w:val="26"/>
        </w:rPr>
        <w:t>Ví dụ: Ransomware on agent machine reads config.json, extracts token, uses it from attacker's IP</w:t>
      </w:r>
    </w:p>
    <w:p>
      <w:pPr>
        <w:spacing w:line="360" w:lineRule="auto" w:before="0" w:after="120"/>
      </w:pPr>
      <w:r>
        <w:rPr>
          <w:rFonts w:ascii="Times New Roman" w:hAnsi="Times New Roman"/>
          <w:b w:val="0"/>
          <w:sz w:val="26"/>
        </w:rPr>
        <w:t>Khắc phục:</w:t>
      </w:r>
    </w:p>
    <w:p>
      <w:pPr>
        <w:spacing w:line="360" w:lineRule="auto" w:before="0" w:after="120"/>
      </w:pPr>
      <w:r>
        <w:rPr>
          <w:rFonts w:ascii="Times New Roman" w:hAnsi="Times New Roman"/>
          <w:b w:val="0"/>
          <w:sz w:val="26"/>
        </w:rPr>
        <w:t xml:space="preserve">  • Encrypt tokens at rest: Use Windows DPAPI (Data Protection API) trên Windows</w:t>
      </w:r>
    </w:p>
    <w:p>
      <w:pPr>
        <w:spacing w:line="360" w:lineRule="auto" w:before="0" w:after="120"/>
      </w:pPr>
      <w:r>
        <w:rPr>
          <w:rFonts w:ascii="Times New Roman" w:hAnsi="Times New Roman"/>
          <w:b w:val="0"/>
          <w:sz w:val="26"/>
        </w:rPr>
        <w:t xml:space="preserve">  • Device binding: Token tied to machine HWID (MAC address), hard to transfer</w:t>
      </w:r>
    </w:p>
    <w:p>
      <w:pPr>
        <w:spacing w:line="360" w:lineRule="auto" w:before="0" w:after="120"/>
      </w:pPr>
      <w:r>
        <w:rPr>
          <w:rFonts w:ascii="Times New Roman" w:hAnsi="Times New Roman"/>
          <w:b w:val="0"/>
          <w:sz w:val="26"/>
        </w:rPr>
        <w:t xml:space="preserve">  • Token rotation: Periodic rotation (every 7 days)</w:t>
      </w:r>
    </w:p>
    <w:p>
      <w:pPr>
        <w:spacing w:line="360" w:lineRule="auto" w:before="0" w:after="120"/>
      </w:pPr>
      <w:r>
        <w:rPr>
          <w:rFonts w:ascii="Times New Roman" w:hAnsi="Times New Roman"/>
          <w:b w:val="0"/>
          <w:sz w:val="26"/>
        </w:rPr>
        <w:t xml:space="preserve">  • Secure storage: Windows Credential Manager</w:t>
      </w:r>
    </w:p>
    <w:p>
      <w:pPr>
        <w:spacing w:line="360" w:lineRule="auto" w:before="0" w:after="120"/>
      </w:pPr>
      <w:r>
        <w:rPr>
          <w:rFonts w:ascii="Times New Roman" w:hAnsi="Times New Roman"/>
          <w:b w:val="0"/>
          <w:sz w:val="26"/>
        </w:rPr>
        <w:t>Metric: All tokens encrypted, device binding enabled</w:t>
      </w:r>
    </w:p>
    <w:p>
      <w:pPr>
        <w:spacing w:line="360" w:lineRule="auto" w:before="0" w:after="120"/>
      </w:pPr>
    </w:p>
    <w:p>
      <w:pPr>
        <w:pStyle w:val="Heading2"/>
      </w:pPr>
      <w:r>
        <w:rPr>
          <w:rFonts w:ascii="Times New Roman" w:hAnsi="Times New Roman"/>
          <w:color w:val="000000"/>
        </w:rPr>
        <w:t>4.2 Rủi ro vận hành (Operational Risks)</w:t>
      </w:r>
    </w:p>
    <w:p>
      <w:pPr>
        <w:spacing w:line="360" w:lineRule="auto" w:before="0" w:after="120"/>
      </w:pPr>
      <w:r>
        <w:rPr>
          <w:rFonts w:ascii="Times New Roman" w:hAnsi="Times New Roman"/>
          <w:b w:val="0"/>
          <w:sz w:val="26"/>
        </w:rPr>
        <w:t>Server Single Point of Failure (HIGH):</w:t>
      </w:r>
    </w:p>
    <w:p>
      <w:pPr>
        <w:spacing w:line="360" w:lineRule="auto" w:before="0" w:after="120"/>
      </w:pPr>
      <w:r>
        <w:rPr>
          <w:rFonts w:ascii="Times New Roman" w:hAnsi="Times New Roman"/>
          <w:b w:val="0"/>
          <w:sz w:val="26"/>
        </w:rPr>
        <w:t xml:space="preserve">  • Hiện trạng: Single Flask instance trên Render.io</w:t>
      </w:r>
    </w:p>
    <w:p>
      <w:pPr>
        <w:spacing w:line="360" w:lineRule="auto" w:before="0" w:after="120"/>
      </w:pPr>
      <w:r>
        <w:rPr>
          <w:rFonts w:ascii="Times New Roman" w:hAnsi="Times New Roman"/>
          <w:b w:val="0"/>
          <w:sz w:val="26"/>
        </w:rPr>
        <w:t xml:space="preserve">  • Rủi ro: Server down 1 giờ = agents mất quản lý, rules không sync</w:t>
      </w:r>
    </w:p>
    <w:p>
      <w:pPr>
        <w:spacing w:line="360" w:lineRule="auto" w:before="0" w:after="120"/>
      </w:pPr>
      <w:r>
        <w:rPr>
          <w:rFonts w:ascii="Times New Roman" w:hAnsi="Times New Roman"/>
          <w:b w:val="0"/>
          <w:sz w:val="26"/>
        </w:rPr>
        <w:t xml:space="preserve">  • Khắc phục: Multi-instance deployment (3 instances minimum), health checks, agent offline mode</w:t>
      </w:r>
    </w:p>
    <w:p>
      <w:pPr>
        <w:spacing w:line="360" w:lineRule="auto" w:before="0" w:after="120"/>
      </w:pPr>
      <w:r>
        <w:rPr>
          <w:rFonts w:ascii="Times New Roman" w:hAnsi="Times New Roman"/>
          <w:b w:val="0"/>
          <w:sz w:val="26"/>
        </w:rPr>
        <w:br/>
        <w:t>MongoDB Data Loss (MEDIUM):</w:t>
      </w:r>
    </w:p>
    <w:p>
      <w:pPr>
        <w:spacing w:line="360" w:lineRule="auto" w:before="0" w:after="120"/>
      </w:pPr>
      <w:r>
        <w:rPr>
          <w:rFonts w:ascii="Times New Roman" w:hAnsi="Times New Roman"/>
          <w:b w:val="0"/>
          <w:sz w:val="26"/>
        </w:rPr>
        <w:t xml:space="preserve">  • Hiện trạng: MongoDB Atlas managed nhưng không rõ backup policy</w:t>
      </w:r>
    </w:p>
    <w:p>
      <w:pPr>
        <w:spacing w:line="360" w:lineRule="auto" w:before="0" w:after="120"/>
      </w:pPr>
      <w:r>
        <w:rPr>
          <w:rFonts w:ascii="Times New Roman" w:hAnsi="Times New Roman"/>
          <w:b w:val="0"/>
          <w:sz w:val="26"/>
        </w:rPr>
        <w:t xml:space="preserve">  • Rủi ro: Data corruption, accidental deletion, no recovery</w:t>
      </w:r>
    </w:p>
    <w:p>
      <w:pPr>
        <w:spacing w:line="360" w:lineRule="auto" w:before="0" w:after="120"/>
      </w:pPr>
      <w:r>
        <w:rPr>
          <w:rFonts w:ascii="Times New Roman" w:hAnsi="Times New Roman"/>
          <w:b w:val="0"/>
          <w:sz w:val="26"/>
        </w:rPr>
        <w:t xml:space="preserve">  • Khắc phục: Automated daily backups, point-in-time recovery (PITR), replica sets</w:t>
      </w:r>
    </w:p>
    <w:p>
      <w:pPr>
        <w:spacing w:line="360" w:lineRule="auto" w:before="0" w:after="120"/>
      </w:pPr>
      <w:r>
        <w:rPr>
          <w:rFonts w:ascii="Times New Roman" w:hAnsi="Times New Roman"/>
          <w:b w:val="0"/>
          <w:sz w:val="26"/>
        </w:rPr>
        <w:br/>
        <w:t>Log Volume Growth (MEDIUM):</w:t>
      </w:r>
    </w:p>
    <w:p>
      <w:pPr>
        <w:spacing w:line="360" w:lineRule="auto" w:before="0" w:after="120"/>
      </w:pPr>
      <w:r>
        <w:rPr>
          <w:rFonts w:ascii="Times New Roman" w:hAnsi="Times New Roman"/>
          <w:b w:val="0"/>
          <w:sz w:val="26"/>
        </w:rPr>
        <w:t xml:space="preserve">  • Hiện trạng: Logs lưu trữ vô thời hạn → millions of documents</w:t>
      </w:r>
    </w:p>
    <w:p>
      <w:pPr>
        <w:spacing w:line="360" w:lineRule="auto" w:before="0" w:after="120"/>
      </w:pPr>
      <w:r>
        <w:rPr>
          <w:rFonts w:ascii="Times New Roman" w:hAnsi="Times New Roman"/>
          <w:b w:val="0"/>
          <w:sz w:val="26"/>
        </w:rPr>
        <w:t xml:space="preserve">  • Rủi ro: MongoDB storage overflow, query slow, cost tăng</w:t>
      </w:r>
    </w:p>
    <w:p>
      <w:pPr>
        <w:spacing w:line="360" w:lineRule="auto" w:before="0" w:after="120"/>
      </w:pPr>
      <w:r>
        <w:rPr>
          <w:rFonts w:ascii="Times New Roman" w:hAnsi="Times New Roman"/>
          <w:b w:val="0"/>
          <w:sz w:val="26"/>
        </w:rPr>
        <w:t xml:space="preserve">  • Khắc phục: Log retention policy (TTL), archival to cold storage (S3), aggregation (daily rollups)</w:t>
      </w:r>
    </w:p>
    <w:p>
      <w:pPr>
        <w:spacing w:line="360" w:lineRule="auto" w:before="0" w:after="120"/>
      </w:pPr>
      <w:r>
        <w:rPr>
          <w:rFonts w:ascii="Times New Roman" w:hAnsi="Times New Roman"/>
          <w:b w:val="0"/>
          <w:sz w:val="26"/>
        </w:rPr>
        <w:br/>
        <w:t>Agent Update Mechanism (MEDIUM):</w:t>
      </w:r>
    </w:p>
    <w:p>
      <w:pPr>
        <w:spacing w:line="360" w:lineRule="auto" w:before="0" w:after="120"/>
      </w:pPr>
      <w:r>
        <w:rPr>
          <w:rFonts w:ascii="Times New Roman" w:hAnsi="Times New Roman"/>
          <w:b w:val="0"/>
          <w:sz w:val="26"/>
        </w:rPr>
        <w:t xml:space="preserve">  • Hiện trạng: Manual update via CI/CD artifacts</w:t>
      </w:r>
    </w:p>
    <w:p>
      <w:pPr>
        <w:spacing w:line="360" w:lineRule="auto" w:before="0" w:after="120"/>
      </w:pPr>
      <w:r>
        <w:rPr>
          <w:rFonts w:ascii="Times New Roman" w:hAnsi="Times New Roman"/>
          <w:b w:val="0"/>
          <w:sz w:val="26"/>
        </w:rPr>
        <w:t xml:space="preserve">  • Rủi ro: Outdated agents, inconsistent versions, exploitable security gaps</w:t>
      </w:r>
    </w:p>
    <w:p>
      <w:pPr>
        <w:spacing w:line="360" w:lineRule="auto" w:before="0" w:after="120"/>
      </w:pPr>
      <w:r>
        <w:rPr>
          <w:rFonts w:ascii="Times New Roman" w:hAnsi="Times New Roman"/>
          <w:b w:val="0"/>
          <w:sz w:val="26"/>
        </w:rPr>
        <w:t xml:space="preserve">  • Khắc phục: Auto-update mechanism (check on heartbeat), version checking, staged rollout</w:t>
      </w:r>
    </w:p>
    <w:p>
      <w:pPr>
        <w:spacing w:line="360" w:lineRule="auto" w:before="0" w:after="120"/>
      </w:pPr>
      <w:r>
        <w:rPr>
          <w:rFonts w:ascii="Times New Roman" w:hAnsi="Times New Roman"/>
          <w:b w:val="0"/>
          <w:sz w:val="26"/>
        </w:rPr>
        <w:br/>
        <w:t>Configuration Drift (LOW):</w:t>
      </w:r>
    </w:p>
    <w:p>
      <w:pPr>
        <w:spacing w:line="360" w:lineRule="auto" w:before="0" w:after="120"/>
      </w:pPr>
      <w:r>
        <w:rPr>
          <w:rFonts w:ascii="Times New Roman" w:hAnsi="Times New Roman"/>
          <w:b w:val="0"/>
          <w:sz w:val="26"/>
        </w:rPr>
        <w:t xml:space="preserve">  • Hiện trạng: Agent config stored locally in JSON</w:t>
      </w:r>
    </w:p>
    <w:p>
      <w:pPr>
        <w:spacing w:line="360" w:lineRule="auto" w:before="0" w:after="120"/>
      </w:pPr>
      <w:r>
        <w:rPr>
          <w:rFonts w:ascii="Times New Roman" w:hAnsi="Times New Roman"/>
          <w:b w:val="0"/>
          <w:sz w:val="26"/>
        </w:rPr>
        <w:t xml:space="preserve">  • Rủi ro: Config mismatch between agents, policy inconsistency</w:t>
      </w:r>
    </w:p>
    <w:p>
      <w:pPr>
        <w:spacing w:line="360" w:lineRule="auto" w:before="0" w:after="120"/>
      </w:pPr>
      <w:r>
        <w:rPr>
          <w:rFonts w:ascii="Times New Roman" w:hAnsi="Times New Roman"/>
          <w:b w:val="0"/>
          <w:sz w:val="26"/>
        </w:rPr>
        <w:t xml:space="preserve">  • Khắc phục: Server-side configuration management, config sync on heartbeat</w:t>
      </w:r>
    </w:p>
    <w:p>
      <w:pPr>
        <w:pStyle w:val="Heading2"/>
      </w:pPr>
      <w:r>
        <w:rPr>
          <w:rFonts w:ascii="Times New Roman" w:hAnsi="Times New Roman"/>
          <w:color w:val="000000"/>
        </w:rPr>
        <w:t>4.3 Rủi ro về hiệu năng (Performance Risks)</w:t>
      </w:r>
    </w:p>
    <w:p>
      <w:pPr>
        <w:spacing w:line="360" w:lineRule="auto" w:before="0" w:after="120"/>
      </w:pPr>
      <w:r>
        <w:rPr>
          <w:rFonts w:ascii="Times New Roman" w:hAnsi="Times New Roman"/>
          <w:b w:val="0"/>
          <w:sz w:val="26"/>
        </w:rPr>
        <w:t>Flask WSGI Bottleneck (HIGH):</w:t>
      </w:r>
    </w:p>
    <w:p>
      <w:pPr>
        <w:spacing w:line="360" w:lineRule="auto" w:before="0" w:after="120"/>
      </w:pPr>
      <w:r>
        <w:rPr>
          <w:rFonts w:ascii="Times New Roman" w:hAnsi="Times New Roman"/>
          <w:b w:val="0"/>
          <w:sz w:val="26"/>
        </w:rPr>
        <w:t xml:space="preserve">  • Hiện trạng: Gunicorn with eventlet (-w 1, -k eventlet)</w:t>
      </w:r>
    </w:p>
    <w:p>
      <w:pPr>
        <w:spacing w:line="360" w:lineRule="auto" w:before="0" w:after="120"/>
      </w:pPr>
      <w:r>
        <w:rPr>
          <w:rFonts w:ascii="Times New Roman" w:hAnsi="Times New Roman"/>
          <w:b w:val="0"/>
          <w:sz w:val="26"/>
        </w:rPr>
        <w:t xml:space="preserve">  • Rủi ro: Single worker = bottleneck. With 100+ agents, response time &gt; 5s</w:t>
      </w:r>
    </w:p>
    <w:p>
      <w:pPr>
        <w:spacing w:line="360" w:lineRule="auto" w:before="0" w:after="120"/>
      </w:pPr>
      <w:r>
        <w:rPr>
          <w:rFonts w:ascii="Times New Roman" w:hAnsi="Times New Roman"/>
          <w:b w:val="0"/>
          <w:sz w:val="26"/>
        </w:rPr>
        <w:t xml:space="preserve">  • Khắc phục: Multiple workers (min 4), async processing (Celery), load testing</w:t>
      </w:r>
    </w:p>
    <w:p>
      <w:pPr>
        <w:spacing w:line="360" w:lineRule="auto" w:before="0" w:after="120"/>
      </w:pPr>
      <w:r>
        <w:rPr>
          <w:rFonts w:ascii="Times New Roman" w:hAnsi="Times New Roman"/>
          <w:b w:val="0"/>
          <w:sz w:val="26"/>
        </w:rPr>
        <w:br/>
        <w:t>MongoDB Query Performance (MEDIUM):</w:t>
      </w:r>
    </w:p>
    <w:p>
      <w:pPr>
        <w:spacing w:line="360" w:lineRule="auto" w:before="0" w:after="120"/>
      </w:pPr>
      <w:r>
        <w:rPr>
          <w:rFonts w:ascii="Times New Roman" w:hAnsi="Times New Roman"/>
          <w:b w:val="0"/>
          <w:sz w:val="26"/>
        </w:rPr>
        <w:t xml:space="preserve">  • Hiện trạng: Indexes on basic fields only, no compound indexes</w:t>
      </w:r>
    </w:p>
    <w:p>
      <w:pPr>
        <w:spacing w:line="360" w:lineRule="auto" w:before="0" w:after="120"/>
      </w:pPr>
      <w:r>
        <w:rPr>
          <w:rFonts w:ascii="Times New Roman" w:hAnsi="Times New Roman"/>
          <w:b w:val="0"/>
          <w:sz w:val="26"/>
        </w:rPr>
        <w:t xml:space="preserve">  • Rủi ro: Slow queries as log volume &gt; 10M documents</w:t>
      </w:r>
    </w:p>
    <w:p>
      <w:pPr>
        <w:spacing w:line="360" w:lineRule="auto" w:before="0" w:after="120"/>
      </w:pPr>
      <w:r>
        <w:rPr>
          <w:rFonts w:ascii="Times New Roman" w:hAnsi="Times New Roman"/>
          <w:b w:val="0"/>
          <w:sz w:val="26"/>
        </w:rPr>
        <w:t xml:space="preserve">  • Khắc phục: Compound indexes, aggregation pipeline optimization, Redis caching</w:t>
      </w:r>
    </w:p>
    <w:p>
      <w:pPr>
        <w:spacing w:line="360" w:lineRule="auto" w:before="0" w:after="120"/>
      </w:pPr>
      <w:r>
        <w:rPr>
          <w:rFonts w:ascii="Times New Roman" w:hAnsi="Times New Roman"/>
          <w:b w:val="0"/>
          <w:sz w:val="26"/>
        </w:rPr>
        <w:br/>
        <w:t>Socket.IO Scalability (MEDIUM):</w:t>
      </w:r>
    </w:p>
    <w:p>
      <w:pPr>
        <w:spacing w:line="360" w:lineRule="auto" w:before="0" w:after="120"/>
      </w:pPr>
      <w:r>
        <w:rPr>
          <w:rFonts w:ascii="Times New Roman" w:hAnsi="Times New Roman"/>
          <w:b w:val="0"/>
          <w:sz w:val="26"/>
        </w:rPr>
        <w:t xml:space="preserve">  • Hiện trạng: Single Socket.IO server</w:t>
      </w:r>
    </w:p>
    <w:p>
      <w:pPr>
        <w:spacing w:line="360" w:lineRule="auto" w:before="0" w:after="120"/>
      </w:pPr>
      <w:r>
        <w:rPr>
          <w:rFonts w:ascii="Times New Roman" w:hAnsi="Times New Roman"/>
          <w:b w:val="0"/>
          <w:sz w:val="26"/>
        </w:rPr>
        <w:t xml:space="preserve">  • Rủi ro: Connection limit ~1000 concurrent clients (browsers/agents)</w:t>
      </w:r>
    </w:p>
    <w:p>
      <w:pPr>
        <w:spacing w:line="360" w:lineRule="auto" w:before="0" w:after="120"/>
      </w:pPr>
      <w:r>
        <w:rPr>
          <w:rFonts w:ascii="Times New Roman" w:hAnsi="Times New Roman"/>
          <w:b w:val="0"/>
          <w:sz w:val="26"/>
        </w:rPr>
        <w:t xml:space="preserve">  • Khắc phục: Redis adapter for Socket.IO (pub/sub), horizontal scaling, connection pooling</w:t>
      </w:r>
    </w:p>
    <w:p>
      <w:pPr>
        <w:pStyle w:val="Heading2"/>
      </w:pPr>
      <w:r>
        <w:rPr>
          <w:rFonts w:ascii="Times New Roman" w:hAnsi="Times New Roman"/>
          <w:color w:val="000000"/>
        </w:rPr>
        <w:t>4.4 Bảng tổng hợp rủi ro</w:t>
      </w:r>
    </w:p>
    <w:tbl>
      <w:tblPr>
        <w:tblStyle w:val="LightGrid-Accent1"/>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shd w:fill="D3D3D3"/>
          </w:tcPr>
          <w:p>
            <w:r>
              <w:rPr>
                <w:rFonts w:ascii="Times New Roman" w:hAnsi="Times New Roman"/>
                <w:b/>
                <w:sz w:val="22"/>
              </w:rPr>
              <w:t>#</w:t>
            </w:r>
          </w:p>
        </w:tc>
        <w:tc>
          <w:tcPr>
            <w:tcW w:type="dxa" w:w="1384"/>
            <w:shd w:fill="D3D3D3"/>
          </w:tcPr>
          <w:p>
            <w:r>
              <w:rPr>
                <w:rFonts w:ascii="Times New Roman" w:hAnsi="Times New Roman"/>
                <w:b/>
                <w:sz w:val="22"/>
              </w:rPr>
              <w:t>Rủi ro</w:t>
            </w:r>
          </w:p>
        </w:tc>
        <w:tc>
          <w:tcPr>
            <w:tcW w:type="dxa" w:w="1384"/>
            <w:shd w:fill="D3D3D3"/>
          </w:tcPr>
          <w:p>
            <w:r>
              <w:rPr>
                <w:rFonts w:ascii="Times New Roman" w:hAnsi="Times New Roman"/>
                <w:b/>
                <w:sz w:val="22"/>
              </w:rPr>
              <w:t>Mức độ</w:t>
            </w:r>
          </w:p>
        </w:tc>
        <w:tc>
          <w:tcPr>
            <w:tcW w:type="dxa" w:w="1384"/>
            <w:shd w:fill="D3D3D3"/>
          </w:tcPr>
          <w:p>
            <w:r>
              <w:rPr>
                <w:rFonts w:ascii="Times New Roman" w:hAnsi="Times New Roman"/>
                <w:b/>
                <w:sz w:val="22"/>
              </w:rPr>
              <w:t>Impact</w:t>
            </w:r>
          </w:p>
        </w:tc>
        <w:tc>
          <w:tcPr>
            <w:tcW w:type="dxa" w:w="1384"/>
            <w:shd w:fill="D3D3D3"/>
          </w:tcPr>
          <w:p>
            <w:r>
              <w:rPr>
                <w:rFonts w:ascii="Times New Roman" w:hAnsi="Times New Roman"/>
                <w:b/>
                <w:sz w:val="22"/>
              </w:rPr>
              <w:t>Likelihood</w:t>
            </w:r>
          </w:p>
        </w:tc>
        <w:tc>
          <w:tcPr>
            <w:tcW w:type="dxa" w:w="1384"/>
            <w:shd w:fill="D3D3D3"/>
          </w:tcPr>
          <w:p>
            <w:r>
              <w:rPr>
                <w:rFonts w:ascii="Times New Roman" w:hAnsi="Times New Roman"/>
                <w:b/>
                <w:sz w:val="22"/>
              </w:rPr>
              <w:t>Khắc phục</w:t>
            </w:r>
          </w:p>
        </w:tc>
        <w:tc>
          <w:tcPr>
            <w:tcW w:type="dxa" w:w="1384"/>
            <w:shd w:fill="D3D3D3"/>
          </w:tcPr>
          <w:p>
            <w:r>
              <w:rPr>
                <w:rFonts w:ascii="Times New Roman" w:hAnsi="Times New Roman"/>
                <w:b/>
                <w:sz w:val="22"/>
              </w:rPr>
              <w:t>Priority</w:t>
            </w:r>
          </w:p>
        </w:tc>
      </w:tr>
      <w:tr>
        <w:tc>
          <w:tcPr>
            <w:tcW w:type="dxa" w:w="1384"/>
          </w:tcPr>
          <w:p>
            <w:r>
              <w:rPr>
                <w:rFonts w:ascii="Times New Roman" w:hAnsi="Times New Roman"/>
                <w:sz w:val="22"/>
              </w:rPr>
              <w:t>1</w:t>
            </w:r>
          </w:p>
        </w:tc>
        <w:tc>
          <w:tcPr>
            <w:tcW w:type="dxa" w:w="1384"/>
          </w:tcPr>
          <w:p>
            <w:r>
              <w:rPr>
                <w:rFonts w:ascii="Times New Roman" w:hAnsi="Times New Roman"/>
                <w:sz w:val="22"/>
              </w:rPr>
              <w:t>Thiếu RBAC</w:t>
            </w:r>
          </w:p>
        </w:tc>
        <w:tc>
          <w:tcPr>
            <w:tcW w:type="dxa" w:w="1384"/>
          </w:tcPr>
          <w:p>
            <w:r>
              <w:rPr>
                <w:rFonts w:ascii="Times New Roman" w:hAnsi="Times New Roman"/>
                <w:sz w:val="22"/>
              </w:rPr>
              <w:t>CRITICAL</w:t>
            </w:r>
          </w:p>
        </w:tc>
        <w:tc>
          <w:tcPr>
            <w:tcW w:type="dxa" w:w="1384"/>
          </w:tcPr>
          <w:p>
            <w:r>
              <w:rPr>
                <w:rFonts w:ascii="Times New Roman" w:hAnsi="Times New Roman"/>
                <w:sz w:val="22"/>
              </w:rPr>
              <w:t>10/10</w:t>
            </w:r>
          </w:p>
        </w:tc>
        <w:tc>
          <w:tcPr>
            <w:tcW w:type="dxa" w:w="1384"/>
          </w:tcPr>
          <w:p>
            <w:r>
              <w:rPr>
                <w:rFonts w:ascii="Times New Roman" w:hAnsi="Times New Roman"/>
                <w:sz w:val="22"/>
              </w:rPr>
              <w:t>9/10</w:t>
            </w:r>
          </w:p>
        </w:tc>
        <w:tc>
          <w:tcPr>
            <w:tcW w:type="dxa" w:w="1384"/>
          </w:tcPr>
          <w:p>
            <w:r>
              <w:rPr>
                <w:rFonts w:ascii="Times New Roman" w:hAnsi="Times New Roman"/>
                <w:sz w:val="22"/>
              </w:rPr>
              <w:t>Implement RBAC</w:t>
            </w:r>
          </w:p>
        </w:tc>
        <w:tc>
          <w:tcPr>
            <w:tcW w:type="dxa" w:w="1384"/>
          </w:tcPr>
          <w:p>
            <w:r>
              <w:rPr>
                <w:rFonts w:ascii="Times New Roman" w:hAnsi="Times New Roman"/>
                <w:sz w:val="22"/>
              </w:rPr>
              <w:t>P0</w:t>
            </w:r>
          </w:p>
        </w:tc>
      </w:tr>
      <w:tr>
        <w:tc>
          <w:tcPr>
            <w:tcW w:type="dxa" w:w="1384"/>
          </w:tcPr>
          <w:p>
            <w:r>
              <w:rPr>
                <w:rFonts w:ascii="Times New Roman" w:hAnsi="Times New Roman"/>
                <w:sz w:val="22"/>
              </w:rPr>
              <w:t>2</w:t>
            </w:r>
          </w:p>
        </w:tc>
        <w:tc>
          <w:tcPr>
            <w:tcW w:type="dxa" w:w="1384"/>
          </w:tcPr>
          <w:p>
            <w:r>
              <w:rPr>
                <w:rFonts w:ascii="Times New Roman" w:hAnsi="Times New Roman"/>
                <w:sz w:val="22"/>
              </w:rPr>
              <w:t>Whitelist Poisoning</w:t>
            </w:r>
          </w:p>
        </w:tc>
        <w:tc>
          <w:tcPr>
            <w:tcW w:type="dxa" w:w="1384"/>
          </w:tcPr>
          <w:p>
            <w:r>
              <w:rPr>
                <w:rFonts w:ascii="Times New Roman" w:hAnsi="Times New Roman"/>
                <w:sz w:val="22"/>
              </w:rPr>
              <w:t>CRITICAL</w:t>
            </w:r>
          </w:p>
        </w:tc>
        <w:tc>
          <w:tcPr>
            <w:tcW w:type="dxa" w:w="1384"/>
          </w:tcPr>
          <w:p>
            <w:r>
              <w:rPr>
                <w:rFonts w:ascii="Times New Roman" w:hAnsi="Times New Roman"/>
                <w:sz w:val="22"/>
              </w:rPr>
              <w:t>10/10</w:t>
            </w:r>
          </w:p>
        </w:tc>
        <w:tc>
          <w:tcPr>
            <w:tcW w:type="dxa" w:w="1384"/>
          </w:tcPr>
          <w:p>
            <w:r>
              <w:rPr>
                <w:rFonts w:ascii="Times New Roman" w:hAnsi="Times New Roman"/>
                <w:sz w:val="22"/>
              </w:rPr>
              <w:t>7/10</w:t>
            </w:r>
          </w:p>
        </w:tc>
        <w:tc>
          <w:tcPr>
            <w:tcW w:type="dxa" w:w="1384"/>
          </w:tcPr>
          <w:p>
            <w:r>
              <w:rPr>
                <w:rFonts w:ascii="Times New Roman" w:hAnsi="Times New Roman"/>
                <w:sz w:val="22"/>
              </w:rPr>
              <w:t>Audit + AI check</w:t>
            </w:r>
          </w:p>
        </w:tc>
        <w:tc>
          <w:tcPr>
            <w:tcW w:type="dxa" w:w="1384"/>
          </w:tcPr>
          <w:p>
            <w:r>
              <w:rPr>
                <w:rFonts w:ascii="Times New Roman" w:hAnsi="Times New Roman"/>
                <w:sz w:val="22"/>
              </w:rPr>
              <w:t>P0</w:t>
            </w:r>
          </w:p>
        </w:tc>
      </w:tr>
      <w:tr>
        <w:tc>
          <w:tcPr>
            <w:tcW w:type="dxa" w:w="1384"/>
          </w:tcPr>
          <w:p>
            <w:r>
              <w:rPr>
                <w:rFonts w:ascii="Times New Roman" w:hAnsi="Times New Roman"/>
                <w:sz w:val="22"/>
              </w:rPr>
              <w:t>3</w:t>
            </w:r>
          </w:p>
        </w:tc>
        <w:tc>
          <w:tcPr>
            <w:tcW w:type="dxa" w:w="1384"/>
          </w:tcPr>
          <w:p>
            <w:r>
              <w:rPr>
                <w:rFonts w:ascii="Times New Roman" w:hAnsi="Times New Roman"/>
                <w:sz w:val="22"/>
              </w:rPr>
              <w:t>NoSQL Injection</w:t>
            </w:r>
          </w:p>
        </w:tc>
        <w:tc>
          <w:tcPr>
            <w:tcW w:type="dxa" w:w="1384"/>
          </w:tcPr>
          <w:p>
            <w:r>
              <w:rPr>
                <w:rFonts w:ascii="Times New Roman" w:hAnsi="Times New Roman"/>
                <w:sz w:val="22"/>
              </w:rPr>
              <w:t>HIGH</w:t>
            </w:r>
          </w:p>
        </w:tc>
        <w:tc>
          <w:tcPr>
            <w:tcW w:type="dxa" w:w="1384"/>
          </w:tcPr>
          <w:p>
            <w:r>
              <w:rPr>
                <w:rFonts w:ascii="Times New Roman" w:hAnsi="Times New Roman"/>
                <w:sz w:val="22"/>
              </w:rPr>
              <w:t>9/10</w:t>
            </w:r>
          </w:p>
        </w:tc>
        <w:tc>
          <w:tcPr>
            <w:tcW w:type="dxa" w:w="1384"/>
          </w:tcPr>
          <w:p>
            <w:r>
              <w:rPr>
                <w:rFonts w:ascii="Times New Roman" w:hAnsi="Times New Roman"/>
                <w:sz w:val="22"/>
              </w:rPr>
              <w:t>6/10</w:t>
            </w:r>
          </w:p>
        </w:tc>
        <w:tc>
          <w:tcPr>
            <w:tcW w:type="dxa" w:w="1384"/>
          </w:tcPr>
          <w:p>
            <w:r>
              <w:rPr>
                <w:rFonts w:ascii="Times New Roman" w:hAnsi="Times New Roman"/>
                <w:sz w:val="22"/>
              </w:rPr>
              <w:t>Input validation</w:t>
            </w:r>
          </w:p>
        </w:tc>
        <w:tc>
          <w:tcPr>
            <w:tcW w:type="dxa" w:w="1384"/>
          </w:tcPr>
          <w:p>
            <w:r>
              <w:rPr>
                <w:rFonts w:ascii="Times New Roman" w:hAnsi="Times New Roman"/>
                <w:sz w:val="22"/>
              </w:rPr>
              <w:t>P1</w:t>
            </w:r>
          </w:p>
        </w:tc>
      </w:tr>
      <w:tr>
        <w:tc>
          <w:tcPr>
            <w:tcW w:type="dxa" w:w="1384"/>
          </w:tcPr>
          <w:p>
            <w:r>
              <w:rPr>
                <w:rFonts w:ascii="Times New Roman" w:hAnsi="Times New Roman"/>
                <w:sz w:val="22"/>
              </w:rPr>
              <w:t>4</w:t>
            </w:r>
          </w:p>
        </w:tc>
        <w:tc>
          <w:tcPr>
            <w:tcW w:type="dxa" w:w="1384"/>
          </w:tcPr>
          <w:p>
            <w:r>
              <w:rPr>
                <w:rFonts w:ascii="Times New Roman" w:hAnsi="Times New Roman"/>
                <w:sz w:val="22"/>
              </w:rPr>
              <w:t>JWT Token Issues</w:t>
            </w:r>
          </w:p>
        </w:tc>
        <w:tc>
          <w:tcPr>
            <w:tcW w:type="dxa" w:w="1384"/>
          </w:tcPr>
          <w:p>
            <w:r>
              <w:rPr>
                <w:rFonts w:ascii="Times New Roman" w:hAnsi="Times New Roman"/>
                <w:sz w:val="22"/>
              </w:rPr>
              <w:t>HIGH</w:t>
            </w:r>
          </w:p>
        </w:tc>
        <w:tc>
          <w:tcPr>
            <w:tcW w:type="dxa" w:w="1384"/>
          </w:tcPr>
          <w:p>
            <w:r>
              <w:rPr>
                <w:rFonts w:ascii="Times New Roman" w:hAnsi="Times New Roman"/>
                <w:sz w:val="22"/>
              </w:rPr>
              <w:t>8/10</w:t>
            </w:r>
          </w:p>
        </w:tc>
        <w:tc>
          <w:tcPr>
            <w:tcW w:type="dxa" w:w="1384"/>
          </w:tcPr>
          <w:p>
            <w:r>
              <w:rPr>
                <w:rFonts w:ascii="Times New Roman" w:hAnsi="Times New Roman"/>
                <w:sz w:val="22"/>
              </w:rPr>
              <w:t>7/10</w:t>
            </w:r>
          </w:p>
        </w:tc>
        <w:tc>
          <w:tcPr>
            <w:tcW w:type="dxa" w:w="1384"/>
          </w:tcPr>
          <w:p>
            <w:r>
              <w:rPr>
                <w:rFonts w:ascii="Times New Roman" w:hAnsi="Times New Roman"/>
                <w:sz w:val="22"/>
              </w:rPr>
              <w:t>Token rotation</w:t>
            </w:r>
          </w:p>
        </w:tc>
        <w:tc>
          <w:tcPr>
            <w:tcW w:type="dxa" w:w="1384"/>
          </w:tcPr>
          <w:p>
            <w:r>
              <w:rPr>
                <w:rFonts w:ascii="Times New Roman" w:hAnsi="Times New Roman"/>
                <w:sz w:val="22"/>
              </w:rPr>
              <w:t>P1</w:t>
            </w:r>
          </w:p>
        </w:tc>
      </w:tr>
      <w:tr>
        <w:tc>
          <w:tcPr>
            <w:tcW w:type="dxa" w:w="1384"/>
          </w:tcPr>
          <w:p>
            <w:r>
              <w:rPr>
                <w:rFonts w:ascii="Times New Roman" w:hAnsi="Times New Roman"/>
                <w:sz w:val="22"/>
              </w:rPr>
              <w:t>5</w:t>
            </w:r>
          </w:p>
        </w:tc>
        <w:tc>
          <w:tcPr>
            <w:tcW w:type="dxa" w:w="1384"/>
          </w:tcPr>
          <w:p>
            <w:r>
              <w:rPr>
                <w:rFonts w:ascii="Times New Roman" w:hAnsi="Times New Roman"/>
                <w:sz w:val="22"/>
              </w:rPr>
              <w:t>No Rate Limiting</w:t>
            </w:r>
          </w:p>
        </w:tc>
        <w:tc>
          <w:tcPr>
            <w:tcW w:type="dxa" w:w="1384"/>
          </w:tcPr>
          <w:p>
            <w:r>
              <w:rPr>
                <w:rFonts w:ascii="Times New Roman" w:hAnsi="Times New Roman"/>
                <w:sz w:val="22"/>
              </w:rPr>
              <w:t>HIGH</w:t>
            </w:r>
          </w:p>
        </w:tc>
        <w:tc>
          <w:tcPr>
            <w:tcW w:type="dxa" w:w="1384"/>
          </w:tcPr>
          <w:p>
            <w:r>
              <w:rPr>
                <w:rFonts w:ascii="Times New Roman" w:hAnsi="Times New Roman"/>
                <w:sz w:val="22"/>
              </w:rPr>
              <w:t>8/10</w:t>
            </w:r>
          </w:p>
        </w:tc>
        <w:tc>
          <w:tcPr>
            <w:tcW w:type="dxa" w:w="1384"/>
          </w:tcPr>
          <w:p>
            <w:r>
              <w:rPr>
                <w:rFonts w:ascii="Times New Roman" w:hAnsi="Times New Roman"/>
                <w:sz w:val="22"/>
              </w:rPr>
              <w:t>8/10</w:t>
            </w:r>
          </w:p>
        </w:tc>
        <w:tc>
          <w:tcPr>
            <w:tcW w:type="dxa" w:w="1384"/>
          </w:tcPr>
          <w:p>
            <w:r>
              <w:rPr>
                <w:rFonts w:ascii="Times New Roman" w:hAnsi="Times New Roman"/>
                <w:sz w:val="22"/>
              </w:rPr>
              <w:t>Flask-Limiter</w:t>
            </w:r>
          </w:p>
        </w:tc>
        <w:tc>
          <w:tcPr>
            <w:tcW w:type="dxa" w:w="1384"/>
          </w:tcPr>
          <w:p>
            <w:r>
              <w:rPr>
                <w:rFonts w:ascii="Times New Roman" w:hAnsi="Times New Roman"/>
                <w:sz w:val="22"/>
              </w:rPr>
              <w:t>P1</w:t>
            </w:r>
          </w:p>
        </w:tc>
      </w:tr>
      <w:tr>
        <w:tc>
          <w:tcPr>
            <w:tcW w:type="dxa" w:w="1384"/>
          </w:tcPr>
          <w:p>
            <w:r>
              <w:rPr>
                <w:rFonts w:ascii="Times New Roman" w:hAnsi="Times New Roman"/>
                <w:sz w:val="22"/>
              </w:rPr>
              <w:t>6</w:t>
            </w:r>
          </w:p>
        </w:tc>
        <w:tc>
          <w:tcPr>
            <w:tcW w:type="dxa" w:w="1384"/>
          </w:tcPr>
          <w:p>
            <w:r>
              <w:rPr>
                <w:rFonts w:ascii="Times New Roman" w:hAnsi="Times New Roman"/>
                <w:sz w:val="22"/>
              </w:rPr>
              <w:t>Agent Token Compromise</w:t>
            </w:r>
          </w:p>
        </w:tc>
        <w:tc>
          <w:tcPr>
            <w:tcW w:type="dxa" w:w="1384"/>
          </w:tcPr>
          <w:p>
            <w:r>
              <w:rPr>
                <w:rFonts w:ascii="Times New Roman" w:hAnsi="Times New Roman"/>
                <w:sz w:val="22"/>
              </w:rPr>
              <w:t>HIGH</w:t>
            </w:r>
          </w:p>
        </w:tc>
        <w:tc>
          <w:tcPr>
            <w:tcW w:type="dxa" w:w="1384"/>
          </w:tcPr>
          <w:p>
            <w:r>
              <w:rPr>
                <w:rFonts w:ascii="Times New Roman" w:hAnsi="Times New Roman"/>
                <w:sz w:val="22"/>
              </w:rPr>
              <w:t>8/10</w:t>
            </w:r>
          </w:p>
        </w:tc>
        <w:tc>
          <w:tcPr>
            <w:tcW w:type="dxa" w:w="1384"/>
          </w:tcPr>
          <w:p>
            <w:r>
              <w:rPr>
                <w:rFonts w:ascii="Times New Roman" w:hAnsi="Times New Roman"/>
                <w:sz w:val="22"/>
              </w:rPr>
              <w:t>5/10</w:t>
            </w:r>
          </w:p>
        </w:tc>
        <w:tc>
          <w:tcPr>
            <w:tcW w:type="dxa" w:w="1384"/>
          </w:tcPr>
          <w:p>
            <w:r>
              <w:rPr>
                <w:rFonts w:ascii="Times New Roman" w:hAnsi="Times New Roman"/>
                <w:sz w:val="22"/>
              </w:rPr>
              <w:t>Encryption + binding</w:t>
            </w:r>
          </w:p>
        </w:tc>
        <w:tc>
          <w:tcPr>
            <w:tcW w:type="dxa" w:w="1384"/>
          </w:tcPr>
          <w:p>
            <w:r>
              <w:rPr>
                <w:rFonts w:ascii="Times New Roman" w:hAnsi="Times New Roman"/>
                <w:sz w:val="22"/>
              </w:rPr>
              <w:t>P1</w:t>
            </w:r>
          </w:p>
        </w:tc>
      </w:tr>
      <w:tr>
        <w:tc>
          <w:tcPr>
            <w:tcW w:type="dxa" w:w="1384"/>
          </w:tcPr>
          <w:p>
            <w:r>
              <w:rPr>
                <w:rFonts w:ascii="Times New Roman" w:hAnsi="Times New Roman"/>
                <w:sz w:val="22"/>
              </w:rPr>
              <w:t>7</w:t>
            </w:r>
          </w:p>
        </w:tc>
        <w:tc>
          <w:tcPr>
            <w:tcW w:type="dxa" w:w="1384"/>
          </w:tcPr>
          <w:p>
            <w:r>
              <w:rPr>
                <w:rFonts w:ascii="Times New Roman" w:hAnsi="Times New Roman"/>
                <w:sz w:val="22"/>
              </w:rPr>
              <w:t>Single Point of Failure</w:t>
            </w:r>
          </w:p>
        </w:tc>
        <w:tc>
          <w:tcPr>
            <w:tcW w:type="dxa" w:w="1384"/>
          </w:tcPr>
          <w:p>
            <w:r>
              <w:rPr>
                <w:rFonts w:ascii="Times New Roman" w:hAnsi="Times New Roman"/>
                <w:sz w:val="22"/>
              </w:rPr>
              <w:t>HIGH</w:t>
            </w:r>
          </w:p>
        </w:tc>
        <w:tc>
          <w:tcPr>
            <w:tcW w:type="dxa" w:w="1384"/>
          </w:tcPr>
          <w:p>
            <w:r>
              <w:rPr>
                <w:rFonts w:ascii="Times New Roman" w:hAnsi="Times New Roman"/>
                <w:sz w:val="22"/>
              </w:rPr>
              <w:t>9/10</w:t>
            </w:r>
          </w:p>
        </w:tc>
        <w:tc>
          <w:tcPr>
            <w:tcW w:type="dxa" w:w="1384"/>
          </w:tcPr>
          <w:p>
            <w:r>
              <w:rPr>
                <w:rFonts w:ascii="Times New Roman" w:hAnsi="Times New Roman"/>
                <w:sz w:val="22"/>
              </w:rPr>
              <w:t>5/10</w:t>
            </w:r>
          </w:p>
        </w:tc>
        <w:tc>
          <w:tcPr>
            <w:tcW w:type="dxa" w:w="1384"/>
          </w:tcPr>
          <w:p>
            <w:r>
              <w:rPr>
                <w:rFonts w:ascii="Times New Roman" w:hAnsi="Times New Roman"/>
                <w:sz w:val="22"/>
              </w:rPr>
              <w:t>Multi-instance</w:t>
            </w:r>
          </w:p>
        </w:tc>
        <w:tc>
          <w:tcPr>
            <w:tcW w:type="dxa" w:w="1384"/>
          </w:tcPr>
          <w:p>
            <w:r>
              <w:rPr>
                <w:rFonts w:ascii="Times New Roman" w:hAnsi="Times New Roman"/>
                <w:sz w:val="22"/>
              </w:rPr>
              <w:t>P1</w:t>
            </w:r>
          </w:p>
        </w:tc>
      </w:tr>
      <w:tr>
        <w:tc>
          <w:tcPr>
            <w:tcW w:type="dxa" w:w="1384"/>
          </w:tcPr>
          <w:p>
            <w:r>
              <w:rPr>
                <w:rFonts w:ascii="Times New Roman" w:hAnsi="Times New Roman"/>
                <w:sz w:val="22"/>
              </w:rPr>
              <w:t>8</w:t>
            </w:r>
          </w:p>
        </w:tc>
        <w:tc>
          <w:tcPr>
            <w:tcW w:type="dxa" w:w="1384"/>
          </w:tcPr>
          <w:p>
            <w:r>
              <w:rPr>
                <w:rFonts w:ascii="Times New Roman" w:hAnsi="Times New Roman"/>
                <w:sz w:val="22"/>
              </w:rPr>
              <w:t>Flask Bottleneck</w:t>
            </w:r>
          </w:p>
        </w:tc>
        <w:tc>
          <w:tcPr>
            <w:tcW w:type="dxa" w:w="1384"/>
          </w:tcPr>
          <w:p>
            <w:r>
              <w:rPr>
                <w:rFonts w:ascii="Times New Roman" w:hAnsi="Times New Roman"/>
                <w:sz w:val="22"/>
              </w:rPr>
              <w:t>HIGH</w:t>
            </w:r>
          </w:p>
        </w:tc>
        <w:tc>
          <w:tcPr>
            <w:tcW w:type="dxa" w:w="1384"/>
          </w:tcPr>
          <w:p>
            <w:r>
              <w:rPr>
                <w:rFonts w:ascii="Times New Roman" w:hAnsi="Times New Roman"/>
                <w:sz w:val="22"/>
              </w:rPr>
              <w:t>7/10</w:t>
            </w:r>
          </w:p>
        </w:tc>
        <w:tc>
          <w:tcPr>
            <w:tcW w:type="dxa" w:w="1384"/>
          </w:tcPr>
          <w:p>
            <w:r>
              <w:rPr>
                <w:rFonts w:ascii="Times New Roman" w:hAnsi="Times New Roman"/>
                <w:sz w:val="22"/>
              </w:rPr>
              <w:t>6/10</w:t>
            </w:r>
          </w:p>
        </w:tc>
        <w:tc>
          <w:tcPr>
            <w:tcW w:type="dxa" w:w="1384"/>
          </w:tcPr>
          <w:p>
            <w:r>
              <w:rPr>
                <w:rFonts w:ascii="Times New Roman" w:hAnsi="Times New Roman"/>
                <w:sz w:val="22"/>
              </w:rPr>
              <w:t>Workers + Celery</w:t>
            </w:r>
          </w:p>
        </w:tc>
        <w:tc>
          <w:tcPr>
            <w:tcW w:type="dxa" w:w="1384"/>
          </w:tcPr>
          <w:p>
            <w:r>
              <w:rPr>
                <w:rFonts w:ascii="Times New Roman" w:hAnsi="Times New Roman"/>
                <w:sz w:val="22"/>
              </w:rPr>
              <w:t>P1</w:t>
            </w:r>
          </w:p>
        </w:tc>
      </w:tr>
      <w:tr>
        <w:tc>
          <w:tcPr>
            <w:tcW w:type="dxa" w:w="1384"/>
          </w:tcPr>
          <w:p>
            <w:r>
              <w:rPr>
                <w:rFonts w:ascii="Times New Roman" w:hAnsi="Times New Roman"/>
                <w:sz w:val="22"/>
              </w:rPr>
              <w:t>9</w:t>
            </w:r>
          </w:p>
        </w:tc>
        <w:tc>
          <w:tcPr>
            <w:tcW w:type="dxa" w:w="1384"/>
          </w:tcPr>
          <w:p>
            <w:r>
              <w:rPr>
                <w:rFonts w:ascii="Times New Roman" w:hAnsi="Times New Roman"/>
                <w:sz w:val="22"/>
              </w:rPr>
              <w:t>XSS Dashboard</w:t>
            </w:r>
          </w:p>
        </w:tc>
        <w:tc>
          <w:tcPr>
            <w:tcW w:type="dxa" w:w="1384"/>
          </w:tcPr>
          <w:p>
            <w:r>
              <w:rPr>
                <w:rFonts w:ascii="Times New Roman" w:hAnsi="Times New Roman"/>
                <w:sz w:val="22"/>
              </w:rPr>
              <w:t>MEDIUM</w:t>
            </w:r>
          </w:p>
        </w:tc>
        <w:tc>
          <w:tcPr>
            <w:tcW w:type="dxa" w:w="1384"/>
          </w:tcPr>
          <w:p>
            <w:r>
              <w:rPr>
                <w:rFonts w:ascii="Times New Roman" w:hAnsi="Times New Roman"/>
                <w:sz w:val="22"/>
              </w:rPr>
              <w:t>6/10</w:t>
            </w:r>
          </w:p>
        </w:tc>
        <w:tc>
          <w:tcPr>
            <w:tcW w:type="dxa" w:w="1384"/>
          </w:tcPr>
          <w:p>
            <w:r>
              <w:rPr>
                <w:rFonts w:ascii="Times New Roman" w:hAnsi="Times New Roman"/>
                <w:sz w:val="22"/>
              </w:rPr>
              <w:t>5/10</w:t>
            </w:r>
          </w:p>
        </w:tc>
        <w:tc>
          <w:tcPr>
            <w:tcW w:type="dxa" w:w="1384"/>
          </w:tcPr>
          <w:p>
            <w:r>
              <w:rPr>
                <w:rFonts w:ascii="Times New Roman" w:hAnsi="Times New Roman"/>
                <w:sz w:val="22"/>
              </w:rPr>
              <w:t>CSP + encoding</w:t>
            </w:r>
          </w:p>
        </w:tc>
        <w:tc>
          <w:tcPr>
            <w:tcW w:type="dxa" w:w="1384"/>
          </w:tcPr>
          <w:p>
            <w:r>
              <w:rPr>
                <w:rFonts w:ascii="Times New Roman" w:hAnsi="Times New Roman"/>
                <w:sz w:val="22"/>
              </w:rPr>
              <w:t>P2</w:t>
            </w:r>
          </w:p>
        </w:tc>
      </w:tr>
      <w:tr>
        <w:tc>
          <w:tcPr>
            <w:tcW w:type="dxa" w:w="1384"/>
          </w:tcPr>
          <w:p>
            <w:r>
              <w:rPr>
                <w:rFonts w:ascii="Times New Roman" w:hAnsi="Times New Roman"/>
                <w:sz w:val="22"/>
              </w:rPr>
              <w:t>10</w:t>
            </w:r>
          </w:p>
        </w:tc>
        <w:tc>
          <w:tcPr>
            <w:tcW w:type="dxa" w:w="1384"/>
          </w:tcPr>
          <w:p>
            <w:r>
              <w:rPr>
                <w:rFonts w:ascii="Times New Roman" w:hAnsi="Times New Roman"/>
                <w:sz w:val="22"/>
              </w:rPr>
              <w:t>MITM Risk</w:t>
            </w:r>
          </w:p>
        </w:tc>
        <w:tc>
          <w:tcPr>
            <w:tcW w:type="dxa" w:w="1384"/>
          </w:tcPr>
          <w:p>
            <w:r>
              <w:rPr>
                <w:rFonts w:ascii="Times New Roman" w:hAnsi="Times New Roman"/>
                <w:sz w:val="22"/>
              </w:rPr>
              <w:t>MEDIUM</w:t>
            </w:r>
          </w:p>
        </w:tc>
        <w:tc>
          <w:tcPr>
            <w:tcW w:type="dxa" w:w="1384"/>
          </w:tcPr>
          <w:p>
            <w:r>
              <w:rPr>
                <w:rFonts w:ascii="Times New Roman" w:hAnsi="Times New Roman"/>
                <w:sz w:val="22"/>
              </w:rPr>
              <w:t>7/10</w:t>
            </w:r>
          </w:p>
        </w:tc>
        <w:tc>
          <w:tcPr>
            <w:tcW w:type="dxa" w:w="1384"/>
          </w:tcPr>
          <w:p>
            <w:r>
              <w:rPr>
                <w:rFonts w:ascii="Times New Roman" w:hAnsi="Times New Roman"/>
                <w:sz w:val="22"/>
              </w:rPr>
              <w:t>4/10</w:t>
            </w:r>
          </w:p>
        </w:tc>
        <w:tc>
          <w:tcPr>
            <w:tcW w:type="dxa" w:w="1384"/>
          </w:tcPr>
          <w:p>
            <w:r>
              <w:rPr>
                <w:rFonts w:ascii="Times New Roman" w:hAnsi="Times New Roman"/>
                <w:sz w:val="22"/>
              </w:rPr>
              <w:t>Cert pinning</w:t>
            </w:r>
          </w:p>
        </w:tc>
        <w:tc>
          <w:tcPr>
            <w:tcW w:type="dxa" w:w="1384"/>
          </w:tcPr>
          <w:p>
            <w:r>
              <w:rPr>
                <w:rFonts w:ascii="Times New Roman" w:hAnsi="Times New Roman"/>
                <w:sz w:val="22"/>
              </w:rPr>
              <w:t>P2</w:t>
            </w:r>
          </w:p>
        </w:tc>
      </w:tr>
      <w:tr>
        <w:tc>
          <w:tcPr>
            <w:tcW w:type="dxa" w:w="1384"/>
          </w:tcPr>
          <w:p>
            <w:r>
              <w:rPr>
                <w:rFonts w:ascii="Times New Roman" w:hAnsi="Times New Roman"/>
                <w:sz w:val="22"/>
              </w:rPr>
              <w:t>11</w:t>
            </w:r>
          </w:p>
        </w:tc>
        <w:tc>
          <w:tcPr>
            <w:tcW w:type="dxa" w:w="1384"/>
          </w:tcPr>
          <w:p>
            <w:r>
              <w:rPr>
                <w:rFonts w:ascii="Times New Roman" w:hAnsi="Times New Roman"/>
                <w:sz w:val="22"/>
              </w:rPr>
              <w:t>API Key Management</w:t>
            </w:r>
          </w:p>
        </w:tc>
        <w:tc>
          <w:tcPr>
            <w:tcW w:type="dxa" w:w="1384"/>
          </w:tcPr>
          <w:p>
            <w:r>
              <w:rPr>
                <w:rFonts w:ascii="Times New Roman" w:hAnsi="Times New Roman"/>
                <w:sz w:val="22"/>
              </w:rPr>
              <w:t>MEDIUM</w:t>
            </w:r>
          </w:p>
        </w:tc>
        <w:tc>
          <w:tcPr>
            <w:tcW w:type="dxa" w:w="1384"/>
          </w:tcPr>
          <w:p>
            <w:r>
              <w:rPr>
                <w:rFonts w:ascii="Times New Roman" w:hAnsi="Times New Roman"/>
                <w:sz w:val="22"/>
              </w:rPr>
              <w:t>6/10</w:t>
            </w:r>
          </w:p>
        </w:tc>
        <w:tc>
          <w:tcPr>
            <w:tcW w:type="dxa" w:w="1384"/>
          </w:tcPr>
          <w:p>
            <w:r>
              <w:rPr>
                <w:rFonts w:ascii="Times New Roman" w:hAnsi="Times New Roman"/>
                <w:sz w:val="22"/>
              </w:rPr>
              <w:t>5/10</w:t>
            </w:r>
          </w:p>
        </w:tc>
        <w:tc>
          <w:tcPr>
            <w:tcW w:type="dxa" w:w="1384"/>
          </w:tcPr>
          <w:p>
            <w:r>
              <w:rPr>
                <w:rFonts w:ascii="Times New Roman" w:hAnsi="Times New Roman"/>
                <w:sz w:val="22"/>
              </w:rPr>
              <w:t>Expiry + scoping</w:t>
            </w:r>
          </w:p>
        </w:tc>
        <w:tc>
          <w:tcPr>
            <w:tcW w:type="dxa" w:w="1384"/>
          </w:tcPr>
          <w:p>
            <w:r>
              <w:rPr>
                <w:rFonts w:ascii="Times New Roman" w:hAnsi="Times New Roman"/>
                <w:sz w:val="22"/>
              </w:rPr>
              <w:t>P2</w:t>
            </w:r>
          </w:p>
        </w:tc>
      </w:tr>
      <w:tr>
        <w:tc>
          <w:tcPr>
            <w:tcW w:type="dxa" w:w="1384"/>
          </w:tcPr>
          <w:p>
            <w:r>
              <w:rPr>
                <w:rFonts w:ascii="Times New Roman" w:hAnsi="Times New Roman"/>
                <w:sz w:val="22"/>
              </w:rPr>
              <w:t>12</w:t>
            </w:r>
          </w:p>
        </w:tc>
        <w:tc>
          <w:tcPr>
            <w:tcW w:type="dxa" w:w="1384"/>
          </w:tcPr>
          <w:p>
            <w:r>
              <w:rPr>
                <w:rFonts w:ascii="Times New Roman" w:hAnsi="Times New Roman"/>
                <w:sz w:val="22"/>
              </w:rPr>
              <w:t>MongoDB Data Loss</w:t>
            </w:r>
          </w:p>
        </w:tc>
        <w:tc>
          <w:tcPr>
            <w:tcW w:type="dxa" w:w="1384"/>
          </w:tcPr>
          <w:p>
            <w:r>
              <w:rPr>
                <w:rFonts w:ascii="Times New Roman" w:hAnsi="Times New Roman"/>
                <w:sz w:val="22"/>
              </w:rPr>
              <w:t>MEDIUM</w:t>
            </w:r>
          </w:p>
        </w:tc>
        <w:tc>
          <w:tcPr>
            <w:tcW w:type="dxa" w:w="1384"/>
          </w:tcPr>
          <w:p>
            <w:r>
              <w:rPr>
                <w:rFonts w:ascii="Times New Roman" w:hAnsi="Times New Roman"/>
                <w:sz w:val="22"/>
              </w:rPr>
              <w:t>8/10</w:t>
            </w:r>
          </w:p>
        </w:tc>
        <w:tc>
          <w:tcPr>
            <w:tcW w:type="dxa" w:w="1384"/>
          </w:tcPr>
          <w:p>
            <w:r>
              <w:rPr>
                <w:rFonts w:ascii="Times New Roman" w:hAnsi="Times New Roman"/>
                <w:sz w:val="22"/>
              </w:rPr>
              <w:t>3/10</w:t>
            </w:r>
          </w:p>
        </w:tc>
        <w:tc>
          <w:tcPr>
            <w:tcW w:type="dxa" w:w="1384"/>
          </w:tcPr>
          <w:p>
            <w:r>
              <w:rPr>
                <w:rFonts w:ascii="Times New Roman" w:hAnsi="Times New Roman"/>
                <w:sz w:val="22"/>
              </w:rPr>
              <w:t>Backup policy</w:t>
            </w:r>
          </w:p>
        </w:tc>
        <w:tc>
          <w:tcPr>
            <w:tcW w:type="dxa" w:w="1384"/>
          </w:tcPr>
          <w:p>
            <w:r>
              <w:rPr>
                <w:rFonts w:ascii="Times New Roman" w:hAnsi="Times New Roman"/>
                <w:sz w:val="22"/>
              </w:rPr>
              <w:t>P2</w:t>
            </w:r>
          </w:p>
        </w:tc>
      </w:tr>
      <w:tr>
        <w:tc>
          <w:tcPr>
            <w:tcW w:type="dxa" w:w="1384"/>
          </w:tcPr>
          <w:p>
            <w:r>
              <w:rPr>
                <w:rFonts w:ascii="Times New Roman" w:hAnsi="Times New Roman"/>
                <w:sz w:val="22"/>
              </w:rPr>
              <w:t>13</w:t>
            </w:r>
          </w:p>
        </w:tc>
        <w:tc>
          <w:tcPr>
            <w:tcW w:type="dxa" w:w="1384"/>
          </w:tcPr>
          <w:p>
            <w:r>
              <w:rPr>
                <w:rFonts w:ascii="Times New Roman" w:hAnsi="Times New Roman"/>
                <w:sz w:val="22"/>
              </w:rPr>
              <w:t>Log Volume</w:t>
            </w:r>
          </w:p>
        </w:tc>
        <w:tc>
          <w:tcPr>
            <w:tcW w:type="dxa" w:w="1384"/>
          </w:tcPr>
          <w:p>
            <w:r>
              <w:rPr>
                <w:rFonts w:ascii="Times New Roman" w:hAnsi="Times New Roman"/>
                <w:sz w:val="22"/>
              </w:rPr>
              <w:t>MEDIUM</w:t>
            </w:r>
          </w:p>
        </w:tc>
        <w:tc>
          <w:tcPr>
            <w:tcW w:type="dxa" w:w="1384"/>
          </w:tcPr>
          <w:p>
            <w:r>
              <w:rPr>
                <w:rFonts w:ascii="Times New Roman" w:hAnsi="Times New Roman"/>
                <w:sz w:val="22"/>
              </w:rPr>
              <w:t>5/10</w:t>
            </w:r>
          </w:p>
        </w:tc>
        <w:tc>
          <w:tcPr>
            <w:tcW w:type="dxa" w:w="1384"/>
          </w:tcPr>
          <w:p>
            <w:r>
              <w:rPr>
                <w:rFonts w:ascii="Times New Roman" w:hAnsi="Times New Roman"/>
                <w:sz w:val="22"/>
              </w:rPr>
              <w:t>7/10</w:t>
            </w:r>
          </w:p>
        </w:tc>
        <w:tc>
          <w:tcPr>
            <w:tcW w:type="dxa" w:w="1384"/>
          </w:tcPr>
          <w:p>
            <w:r>
              <w:rPr>
                <w:rFonts w:ascii="Times New Roman" w:hAnsi="Times New Roman"/>
                <w:sz w:val="22"/>
              </w:rPr>
              <w:t>TTL + archival</w:t>
            </w:r>
          </w:p>
        </w:tc>
        <w:tc>
          <w:tcPr>
            <w:tcW w:type="dxa" w:w="1384"/>
          </w:tcPr>
          <w:p>
            <w:r>
              <w:rPr>
                <w:rFonts w:ascii="Times New Roman" w:hAnsi="Times New Roman"/>
                <w:sz w:val="22"/>
              </w:rPr>
              <w:t>P2</w:t>
            </w:r>
          </w:p>
        </w:tc>
      </w:tr>
      <w:tr>
        <w:tc>
          <w:tcPr>
            <w:tcW w:type="dxa" w:w="1384"/>
          </w:tcPr>
          <w:p>
            <w:r>
              <w:rPr>
                <w:rFonts w:ascii="Times New Roman" w:hAnsi="Times New Roman"/>
                <w:sz w:val="22"/>
              </w:rPr>
              <w:t>14</w:t>
            </w:r>
          </w:p>
        </w:tc>
        <w:tc>
          <w:tcPr>
            <w:tcW w:type="dxa" w:w="1384"/>
          </w:tcPr>
          <w:p>
            <w:r>
              <w:rPr>
                <w:rFonts w:ascii="Times New Roman" w:hAnsi="Times New Roman"/>
                <w:sz w:val="22"/>
              </w:rPr>
              <w:t>Agent Update</w:t>
            </w:r>
          </w:p>
        </w:tc>
        <w:tc>
          <w:tcPr>
            <w:tcW w:type="dxa" w:w="1384"/>
          </w:tcPr>
          <w:p>
            <w:r>
              <w:rPr>
                <w:rFonts w:ascii="Times New Roman" w:hAnsi="Times New Roman"/>
                <w:sz w:val="22"/>
              </w:rPr>
              <w:t>MEDIUM</w:t>
            </w:r>
          </w:p>
        </w:tc>
        <w:tc>
          <w:tcPr>
            <w:tcW w:type="dxa" w:w="1384"/>
          </w:tcPr>
          <w:p>
            <w:r>
              <w:rPr>
                <w:rFonts w:ascii="Times New Roman" w:hAnsi="Times New Roman"/>
                <w:sz w:val="22"/>
              </w:rPr>
              <w:t>5/10</w:t>
            </w:r>
          </w:p>
        </w:tc>
        <w:tc>
          <w:tcPr>
            <w:tcW w:type="dxa" w:w="1384"/>
          </w:tcPr>
          <w:p>
            <w:r>
              <w:rPr>
                <w:rFonts w:ascii="Times New Roman" w:hAnsi="Times New Roman"/>
                <w:sz w:val="22"/>
              </w:rPr>
              <w:t>6/10</w:t>
            </w:r>
          </w:p>
        </w:tc>
        <w:tc>
          <w:tcPr>
            <w:tcW w:type="dxa" w:w="1384"/>
          </w:tcPr>
          <w:p>
            <w:r>
              <w:rPr>
                <w:rFonts w:ascii="Times New Roman" w:hAnsi="Times New Roman"/>
                <w:sz w:val="22"/>
              </w:rPr>
              <w:t>Auto-update</w:t>
            </w:r>
          </w:p>
        </w:tc>
        <w:tc>
          <w:tcPr>
            <w:tcW w:type="dxa" w:w="1384"/>
          </w:tcPr>
          <w:p>
            <w:r>
              <w:rPr>
                <w:rFonts w:ascii="Times New Roman" w:hAnsi="Times New Roman"/>
                <w:sz w:val="22"/>
              </w:rPr>
              <w:t>P2</w:t>
            </w:r>
          </w:p>
        </w:tc>
      </w:tr>
      <w:tr>
        <w:tc>
          <w:tcPr>
            <w:tcW w:type="dxa" w:w="1384"/>
          </w:tcPr>
          <w:p>
            <w:r>
              <w:rPr>
                <w:rFonts w:ascii="Times New Roman" w:hAnsi="Times New Roman"/>
                <w:sz w:val="22"/>
              </w:rPr>
              <w:t>15</w:t>
            </w:r>
          </w:p>
        </w:tc>
        <w:tc>
          <w:tcPr>
            <w:tcW w:type="dxa" w:w="1384"/>
          </w:tcPr>
          <w:p>
            <w:r>
              <w:rPr>
                <w:rFonts w:ascii="Times New Roman" w:hAnsi="Times New Roman"/>
                <w:sz w:val="22"/>
              </w:rPr>
              <w:t>Socket.IO Scale</w:t>
            </w:r>
          </w:p>
        </w:tc>
        <w:tc>
          <w:tcPr>
            <w:tcW w:type="dxa" w:w="1384"/>
          </w:tcPr>
          <w:p>
            <w:r>
              <w:rPr>
                <w:rFonts w:ascii="Times New Roman" w:hAnsi="Times New Roman"/>
                <w:sz w:val="22"/>
              </w:rPr>
              <w:t>MEDIUM</w:t>
            </w:r>
          </w:p>
        </w:tc>
        <w:tc>
          <w:tcPr>
            <w:tcW w:type="dxa" w:w="1384"/>
          </w:tcPr>
          <w:p>
            <w:r>
              <w:rPr>
                <w:rFonts w:ascii="Times New Roman" w:hAnsi="Times New Roman"/>
                <w:sz w:val="22"/>
              </w:rPr>
              <w:t>6/10</w:t>
            </w:r>
          </w:p>
        </w:tc>
        <w:tc>
          <w:tcPr>
            <w:tcW w:type="dxa" w:w="1384"/>
          </w:tcPr>
          <w:p>
            <w:r>
              <w:rPr>
                <w:rFonts w:ascii="Times New Roman" w:hAnsi="Times New Roman"/>
                <w:sz w:val="22"/>
              </w:rPr>
              <w:t>4/10</w:t>
            </w:r>
          </w:p>
        </w:tc>
        <w:tc>
          <w:tcPr>
            <w:tcW w:type="dxa" w:w="1384"/>
          </w:tcPr>
          <w:p>
            <w:r>
              <w:rPr>
                <w:rFonts w:ascii="Times New Roman" w:hAnsi="Times New Roman"/>
                <w:sz w:val="22"/>
              </w:rPr>
              <w:t>Redis adapter</w:t>
            </w:r>
          </w:p>
        </w:tc>
        <w:tc>
          <w:tcPr>
            <w:tcW w:type="dxa" w:w="1384"/>
          </w:tcPr>
          <w:p>
            <w:r>
              <w:rPr>
                <w:rFonts w:ascii="Times New Roman" w:hAnsi="Times New Roman"/>
                <w:sz w:val="22"/>
              </w:rPr>
              <w:t>P3</w:t>
            </w:r>
          </w:p>
        </w:tc>
      </w:tr>
      <w:tr>
        <w:tc>
          <w:tcPr>
            <w:tcW w:type="dxa" w:w="1384"/>
          </w:tcPr>
          <w:p>
            <w:r>
              <w:rPr>
                <w:rFonts w:ascii="Times New Roman" w:hAnsi="Times New Roman"/>
                <w:sz w:val="22"/>
              </w:rPr>
              <w:t>16</w:t>
            </w:r>
          </w:p>
        </w:tc>
        <w:tc>
          <w:tcPr>
            <w:tcW w:type="dxa" w:w="1384"/>
          </w:tcPr>
          <w:p>
            <w:r>
              <w:rPr>
                <w:rFonts w:ascii="Times New Roman" w:hAnsi="Times New Roman"/>
                <w:sz w:val="22"/>
              </w:rPr>
              <w:t>Config Drift</w:t>
            </w:r>
          </w:p>
        </w:tc>
        <w:tc>
          <w:tcPr>
            <w:tcW w:type="dxa" w:w="1384"/>
          </w:tcPr>
          <w:p>
            <w:r>
              <w:rPr>
                <w:rFonts w:ascii="Times New Roman" w:hAnsi="Times New Roman"/>
                <w:sz w:val="22"/>
              </w:rPr>
              <w:t>LOW</w:t>
            </w:r>
          </w:p>
        </w:tc>
        <w:tc>
          <w:tcPr>
            <w:tcW w:type="dxa" w:w="1384"/>
          </w:tcPr>
          <w:p>
            <w:r>
              <w:rPr>
                <w:rFonts w:ascii="Times New Roman" w:hAnsi="Times New Roman"/>
                <w:sz w:val="22"/>
              </w:rPr>
              <w:t>3/10</w:t>
            </w:r>
          </w:p>
        </w:tc>
        <w:tc>
          <w:tcPr>
            <w:tcW w:type="dxa" w:w="1384"/>
          </w:tcPr>
          <w:p>
            <w:r>
              <w:rPr>
                <w:rFonts w:ascii="Times New Roman" w:hAnsi="Times New Roman"/>
                <w:sz w:val="22"/>
              </w:rPr>
              <w:t>5/10</w:t>
            </w:r>
          </w:p>
        </w:tc>
        <w:tc>
          <w:tcPr>
            <w:tcW w:type="dxa" w:w="1384"/>
          </w:tcPr>
          <w:p>
            <w:r>
              <w:rPr>
                <w:rFonts w:ascii="Times New Roman" w:hAnsi="Times New Roman"/>
                <w:sz w:val="22"/>
              </w:rPr>
              <w:t>Server-side config</w:t>
            </w:r>
          </w:p>
        </w:tc>
        <w:tc>
          <w:tcPr>
            <w:tcW w:type="dxa" w:w="1384"/>
          </w:tcPr>
          <w:p>
            <w:r>
              <w:rPr>
                <w:rFonts w:ascii="Times New Roman" w:hAnsi="Times New Roman"/>
                <w:sz w:val="22"/>
              </w:rPr>
              <w:t>P3</w:t>
            </w:r>
          </w:p>
        </w:tc>
      </w:tr>
    </w:tbl>
    <w:p>
      <w:r>
        <w:br w:type="page"/>
      </w:r>
    </w:p>
    <w:p>
      <w:pPr>
        <w:pStyle w:val="Heading1"/>
      </w:pPr>
      <w:r>
        <w:rPr>
          <w:rFonts w:ascii="Times New Roman" w:hAnsi="Times New Roman"/>
          <w:color w:val="000000"/>
        </w:rPr>
        <w:t>PHẦN 5: KẾ HOẠCH TRIỂN KHAI</w:t>
      </w:r>
    </w:p>
    <w:p>
      <w:pPr>
        <w:pStyle w:val="Heading2"/>
      </w:pPr>
      <w:r>
        <w:rPr>
          <w:rFonts w:ascii="Times New Roman" w:hAnsi="Times New Roman"/>
          <w:color w:val="000000"/>
        </w:rPr>
        <w:t>5.1 Lộ trình triển khai (Roadmap)</w:t>
      </w:r>
    </w:p>
    <w:p>
      <w:pPr>
        <w:spacing w:line="360" w:lineRule="auto" w:before="0" w:after="120"/>
      </w:pPr>
      <w:r>
        <w:rPr>
          <w:rFonts w:ascii="Times New Roman" w:hAnsi="Times New Roman"/>
          <w:b w:val="0"/>
          <w:sz w:val="26"/>
        </w:rPr>
        <w:t>Lộ trình triển khai được chia thành 6 phase chính, mỗi phase hoàn thành trong 2-4 tuần:</w:t>
      </w:r>
    </w:p>
    <w:p>
      <w:pPr>
        <w:spacing w:line="360" w:lineRule="auto" w:before="0" w:after="120"/>
      </w:pPr>
      <w:r>
        <w:rPr>
          <w:rFonts w:ascii="Times New Roman" w:hAnsi="Times New Roman"/>
          <w:b w:val="0"/>
          <w:sz w:val="26"/>
        </w:rPr>
        <w:t>Phase 1: RBAC + Admin Module (Tuần 1-4) - ƯU TIÊN CAO NHẤT</w:t>
      </w:r>
    </w:p>
    <w:p>
      <w:pPr>
        <w:spacing w:line="360" w:lineRule="auto" w:before="0" w:after="120"/>
      </w:pPr>
      <w:r>
        <w:rPr>
          <w:rFonts w:ascii="Times New Roman" w:hAnsi="Times New Roman"/>
          <w:b w:val="0"/>
          <w:sz w:val="26"/>
        </w:rPr>
        <w:t xml:space="preserve">  Mục tiêu: Cơ sở hạ tầng bảo mật, admin dashboard với login</w:t>
      </w:r>
    </w:p>
    <w:p>
      <w:pPr>
        <w:spacing w:line="360" w:lineRule="auto" w:before="0" w:after="120"/>
      </w:pPr>
      <w:r>
        <w:rPr>
          <w:rFonts w:ascii="Times New Roman" w:hAnsi="Times New Roman"/>
          <w:b w:val="0"/>
          <w:sz w:val="26"/>
        </w:rPr>
        <w:t xml:space="preserve">  Deliverables:</w:t>
      </w:r>
    </w:p>
    <w:p>
      <w:pPr>
        <w:spacing w:line="360" w:lineRule="auto" w:before="0" w:after="120"/>
      </w:pPr>
      <w:r>
        <w:rPr>
          <w:rFonts w:ascii="Times New Roman" w:hAnsi="Times New Roman"/>
          <w:b w:val="0"/>
          <w:sz w:val="26"/>
        </w:rPr>
        <w:t xml:space="preserve">    ✓ User &amp; Role management</w:t>
      </w:r>
    </w:p>
    <w:p>
      <w:pPr>
        <w:spacing w:line="360" w:lineRule="auto" w:before="0" w:after="120"/>
      </w:pPr>
      <w:r>
        <w:rPr>
          <w:rFonts w:ascii="Times New Roman" w:hAnsi="Times New Roman"/>
          <w:b w:val="0"/>
          <w:sz w:val="26"/>
        </w:rPr>
        <w:t xml:space="preserve">    ✓ JWT authentication (15min access token)</w:t>
      </w:r>
    </w:p>
    <w:p>
      <w:pPr>
        <w:spacing w:line="360" w:lineRule="auto" w:before="0" w:after="120"/>
      </w:pPr>
      <w:r>
        <w:rPr>
          <w:rFonts w:ascii="Times New Roman" w:hAnsi="Times New Roman"/>
          <w:b w:val="0"/>
          <w:sz w:val="26"/>
        </w:rPr>
        <w:t xml:space="preserve">    ✓ Audit logging (who did what)</w:t>
      </w:r>
    </w:p>
    <w:p>
      <w:pPr>
        <w:spacing w:line="360" w:lineRule="auto" w:before="0" w:after="120"/>
      </w:pPr>
      <w:r>
        <w:rPr>
          <w:rFonts w:ascii="Times New Roman" w:hAnsi="Times New Roman"/>
          <w:b w:val="0"/>
          <w:sz w:val="26"/>
        </w:rPr>
        <w:t xml:space="preserve">    ✓ Admin dashboard UI (React)</w:t>
      </w:r>
    </w:p>
    <w:p>
      <w:pPr>
        <w:spacing w:line="360" w:lineRule="auto" w:before="0" w:after="120"/>
      </w:pPr>
      <w:r>
        <w:rPr>
          <w:rFonts w:ascii="Times New Roman" w:hAnsi="Times New Roman"/>
          <w:b w:val="0"/>
          <w:sz w:val="26"/>
        </w:rPr>
        <w:t xml:space="preserve">    ✓ Rate limiting</w:t>
      </w:r>
    </w:p>
    <w:p>
      <w:pPr>
        <w:spacing w:line="360" w:lineRule="auto" w:before="0" w:after="120"/>
      </w:pPr>
      <w:r>
        <w:rPr>
          <w:rFonts w:ascii="Times New Roman" w:hAnsi="Times New Roman"/>
          <w:b w:val="0"/>
          <w:sz w:val="26"/>
        </w:rPr>
        <w:t xml:space="preserve">  Tests: Login tests, permission tests, audit trail tests</w:t>
      </w:r>
    </w:p>
    <w:p>
      <w:pPr>
        <w:spacing w:line="360" w:lineRule="auto" w:before="0" w:after="120"/>
      </w:pPr>
      <w:r>
        <w:rPr>
          <w:rFonts w:ascii="Times New Roman" w:hAnsi="Times New Roman"/>
          <w:b w:val="0"/>
          <w:sz w:val="26"/>
        </w:rPr>
        <w:br/>
        <w:t>Phase 2: AI Engine - Anomaly Detection + URL Classification (Tuần 5-8)</w:t>
      </w:r>
    </w:p>
    <w:p>
      <w:pPr>
        <w:spacing w:line="360" w:lineRule="auto" w:before="0" w:after="120"/>
      </w:pPr>
      <w:r>
        <w:rPr>
          <w:rFonts w:ascii="Times New Roman" w:hAnsi="Times New Roman"/>
          <w:b w:val="0"/>
          <w:sz w:val="26"/>
        </w:rPr>
        <w:t xml:space="preserve">  Mục tiêu: Tự động phát hiện mối đe dọa</w:t>
      </w:r>
    </w:p>
    <w:p>
      <w:pPr>
        <w:spacing w:line="360" w:lineRule="auto" w:before="0" w:after="120"/>
      </w:pPr>
      <w:r>
        <w:rPr>
          <w:rFonts w:ascii="Times New Roman" w:hAnsi="Times New Roman"/>
          <w:b w:val="0"/>
          <w:sz w:val="26"/>
        </w:rPr>
        <w:t xml:space="preserve">  Deliverables:</w:t>
      </w:r>
    </w:p>
    <w:p>
      <w:pPr>
        <w:spacing w:line="360" w:lineRule="auto" w:before="0" w:after="120"/>
      </w:pPr>
      <w:r>
        <w:rPr>
          <w:rFonts w:ascii="Times New Roman" w:hAnsi="Times New Roman"/>
          <w:b w:val="0"/>
          <w:sz w:val="26"/>
        </w:rPr>
        <w:t xml:space="preserve">    ✓ Isolation Forest model (anomaly detection)</w:t>
      </w:r>
    </w:p>
    <w:p>
      <w:pPr>
        <w:spacing w:line="360" w:lineRule="auto" w:before="0" w:after="120"/>
      </w:pPr>
      <w:r>
        <w:rPr>
          <w:rFonts w:ascii="Times New Roman" w:hAnsi="Times New Roman"/>
          <w:b w:val="0"/>
          <w:sz w:val="26"/>
        </w:rPr>
        <w:t xml:space="preserve">    ✓ XGBoost model (URL classification)</w:t>
      </w:r>
    </w:p>
    <w:p>
      <w:pPr>
        <w:spacing w:line="360" w:lineRule="auto" w:before="0" w:after="120"/>
      </w:pPr>
      <w:r>
        <w:rPr>
          <w:rFonts w:ascii="Times New Roman" w:hAnsi="Times New Roman"/>
          <w:b w:val="0"/>
          <w:sz w:val="26"/>
        </w:rPr>
        <w:t xml:space="preserve">    ✓ Celery workers cho ML predictions</w:t>
      </w:r>
    </w:p>
    <w:p>
      <w:pPr>
        <w:spacing w:line="360" w:lineRule="auto" w:before="0" w:after="120"/>
      </w:pPr>
      <w:r>
        <w:rPr>
          <w:rFonts w:ascii="Times New Roman" w:hAnsi="Times New Roman"/>
          <w:b w:val="0"/>
          <w:sz w:val="26"/>
        </w:rPr>
        <w:t xml:space="preserve">    ✓ AI alerts collection + API endpoints</w:t>
      </w:r>
    </w:p>
    <w:p>
      <w:pPr>
        <w:spacing w:line="360" w:lineRule="auto" w:before="0" w:after="120"/>
      </w:pPr>
      <w:r>
        <w:rPr>
          <w:rFonts w:ascii="Times New Roman" w:hAnsi="Times New Roman"/>
          <w:b w:val="0"/>
          <w:sz w:val="26"/>
        </w:rPr>
        <w:t xml:space="preserve">    ✓ Alert notifications (email/WebSocket)</w:t>
      </w:r>
    </w:p>
    <w:p>
      <w:pPr>
        <w:spacing w:line="360" w:lineRule="auto" w:before="0" w:after="120"/>
      </w:pPr>
      <w:r>
        <w:rPr>
          <w:rFonts w:ascii="Times New Roman" w:hAnsi="Times New Roman"/>
          <w:b w:val="0"/>
          <w:sz w:val="26"/>
        </w:rPr>
        <w:t xml:space="preserve">  Tests: Model accuracy &gt;85%, response time &lt;500ms</w:t>
      </w:r>
    </w:p>
    <w:p>
      <w:pPr>
        <w:spacing w:line="360" w:lineRule="auto" w:before="0" w:after="120"/>
      </w:pPr>
      <w:r>
        <w:rPr>
          <w:rFonts w:ascii="Times New Roman" w:hAnsi="Times New Roman"/>
          <w:b w:val="0"/>
          <w:sz w:val="26"/>
        </w:rPr>
        <w:br/>
        <w:t>Phase 3: AI Engine - Log Analysis + Threat Intelligence (Tuần 9-12)</w:t>
      </w:r>
    </w:p>
    <w:p>
      <w:pPr>
        <w:spacing w:line="360" w:lineRule="auto" w:before="0" w:after="120"/>
      </w:pPr>
      <w:r>
        <w:rPr>
          <w:rFonts w:ascii="Times New Roman" w:hAnsi="Times New Roman"/>
          <w:b w:val="0"/>
          <w:sz w:val="26"/>
        </w:rPr>
        <w:t xml:space="preserve">  Mục tiêu: Semantic log analysis, auto threat feed updates</w:t>
      </w:r>
    </w:p>
    <w:p>
      <w:pPr>
        <w:spacing w:line="360" w:lineRule="auto" w:before="0" w:after="120"/>
      </w:pPr>
      <w:r>
        <w:rPr>
          <w:rFonts w:ascii="Times New Roman" w:hAnsi="Times New Roman"/>
          <w:b w:val="0"/>
          <w:sz w:val="26"/>
        </w:rPr>
        <w:t xml:space="preserve">  Deliverables:</w:t>
      </w:r>
    </w:p>
    <w:p>
      <w:pPr>
        <w:spacing w:line="360" w:lineRule="auto" w:before="0" w:after="120"/>
      </w:pPr>
      <w:r>
        <w:rPr>
          <w:rFonts w:ascii="Times New Roman" w:hAnsi="Times New Roman"/>
          <w:b w:val="0"/>
          <w:sz w:val="26"/>
        </w:rPr>
        <w:t xml:space="preserve">    ✓ Ollama + Mistral 7B integration</w:t>
      </w:r>
    </w:p>
    <w:p>
      <w:pPr>
        <w:spacing w:line="360" w:lineRule="auto" w:before="0" w:after="120"/>
      </w:pPr>
      <w:r>
        <w:rPr>
          <w:rFonts w:ascii="Times New Roman" w:hAnsi="Times New Roman"/>
          <w:b w:val="0"/>
          <w:sz w:val="26"/>
        </w:rPr>
        <w:t xml:space="preserve">    ✓ spaCy NER pipeline</w:t>
      </w:r>
    </w:p>
    <w:p>
      <w:pPr>
        <w:spacing w:line="360" w:lineRule="auto" w:before="0" w:after="120"/>
      </w:pPr>
      <w:r>
        <w:rPr>
          <w:rFonts w:ascii="Times New Roman" w:hAnsi="Times New Roman"/>
          <w:b w:val="0"/>
          <w:sz w:val="26"/>
        </w:rPr>
        <w:t xml:space="preserve">    ✓ Multi-source threat feed aggregation</w:t>
      </w:r>
    </w:p>
    <w:p>
      <w:pPr>
        <w:spacing w:line="360" w:lineRule="auto" w:before="0" w:after="120"/>
      </w:pPr>
      <w:r>
        <w:rPr>
          <w:rFonts w:ascii="Times New Roman" w:hAnsi="Times New Roman"/>
          <w:b w:val="0"/>
          <w:sz w:val="26"/>
        </w:rPr>
        <w:t xml:space="preserve">    ✓ ML-based risk scoring</w:t>
      </w:r>
    </w:p>
    <w:p>
      <w:pPr>
        <w:spacing w:line="360" w:lineRule="auto" w:before="0" w:after="120"/>
      </w:pPr>
      <w:r>
        <w:rPr>
          <w:rFonts w:ascii="Times New Roman" w:hAnsi="Times New Roman"/>
          <w:b w:val="0"/>
          <w:sz w:val="26"/>
        </w:rPr>
        <w:t xml:space="preserve">    ✓ TTL-based auto-expiration</w:t>
      </w:r>
    </w:p>
    <w:p>
      <w:pPr>
        <w:spacing w:line="360" w:lineRule="auto" w:before="0" w:after="120"/>
      </w:pPr>
      <w:r>
        <w:rPr>
          <w:rFonts w:ascii="Times New Roman" w:hAnsi="Times New Roman"/>
          <w:b w:val="0"/>
          <w:sz w:val="26"/>
        </w:rPr>
        <w:t xml:space="preserve">  Tests: NER accuracy &gt;95%, threat feed freshness &lt;6 hours</w:t>
      </w:r>
    </w:p>
    <w:p>
      <w:pPr>
        <w:spacing w:line="360" w:lineRule="auto" w:before="0" w:after="120"/>
      </w:pPr>
      <w:r>
        <w:rPr>
          <w:rFonts w:ascii="Times New Roman" w:hAnsi="Times New Roman"/>
          <w:b w:val="0"/>
          <w:sz w:val="26"/>
        </w:rPr>
        <w:br/>
        <w:t>Phase 4: Frontend Migration - React SPA (Tuần 13-16)</w:t>
      </w:r>
    </w:p>
    <w:p>
      <w:pPr>
        <w:spacing w:line="360" w:lineRule="auto" w:before="0" w:after="120"/>
      </w:pPr>
      <w:r>
        <w:rPr>
          <w:rFonts w:ascii="Times New Roman" w:hAnsi="Times New Roman"/>
          <w:b w:val="0"/>
          <w:sz w:val="26"/>
        </w:rPr>
        <w:t xml:space="preserve">  Mục tiêu: Modern, responsive dashboard</w:t>
      </w:r>
    </w:p>
    <w:p>
      <w:pPr>
        <w:spacing w:line="360" w:lineRule="auto" w:before="0" w:after="120"/>
      </w:pPr>
      <w:r>
        <w:rPr>
          <w:rFonts w:ascii="Times New Roman" w:hAnsi="Times New Roman"/>
          <w:b w:val="0"/>
          <w:sz w:val="26"/>
        </w:rPr>
        <w:t xml:space="preserve">  Deliverables:</w:t>
      </w:r>
    </w:p>
    <w:p>
      <w:pPr>
        <w:spacing w:line="360" w:lineRule="auto" w:before="0" w:after="120"/>
      </w:pPr>
      <w:r>
        <w:rPr>
          <w:rFonts w:ascii="Times New Roman" w:hAnsi="Times New Roman"/>
          <w:b w:val="0"/>
          <w:sz w:val="26"/>
        </w:rPr>
        <w:t xml:space="preserve">    ✓ React SPA (agent list, whitelist mgmt, log viewer)</w:t>
      </w:r>
    </w:p>
    <w:p>
      <w:pPr>
        <w:spacing w:line="360" w:lineRule="auto" w:before="0" w:after="120"/>
      </w:pPr>
      <w:r>
        <w:rPr>
          <w:rFonts w:ascii="Times New Roman" w:hAnsi="Times New Roman"/>
          <w:b w:val="0"/>
          <w:sz w:val="26"/>
        </w:rPr>
        <w:t xml:space="preserve">    ✓ Socket.IO real-time updates</w:t>
      </w:r>
    </w:p>
    <w:p>
      <w:pPr>
        <w:spacing w:line="360" w:lineRule="auto" w:before="0" w:after="120"/>
      </w:pPr>
      <w:r>
        <w:rPr>
          <w:rFonts w:ascii="Times New Roman" w:hAnsi="Times New Roman"/>
          <w:b w:val="0"/>
          <w:sz w:val="26"/>
        </w:rPr>
        <w:t xml:space="preserve">    ✓ Charts &amp; analytics (Chart.js)</w:t>
      </w:r>
    </w:p>
    <w:p>
      <w:pPr>
        <w:spacing w:line="360" w:lineRule="auto" w:before="0" w:after="120"/>
      </w:pPr>
      <w:r>
        <w:rPr>
          <w:rFonts w:ascii="Times New Roman" w:hAnsi="Times New Roman"/>
          <w:b w:val="0"/>
          <w:sz w:val="26"/>
        </w:rPr>
        <w:t xml:space="preserve">    ✓ Dark mode support</w:t>
      </w:r>
    </w:p>
    <w:p>
      <w:pPr>
        <w:spacing w:line="360" w:lineRule="auto" w:before="0" w:after="120"/>
      </w:pPr>
      <w:r>
        <w:rPr>
          <w:rFonts w:ascii="Times New Roman" w:hAnsi="Times New Roman"/>
          <w:b w:val="0"/>
          <w:sz w:val="26"/>
        </w:rPr>
        <w:t xml:space="preserve">    ✓ Mobile responsive</w:t>
      </w:r>
    </w:p>
    <w:p>
      <w:pPr>
        <w:spacing w:line="360" w:lineRule="auto" w:before="0" w:after="120"/>
      </w:pPr>
      <w:r>
        <w:rPr>
          <w:rFonts w:ascii="Times New Roman" w:hAnsi="Times New Roman"/>
          <w:b w:val="0"/>
          <w:sz w:val="26"/>
        </w:rPr>
        <w:t xml:space="preserve">  Tests: E2E tests, responsive design tests</w:t>
      </w:r>
    </w:p>
    <w:p>
      <w:pPr>
        <w:spacing w:line="360" w:lineRule="auto" w:before="0" w:after="120"/>
      </w:pPr>
      <w:r>
        <w:rPr>
          <w:rFonts w:ascii="Times New Roman" w:hAnsi="Times New Roman"/>
          <w:b w:val="0"/>
          <w:sz w:val="26"/>
        </w:rPr>
        <w:br/>
        <w:t>Phase 5: Performance Optimization + Scaling (Tuần 17-20)</w:t>
      </w:r>
    </w:p>
    <w:p>
      <w:pPr>
        <w:spacing w:line="360" w:lineRule="auto" w:before="0" w:after="120"/>
      </w:pPr>
      <w:r>
        <w:rPr>
          <w:rFonts w:ascii="Times New Roman" w:hAnsi="Times New Roman"/>
          <w:b w:val="0"/>
          <w:sz w:val="26"/>
        </w:rPr>
        <w:t xml:space="preserve">  Mục tiêu: Handle 500+ concurrent agents, &lt;200ms API response</w:t>
      </w:r>
    </w:p>
    <w:p>
      <w:pPr>
        <w:spacing w:line="360" w:lineRule="auto" w:before="0" w:after="120"/>
      </w:pPr>
      <w:r>
        <w:rPr>
          <w:rFonts w:ascii="Times New Roman" w:hAnsi="Times New Roman"/>
          <w:b w:val="0"/>
          <w:sz w:val="26"/>
        </w:rPr>
        <w:t xml:space="preserve">  Deliverables:</w:t>
      </w:r>
    </w:p>
    <w:p>
      <w:pPr>
        <w:spacing w:line="360" w:lineRule="auto" w:before="0" w:after="120"/>
      </w:pPr>
      <w:r>
        <w:rPr>
          <w:rFonts w:ascii="Times New Roman" w:hAnsi="Times New Roman"/>
          <w:b w:val="0"/>
          <w:sz w:val="26"/>
        </w:rPr>
        <w:t xml:space="preserve">    ✓ Redis caching (whitelist, sessions)</w:t>
      </w:r>
    </w:p>
    <w:p>
      <w:pPr>
        <w:spacing w:line="360" w:lineRule="auto" w:before="0" w:after="120"/>
      </w:pPr>
      <w:r>
        <w:rPr>
          <w:rFonts w:ascii="Times New Roman" w:hAnsi="Times New Roman"/>
          <w:b w:val="0"/>
          <w:sz w:val="26"/>
        </w:rPr>
        <w:t xml:space="preserve">    ✓ MongoDB compound indexes</w:t>
      </w:r>
    </w:p>
    <w:p>
      <w:pPr>
        <w:spacing w:line="360" w:lineRule="auto" w:before="0" w:after="120"/>
      </w:pPr>
      <w:r>
        <w:rPr>
          <w:rFonts w:ascii="Times New Roman" w:hAnsi="Times New Roman"/>
          <w:b w:val="0"/>
          <w:sz w:val="26"/>
        </w:rPr>
        <w:t xml:space="preserve">    ✓ Multi-instance Flask deployment</w:t>
      </w:r>
    </w:p>
    <w:p>
      <w:pPr>
        <w:spacing w:line="360" w:lineRule="auto" w:before="0" w:after="120"/>
      </w:pPr>
      <w:r>
        <w:rPr>
          <w:rFonts w:ascii="Times New Roman" w:hAnsi="Times New Roman"/>
          <w:b w:val="0"/>
          <w:sz w:val="26"/>
        </w:rPr>
        <w:t xml:space="preserve">    ✓ Socket.IO Redis adapter</w:t>
      </w:r>
    </w:p>
    <w:p>
      <w:pPr>
        <w:spacing w:line="360" w:lineRule="auto" w:before="0" w:after="120"/>
      </w:pPr>
      <w:r>
        <w:rPr>
          <w:rFonts w:ascii="Times New Roman" w:hAnsi="Times New Roman"/>
          <w:b w:val="0"/>
          <w:sz w:val="26"/>
        </w:rPr>
        <w:t xml:space="preserve">    ✓ Celery worker scaling</w:t>
      </w:r>
    </w:p>
    <w:p>
      <w:pPr>
        <w:spacing w:line="360" w:lineRule="auto" w:before="0" w:after="120"/>
      </w:pPr>
      <w:r>
        <w:rPr>
          <w:rFonts w:ascii="Times New Roman" w:hAnsi="Times New Roman"/>
          <w:b w:val="0"/>
          <w:sz w:val="26"/>
        </w:rPr>
        <w:t xml:space="preserve">  Tests: Load testing (500 agents), latency benchmarks</w:t>
      </w:r>
    </w:p>
    <w:p>
      <w:pPr>
        <w:spacing w:line="360" w:lineRule="auto" w:before="0" w:after="120"/>
      </w:pPr>
      <w:r>
        <w:rPr>
          <w:rFonts w:ascii="Times New Roman" w:hAnsi="Times New Roman"/>
          <w:b w:val="0"/>
          <w:sz w:val="26"/>
        </w:rPr>
        <w:br/>
        <w:t>Phase 6: Testing, Documentation, Deployment (Tuần 21-24)</w:t>
      </w:r>
    </w:p>
    <w:p>
      <w:pPr>
        <w:spacing w:line="360" w:lineRule="auto" w:before="0" w:after="120"/>
      </w:pPr>
      <w:r>
        <w:rPr>
          <w:rFonts w:ascii="Times New Roman" w:hAnsi="Times New Roman"/>
          <w:b w:val="0"/>
          <w:sz w:val="26"/>
        </w:rPr>
        <w:t xml:space="preserve">  Mục tiêu: Production-ready release</w:t>
      </w:r>
    </w:p>
    <w:p>
      <w:pPr>
        <w:spacing w:line="360" w:lineRule="auto" w:before="0" w:after="120"/>
      </w:pPr>
      <w:r>
        <w:rPr>
          <w:rFonts w:ascii="Times New Roman" w:hAnsi="Times New Roman"/>
          <w:b w:val="0"/>
          <w:sz w:val="26"/>
        </w:rPr>
        <w:t xml:space="preserve">  Deliverables:</w:t>
      </w:r>
    </w:p>
    <w:p>
      <w:pPr>
        <w:spacing w:line="360" w:lineRule="auto" w:before="0" w:after="120"/>
      </w:pPr>
      <w:r>
        <w:rPr>
          <w:rFonts w:ascii="Times New Roman" w:hAnsi="Times New Roman"/>
          <w:b w:val="0"/>
          <w:sz w:val="26"/>
        </w:rPr>
        <w:t xml:space="preserve">    ✓ Security audit (OWASP Top 10)</w:t>
      </w:r>
    </w:p>
    <w:p>
      <w:pPr>
        <w:spacing w:line="360" w:lineRule="auto" w:before="0" w:after="120"/>
      </w:pPr>
      <w:r>
        <w:rPr>
          <w:rFonts w:ascii="Times New Roman" w:hAnsi="Times New Roman"/>
          <w:b w:val="0"/>
          <w:sz w:val="26"/>
        </w:rPr>
        <w:t xml:space="preserve">    ✓ Comprehensive documentation</w:t>
      </w:r>
    </w:p>
    <w:p>
      <w:pPr>
        <w:spacing w:line="360" w:lineRule="auto" w:before="0" w:after="120"/>
      </w:pPr>
      <w:r>
        <w:rPr>
          <w:rFonts w:ascii="Times New Roman" w:hAnsi="Times New Roman"/>
          <w:b w:val="0"/>
          <w:sz w:val="26"/>
        </w:rPr>
        <w:t xml:space="preserve">    ✓ Deployment guide (Docker, k8s)</w:t>
      </w:r>
    </w:p>
    <w:p>
      <w:pPr>
        <w:spacing w:line="360" w:lineRule="auto" w:before="0" w:after="120"/>
      </w:pPr>
      <w:r>
        <w:rPr>
          <w:rFonts w:ascii="Times New Roman" w:hAnsi="Times New Roman"/>
          <w:b w:val="0"/>
          <w:sz w:val="26"/>
        </w:rPr>
        <w:t xml:space="preserve">    ✓ Model cards (accuracy, limitations)</w:t>
      </w:r>
    </w:p>
    <w:p>
      <w:pPr>
        <w:spacing w:line="360" w:lineRule="auto" w:before="0" w:after="120"/>
      </w:pPr>
      <w:r>
        <w:rPr>
          <w:rFonts w:ascii="Times New Roman" w:hAnsi="Times New Roman"/>
          <w:b w:val="0"/>
          <w:sz w:val="26"/>
        </w:rPr>
        <w:t xml:space="preserve">    ✓ User manual, admin guide</w:t>
      </w:r>
    </w:p>
    <w:p>
      <w:pPr>
        <w:spacing w:line="360" w:lineRule="auto" w:before="0" w:after="120"/>
      </w:pPr>
      <w:r>
        <w:rPr>
          <w:rFonts w:ascii="Times New Roman" w:hAnsi="Times New Roman"/>
          <w:b w:val="0"/>
          <w:sz w:val="26"/>
        </w:rPr>
        <w:t xml:space="preserve">  Tests: Security tests, integration tests, UAT</w:t>
      </w:r>
    </w:p>
    <w:p>
      <w:pPr>
        <w:pStyle w:val="Heading2"/>
      </w:pPr>
      <w:r>
        <w:rPr>
          <w:rFonts w:ascii="Times New Roman" w:hAnsi="Times New Roman"/>
          <w:color w:val="000000"/>
        </w:rPr>
        <w:t>5.2 Stack công nghệ đề xuất</w:t>
      </w:r>
    </w:p>
    <w:p>
      <w:pPr>
        <w:spacing w:line="360" w:lineRule="auto" w:before="0" w:after="120"/>
      </w:pPr>
      <w:r>
        <w:rPr>
          <w:rFonts w:ascii="Times New Roman" w:hAnsi="Times New Roman"/>
          <w:b w:val="0"/>
          <w:sz w:val="26"/>
        </w:rPr>
        <w:t>Backend (Flask):</w:t>
      </w:r>
    </w:p>
    <w:p>
      <w:pPr>
        <w:spacing w:line="360" w:lineRule="auto" w:before="0" w:after="120"/>
      </w:pPr>
      <w:r>
        <w:rPr>
          <w:rFonts w:ascii="Times New Roman" w:hAnsi="Times New Roman"/>
          <w:b w:val="0"/>
          <w:sz w:val="26"/>
        </w:rPr>
        <w:t xml:space="preserve">  • Flask 2.3+: Web framework</w:t>
      </w:r>
    </w:p>
    <w:p>
      <w:pPr>
        <w:spacing w:line="360" w:lineRule="auto" w:before="0" w:after="120"/>
      </w:pPr>
      <w:r>
        <w:rPr>
          <w:rFonts w:ascii="Times New Roman" w:hAnsi="Times New Roman"/>
          <w:b w:val="0"/>
          <w:sz w:val="26"/>
        </w:rPr>
        <w:t xml:space="preserve">  • Flask-SocketIO: Real-time WebSocket</w:t>
      </w:r>
    </w:p>
    <w:p>
      <w:pPr>
        <w:spacing w:line="360" w:lineRule="auto" w:before="0" w:after="120"/>
      </w:pPr>
      <w:r>
        <w:rPr>
          <w:rFonts w:ascii="Times New Roman" w:hAnsi="Times New Roman"/>
          <w:b w:val="0"/>
          <w:sz w:val="26"/>
        </w:rPr>
        <w:t xml:space="preserve">  • Flask-JWT-Extended: JWT authentication</w:t>
      </w:r>
    </w:p>
    <w:p>
      <w:pPr>
        <w:spacing w:line="360" w:lineRule="auto" w:before="0" w:after="120"/>
      </w:pPr>
      <w:r>
        <w:rPr>
          <w:rFonts w:ascii="Times New Roman" w:hAnsi="Times New Roman"/>
          <w:b w:val="0"/>
          <w:sz w:val="26"/>
        </w:rPr>
        <w:t xml:space="preserve">  • Flask-Limiter: Rate limiting</w:t>
      </w:r>
    </w:p>
    <w:p>
      <w:pPr>
        <w:spacing w:line="360" w:lineRule="auto" w:before="0" w:after="120"/>
      </w:pPr>
      <w:r>
        <w:rPr>
          <w:rFonts w:ascii="Times New Roman" w:hAnsi="Times New Roman"/>
          <w:b w:val="0"/>
          <w:sz w:val="26"/>
        </w:rPr>
        <w:t xml:space="preserve">  • Flask-Cors: CORS headers</w:t>
      </w:r>
    </w:p>
    <w:p>
      <w:pPr>
        <w:spacing w:line="360" w:lineRule="auto" w:before="0" w:after="120"/>
      </w:pPr>
      <w:r>
        <w:rPr>
          <w:rFonts w:ascii="Times New Roman" w:hAnsi="Times New Roman"/>
          <w:b w:val="0"/>
          <w:sz w:val="26"/>
        </w:rPr>
        <w:t xml:space="preserve">  • Flask-Mongoengine hoặc pymongo: MongoDB ORM/driver</w:t>
      </w:r>
    </w:p>
    <w:p>
      <w:pPr>
        <w:spacing w:line="360" w:lineRule="auto" w:before="0" w:after="120"/>
      </w:pPr>
      <w:r>
        <w:rPr>
          <w:rFonts w:ascii="Times New Roman" w:hAnsi="Times New Roman"/>
          <w:b w:val="0"/>
          <w:sz w:val="26"/>
        </w:rPr>
        <w:t xml:space="preserve">  • Flask-APScheduler: Scheduled tasks</w:t>
      </w:r>
    </w:p>
    <w:p>
      <w:pPr>
        <w:spacing w:line="360" w:lineRule="auto" w:before="0" w:after="120"/>
      </w:pPr>
      <w:r>
        <w:rPr>
          <w:rFonts w:ascii="Times New Roman" w:hAnsi="Times New Roman"/>
          <w:b w:val="0"/>
          <w:sz w:val="26"/>
        </w:rPr>
        <w:br/>
        <w:t>Database &amp; Cache:</w:t>
      </w:r>
    </w:p>
    <w:p>
      <w:pPr>
        <w:spacing w:line="360" w:lineRule="auto" w:before="0" w:after="120"/>
      </w:pPr>
      <w:r>
        <w:rPr>
          <w:rFonts w:ascii="Times New Roman" w:hAnsi="Times New Roman"/>
          <w:b w:val="0"/>
          <w:sz w:val="26"/>
        </w:rPr>
        <w:t xml:space="preserve">  • MongoDB 5.0+: Primary database</w:t>
      </w:r>
    </w:p>
    <w:p>
      <w:pPr>
        <w:spacing w:line="360" w:lineRule="auto" w:before="0" w:after="120"/>
      </w:pPr>
      <w:r>
        <w:rPr>
          <w:rFonts w:ascii="Times New Roman" w:hAnsi="Times New Roman"/>
          <w:b w:val="0"/>
          <w:sz w:val="26"/>
        </w:rPr>
        <w:t xml:space="preserve">  • Redis 7.0+: Cache, session storage, rate limiting</w:t>
      </w:r>
    </w:p>
    <w:p>
      <w:pPr>
        <w:spacing w:line="360" w:lineRule="auto" w:before="0" w:after="120"/>
      </w:pPr>
      <w:r>
        <w:rPr>
          <w:rFonts w:ascii="Times New Roman" w:hAnsi="Times New Roman"/>
          <w:b w:val="0"/>
          <w:sz w:val="26"/>
        </w:rPr>
        <w:br/>
        <w:t>Task Queue:</w:t>
      </w:r>
    </w:p>
    <w:p>
      <w:pPr>
        <w:spacing w:line="360" w:lineRule="auto" w:before="0" w:after="120"/>
      </w:pPr>
      <w:r>
        <w:rPr>
          <w:rFonts w:ascii="Times New Roman" w:hAnsi="Times New Roman"/>
          <w:b w:val="0"/>
          <w:sz w:val="26"/>
        </w:rPr>
        <w:t xml:space="preserve">  • Celery 5.0+: Distributed task queue</w:t>
      </w:r>
    </w:p>
    <w:p>
      <w:pPr>
        <w:spacing w:line="360" w:lineRule="auto" w:before="0" w:after="120"/>
      </w:pPr>
      <w:r>
        <w:rPr>
          <w:rFonts w:ascii="Times New Roman" w:hAnsi="Times New Roman"/>
          <w:b w:val="0"/>
          <w:sz w:val="26"/>
        </w:rPr>
        <w:t xml:space="preserve">  • Redis: Message broker + result backend</w:t>
      </w:r>
    </w:p>
    <w:p>
      <w:pPr>
        <w:spacing w:line="360" w:lineRule="auto" w:before="0" w:after="120"/>
      </w:pPr>
      <w:r>
        <w:rPr>
          <w:rFonts w:ascii="Times New Roman" w:hAnsi="Times New Roman"/>
          <w:b w:val="0"/>
          <w:sz w:val="26"/>
        </w:rPr>
        <w:br/>
        <w:t>Machine Learning &amp; AI:</w:t>
      </w:r>
    </w:p>
    <w:p>
      <w:pPr>
        <w:spacing w:line="360" w:lineRule="auto" w:before="0" w:after="120"/>
      </w:pPr>
      <w:r>
        <w:rPr>
          <w:rFonts w:ascii="Times New Roman" w:hAnsi="Times New Roman"/>
          <w:b w:val="0"/>
          <w:sz w:val="26"/>
        </w:rPr>
        <w:t xml:space="preserve">  • Scikit-learn 1.0+: Isolation Forest</w:t>
      </w:r>
    </w:p>
    <w:p>
      <w:pPr>
        <w:spacing w:line="360" w:lineRule="auto" w:before="0" w:after="120"/>
      </w:pPr>
      <w:r>
        <w:rPr>
          <w:rFonts w:ascii="Times New Roman" w:hAnsi="Times New Roman"/>
          <w:b w:val="0"/>
          <w:sz w:val="26"/>
        </w:rPr>
        <w:t xml:space="preserve">  • XGBoost 1.7+: Gradient boosting</w:t>
      </w:r>
    </w:p>
    <w:p>
      <w:pPr>
        <w:spacing w:line="360" w:lineRule="auto" w:before="0" w:after="120"/>
      </w:pPr>
      <w:r>
        <w:rPr>
          <w:rFonts w:ascii="Times New Roman" w:hAnsi="Times New Roman"/>
          <w:b w:val="0"/>
          <w:sz w:val="26"/>
        </w:rPr>
        <w:t xml:space="preserve">  • scikit-learn: Feature preprocessing</w:t>
      </w:r>
    </w:p>
    <w:p>
      <w:pPr>
        <w:spacing w:line="360" w:lineRule="auto" w:before="0" w:after="120"/>
      </w:pPr>
      <w:r>
        <w:rPr>
          <w:rFonts w:ascii="Times New Roman" w:hAnsi="Times New Roman"/>
          <w:b w:val="0"/>
          <w:sz w:val="26"/>
        </w:rPr>
        <w:t xml:space="preserve">  • statsmodels: ARIMA forecasting</w:t>
      </w:r>
    </w:p>
    <w:p>
      <w:pPr>
        <w:spacing w:line="360" w:lineRule="auto" w:before="0" w:after="120"/>
      </w:pPr>
      <w:r>
        <w:rPr>
          <w:rFonts w:ascii="Times New Roman" w:hAnsi="Times New Roman"/>
          <w:b w:val="0"/>
          <w:sz w:val="26"/>
        </w:rPr>
        <w:t xml:space="preserve">  • spaCy 3.0+: NER (Named Entity Recognition)</w:t>
      </w:r>
    </w:p>
    <w:p>
      <w:pPr>
        <w:spacing w:line="360" w:lineRule="auto" w:before="0" w:after="120"/>
      </w:pPr>
      <w:r>
        <w:rPr>
          <w:rFonts w:ascii="Times New Roman" w:hAnsi="Times New Roman"/>
          <w:b w:val="0"/>
          <w:sz w:val="26"/>
        </w:rPr>
        <w:t xml:space="preserve">  • Ollama: Open-source LLM serving</w:t>
      </w:r>
    </w:p>
    <w:p>
      <w:pPr>
        <w:spacing w:line="360" w:lineRule="auto" w:before="0" w:after="120"/>
      </w:pPr>
      <w:r>
        <w:rPr>
          <w:rFonts w:ascii="Times New Roman" w:hAnsi="Times New Roman"/>
          <w:b w:val="0"/>
          <w:sz w:val="26"/>
        </w:rPr>
        <w:t xml:space="preserve">  • Mistral 7B: LLM model</w:t>
      </w:r>
    </w:p>
    <w:p>
      <w:pPr>
        <w:spacing w:line="360" w:lineRule="auto" w:before="0" w:after="120"/>
      </w:pPr>
      <w:r>
        <w:rPr>
          <w:rFonts w:ascii="Times New Roman" w:hAnsi="Times New Roman"/>
          <w:b w:val="0"/>
          <w:sz w:val="26"/>
        </w:rPr>
        <w:t xml:space="preserve">  • PyTorch/TensorFlow (optional): Autoencoder, CNN+LSTM</w:t>
      </w:r>
    </w:p>
    <w:p>
      <w:pPr>
        <w:spacing w:line="360" w:lineRule="auto" w:before="0" w:after="120"/>
      </w:pPr>
      <w:r>
        <w:rPr>
          <w:rFonts w:ascii="Times New Roman" w:hAnsi="Times New Roman"/>
          <w:b w:val="0"/>
          <w:sz w:val="26"/>
        </w:rPr>
        <w:br/>
        <w:t>Data Processing:</w:t>
      </w:r>
    </w:p>
    <w:p>
      <w:pPr>
        <w:spacing w:line="360" w:lineRule="auto" w:before="0" w:after="120"/>
      </w:pPr>
      <w:r>
        <w:rPr>
          <w:rFonts w:ascii="Times New Roman" w:hAnsi="Times New Roman"/>
          <w:b w:val="0"/>
          <w:sz w:val="26"/>
        </w:rPr>
        <w:t xml:space="preserve">  • Pandas: Data manipulation</w:t>
      </w:r>
    </w:p>
    <w:p>
      <w:pPr>
        <w:spacing w:line="360" w:lineRule="auto" w:before="0" w:after="120"/>
      </w:pPr>
      <w:r>
        <w:rPr>
          <w:rFonts w:ascii="Times New Roman" w:hAnsi="Times New Roman"/>
          <w:b w:val="0"/>
          <w:sz w:val="26"/>
        </w:rPr>
        <w:t xml:space="preserve">  • NumPy: Numerical computing</w:t>
      </w:r>
    </w:p>
    <w:p>
      <w:pPr>
        <w:spacing w:line="360" w:lineRule="auto" w:before="0" w:after="120"/>
      </w:pPr>
      <w:r>
        <w:rPr>
          <w:rFonts w:ascii="Times New Roman" w:hAnsi="Times New Roman"/>
          <w:b w:val="0"/>
          <w:sz w:val="26"/>
        </w:rPr>
        <w:t xml:space="preserve">  • Matplotlib/Seaborn: Static visualizations</w:t>
      </w:r>
    </w:p>
    <w:p>
      <w:pPr>
        <w:spacing w:line="360" w:lineRule="auto" w:before="0" w:after="120"/>
      </w:pPr>
      <w:r>
        <w:rPr>
          <w:rFonts w:ascii="Times New Roman" w:hAnsi="Times New Roman"/>
          <w:b w:val="0"/>
          <w:sz w:val="26"/>
        </w:rPr>
        <w:br/>
        <w:t>Frontend (React):</w:t>
      </w:r>
    </w:p>
    <w:p>
      <w:pPr>
        <w:spacing w:line="360" w:lineRule="auto" w:before="0" w:after="120"/>
      </w:pPr>
      <w:r>
        <w:rPr>
          <w:rFonts w:ascii="Times New Roman" w:hAnsi="Times New Roman"/>
          <w:b w:val="0"/>
          <w:sz w:val="26"/>
        </w:rPr>
        <w:t xml:space="preserve">  • React.js 18.0+: UI framework</w:t>
      </w:r>
    </w:p>
    <w:p>
      <w:pPr>
        <w:spacing w:line="360" w:lineRule="auto" w:before="0" w:after="120"/>
      </w:pPr>
      <w:r>
        <w:rPr>
          <w:rFonts w:ascii="Times New Roman" w:hAnsi="Times New Roman"/>
          <w:b w:val="0"/>
          <w:sz w:val="26"/>
        </w:rPr>
        <w:t xml:space="preserve">  • TypeScript: Type safety</w:t>
      </w:r>
    </w:p>
    <w:p>
      <w:pPr>
        <w:spacing w:line="360" w:lineRule="auto" w:before="0" w:after="120"/>
      </w:pPr>
      <w:r>
        <w:rPr>
          <w:rFonts w:ascii="Times New Roman" w:hAnsi="Times New Roman"/>
          <w:b w:val="0"/>
          <w:sz w:val="26"/>
        </w:rPr>
        <w:t xml:space="preserve">  • Material UI hoặc Tailwind CSS: UI components</w:t>
      </w:r>
    </w:p>
    <w:p>
      <w:pPr>
        <w:spacing w:line="360" w:lineRule="auto" w:before="0" w:after="120"/>
      </w:pPr>
      <w:r>
        <w:rPr>
          <w:rFonts w:ascii="Times New Roman" w:hAnsi="Times New Roman"/>
          <w:b w:val="0"/>
          <w:sz w:val="26"/>
        </w:rPr>
        <w:t xml:space="preserve">  • Chart.js hoặc Recharts: Data visualization</w:t>
      </w:r>
    </w:p>
    <w:p>
      <w:pPr>
        <w:spacing w:line="360" w:lineRule="auto" w:before="0" w:after="120"/>
      </w:pPr>
      <w:r>
        <w:rPr>
          <w:rFonts w:ascii="Times New Roman" w:hAnsi="Times New Roman"/>
          <w:b w:val="0"/>
          <w:sz w:val="26"/>
        </w:rPr>
        <w:t xml:space="preserve">  • Socket.IO client: WebSocket client</w:t>
      </w:r>
    </w:p>
    <w:p>
      <w:pPr>
        <w:spacing w:line="360" w:lineRule="auto" w:before="0" w:after="120"/>
      </w:pPr>
      <w:r>
        <w:rPr>
          <w:rFonts w:ascii="Times New Roman" w:hAnsi="Times New Roman"/>
          <w:b w:val="0"/>
          <w:sz w:val="26"/>
        </w:rPr>
        <w:t xml:space="preserve">  • Axios: HTTP client</w:t>
      </w:r>
    </w:p>
    <w:p>
      <w:pPr>
        <w:spacing w:line="360" w:lineRule="auto" w:before="0" w:after="120"/>
      </w:pPr>
      <w:r>
        <w:rPr>
          <w:rFonts w:ascii="Times New Roman" w:hAnsi="Times New Roman"/>
          <w:b w:val="0"/>
          <w:sz w:val="26"/>
        </w:rPr>
        <w:t xml:space="preserve">  • React Router: Client-side routing</w:t>
      </w:r>
    </w:p>
    <w:p>
      <w:pPr>
        <w:spacing w:line="360" w:lineRule="auto" w:before="0" w:after="120"/>
      </w:pPr>
      <w:r>
        <w:rPr>
          <w:rFonts w:ascii="Times New Roman" w:hAnsi="Times New Roman"/>
          <w:b w:val="0"/>
          <w:sz w:val="26"/>
        </w:rPr>
        <w:t xml:space="preserve">  • React Query hoặc SWR: Data fetching &amp; caching</w:t>
      </w:r>
    </w:p>
    <w:p>
      <w:pPr>
        <w:spacing w:line="360" w:lineRule="auto" w:before="0" w:after="120"/>
      </w:pPr>
      <w:r>
        <w:rPr>
          <w:rFonts w:ascii="Times New Roman" w:hAnsi="Times New Roman"/>
          <w:b w:val="0"/>
          <w:sz w:val="26"/>
        </w:rPr>
        <w:br/>
        <w:t>DevOps &amp; Deployment:</w:t>
      </w:r>
    </w:p>
    <w:p>
      <w:pPr>
        <w:spacing w:line="360" w:lineRule="auto" w:before="0" w:after="120"/>
      </w:pPr>
      <w:r>
        <w:rPr>
          <w:rFonts w:ascii="Times New Roman" w:hAnsi="Times New Roman"/>
          <w:b w:val="0"/>
          <w:sz w:val="26"/>
        </w:rPr>
        <w:t xml:space="preserve">  • Docker: Containerization</w:t>
      </w:r>
    </w:p>
    <w:p>
      <w:pPr>
        <w:spacing w:line="360" w:lineRule="auto" w:before="0" w:after="120"/>
      </w:pPr>
      <w:r>
        <w:rPr>
          <w:rFonts w:ascii="Times New Roman" w:hAnsi="Times New Roman"/>
          <w:b w:val="0"/>
          <w:sz w:val="26"/>
        </w:rPr>
        <w:t xml:space="preserve">  • Docker Compose: Local development</w:t>
      </w:r>
    </w:p>
    <w:p>
      <w:pPr>
        <w:spacing w:line="360" w:lineRule="auto" w:before="0" w:after="120"/>
      </w:pPr>
      <w:r>
        <w:rPr>
          <w:rFonts w:ascii="Times New Roman" w:hAnsi="Times New Roman"/>
          <w:b w:val="0"/>
          <w:sz w:val="26"/>
        </w:rPr>
        <w:t xml:space="preserve">  • Nginx: Reverse proxy, load balancing</w:t>
      </w:r>
    </w:p>
    <w:p>
      <w:pPr>
        <w:spacing w:line="360" w:lineRule="auto" w:before="0" w:after="120"/>
      </w:pPr>
      <w:r>
        <w:rPr>
          <w:rFonts w:ascii="Times New Roman" w:hAnsi="Times New Roman"/>
          <w:b w:val="0"/>
          <w:sz w:val="26"/>
        </w:rPr>
        <w:t xml:space="preserve">  • GitLab CI/CD: Continuous integration/deployment</w:t>
      </w:r>
    </w:p>
    <w:p>
      <w:pPr>
        <w:spacing w:line="360" w:lineRule="auto" w:before="0" w:after="120"/>
      </w:pPr>
      <w:r>
        <w:rPr>
          <w:rFonts w:ascii="Times New Roman" w:hAnsi="Times New Roman"/>
          <w:b w:val="0"/>
          <w:sz w:val="26"/>
        </w:rPr>
        <w:t xml:space="preserve">  • Render.io hoặc AWS: Cloud deployment</w:t>
      </w:r>
    </w:p>
    <w:p>
      <w:pPr>
        <w:spacing w:line="360" w:lineRule="auto" w:before="0" w:after="120"/>
      </w:pPr>
      <w:r>
        <w:rPr>
          <w:rFonts w:ascii="Times New Roman" w:hAnsi="Times New Roman"/>
          <w:b w:val="0"/>
          <w:sz w:val="26"/>
        </w:rPr>
        <w:br/>
        <w:t>Testing &amp; Monitoring:</w:t>
      </w:r>
    </w:p>
    <w:p>
      <w:pPr>
        <w:spacing w:line="360" w:lineRule="auto" w:before="0" w:after="120"/>
      </w:pPr>
      <w:r>
        <w:rPr>
          <w:rFonts w:ascii="Times New Roman" w:hAnsi="Times New Roman"/>
          <w:b w:val="0"/>
          <w:sz w:val="26"/>
        </w:rPr>
        <w:t xml:space="preserve">  • Pytest: Unit testing (backend)</w:t>
      </w:r>
    </w:p>
    <w:p>
      <w:pPr>
        <w:spacing w:line="360" w:lineRule="auto" w:before="0" w:after="120"/>
      </w:pPr>
      <w:r>
        <w:rPr>
          <w:rFonts w:ascii="Times New Roman" w:hAnsi="Times New Roman"/>
          <w:b w:val="0"/>
          <w:sz w:val="26"/>
        </w:rPr>
        <w:t xml:space="preserve">  • Jest: Unit testing (frontend)</w:t>
      </w:r>
    </w:p>
    <w:p>
      <w:pPr>
        <w:spacing w:line="360" w:lineRule="auto" w:before="0" w:after="120"/>
      </w:pPr>
      <w:r>
        <w:rPr>
          <w:rFonts w:ascii="Times New Roman" w:hAnsi="Times New Roman"/>
          <w:b w:val="0"/>
          <w:sz w:val="26"/>
        </w:rPr>
        <w:t xml:space="preserve">  • Selenium hoặc Cypress: E2E testing</w:t>
      </w:r>
    </w:p>
    <w:p>
      <w:pPr>
        <w:spacing w:line="360" w:lineRule="auto" w:before="0" w:after="120"/>
      </w:pPr>
      <w:r>
        <w:rPr>
          <w:rFonts w:ascii="Times New Roman" w:hAnsi="Times New Roman"/>
          <w:b w:val="0"/>
          <w:sz w:val="26"/>
        </w:rPr>
        <w:t xml:space="preserve">  • Prometheus: Metrics collection</w:t>
      </w:r>
    </w:p>
    <w:p>
      <w:pPr>
        <w:spacing w:line="360" w:lineRule="auto" w:before="0" w:after="120"/>
      </w:pPr>
      <w:r>
        <w:rPr>
          <w:rFonts w:ascii="Times New Roman" w:hAnsi="Times New Roman"/>
          <w:b w:val="0"/>
          <w:sz w:val="26"/>
        </w:rPr>
        <w:t xml:space="preserve">  • Grafana: Visualization</w:t>
      </w:r>
    </w:p>
    <w:p>
      <w:pPr>
        <w:spacing w:line="360" w:lineRule="auto" w:before="0" w:after="120"/>
      </w:pPr>
      <w:r>
        <w:rPr>
          <w:rFonts w:ascii="Times New Roman" w:hAnsi="Times New Roman"/>
          <w:b w:val="0"/>
          <w:sz w:val="26"/>
        </w:rPr>
        <w:t xml:space="preserve">  • ELK Stack: Log aggregation (optional)</w:t>
      </w:r>
    </w:p>
    <w:p>
      <w:pPr>
        <w:pStyle w:val="Heading2"/>
      </w:pPr>
      <w:r>
        <w:rPr>
          <w:rFonts w:ascii="Times New Roman" w:hAnsi="Times New Roman"/>
          <w:color w:val="000000"/>
        </w:rPr>
        <w:t>5.3 Tiêu chí đánh giá thành công</w:t>
      </w:r>
    </w:p>
    <w:p>
      <w:pPr>
        <w:spacing w:line="360" w:lineRule="auto" w:before="0" w:after="120"/>
      </w:pPr>
      <w:r>
        <w:rPr>
          <w:rFonts w:ascii="Times New Roman" w:hAnsi="Times New Roman"/>
          <w:b w:val="0"/>
          <w:sz w:val="26"/>
        </w:rPr>
        <w:t>RBAC Implementation:</w:t>
      </w:r>
    </w:p>
    <w:p>
      <w:pPr>
        <w:spacing w:line="360" w:lineRule="auto" w:before="0" w:after="120"/>
      </w:pPr>
      <w:r>
        <w:rPr>
          <w:rFonts w:ascii="Times New Roman" w:hAnsi="Times New Roman"/>
          <w:b w:val="0"/>
          <w:sz w:val="26"/>
        </w:rPr>
        <w:t xml:space="preserve">  ✓ Tất cả users phải login, 5 roles đầy đủ quyền</w:t>
      </w:r>
    </w:p>
    <w:p>
      <w:pPr>
        <w:spacing w:line="360" w:lineRule="auto" w:before="0" w:after="120"/>
      </w:pPr>
      <w:r>
        <w:rPr>
          <w:rFonts w:ascii="Times New Roman" w:hAnsi="Times New Roman"/>
          <w:b w:val="0"/>
          <w:sz w:val="26"/>
        </w:rPr>
        <w:t xml:space="preserve">  ✓ Audit log 100% admin actions</w:t>
      </w:r>
    </w:p>
    <w:p>
      <w:pPr>
        <w:spacing w:line="360" w:lineRule="auto" w:before="0" w:after="120"/>
      </w:pPr>
      <w:r>
        <w:rPr>
          <w:rFonts w:ascii="Times New Roman" w:hAnsi="Times New Roman"/>
          <w:b w:val="0"/>
          <w:sz w:val="26"/>
        </w:rPr>
        <w:t xml:space="preserve">  ✓ Rate limiting active, tests pass</w:t>
      </w:r>
    </w:p>
    <w:p>
      <w:pPr>
        <w:spacing w:line="360" w:lineRule="auto" w:before="0" w:after="120"/>
      </w:pPr>
      <w:r>
        <w:rPr>
          <w:rFonts w:ascii="Times New Roman" w:hAnsi="Times New Roman"/>
          <w:b w:val="0"/>
          <w:sz w:val="26"/>
        </w:rPr>
        <w:br/>
        <w:t>AI Module Accuracy:</w:t>
      </w:r>
    </w:p>
    <w:p>
      <w:pPr>
        <w:spacing w:line="360" w:lineRule="auto" w:before="0" w:after="120"/>
      </w:pPr>
      <w:r>
        <w:rPr>
          <w:rFonts w:ascii="Times New Roman" w:hAnsi="Times New Roman"/>
          <w:b w:val="0"/>
          <w:sz w:val="26"/>
        </w:rPr>
        <w:t xml:space="preserve">  ✓ Anomaly Detection: &gt;85% precision, &gt;80% recall</w:t>
      </w:r>
    </w:p>
    <w:p>
      <w:pPr>
        <w:spacing w:line="360" w:lineRule="auto" w:before="0" w:after="120"/>
      </w:pPr>
      <w:r>
        <w:rPr>
          <w:rFonts w:ascii="Times New Roman" w:hAnsi="Times New Roman"/>
          <w:b w:val="0"/>
          <w:sz w:val="26"/>
        </w:rPr>
        <w:t xml:space="preserve">  ✓ URL Classification: &gt;95% accuracy</w:t>
      </w:r>
    </w:p>
    <w:p>
      <w:pPr>
        <w:spacing w:line="360" w:lineRule="auto" w:before="0" w:after="120"/>
      </w:pPr>
      <w:r>
        <w:rPr>
          <w:rFonts w:ascii="Times New Roman" w:hAnsi="Times New Roman"/>
          <w:b w:val="0"/>
          <w:sz w:val="26"/>
        </w:rPr>
        <w:t xml:space="preserve">  ✓ Log Analysis: Meaningful summaries (subjective eval by testers)</w:t>
      </w:r>
    </w:p>
    <w:p>
      <w:pPr>
        <w:spacing w:line="360" w:lineRule="auto" w:before="0" w:after="120"/>
      </w:pPr>
      <w:r>
        <w:rPr>
          <w:rFonts w:ascii="Times New Roman" w:hAnsi="Times New Roman"/>
          <w:b w:val="0"/>
          <w:sz w:val="26"/>
        </w:rPr>
        <w:t xml:space="preserve">  ✓ Threat Intelligence: Feed freshness &lt;6 hours</w:t>
      </w:r>
    </w:p>
    <w:p>
      <w:pPr>
        <w:spacing w:line="360" w:lineRule="auto" w:before="0" w:after="120"/>
      </w:pPr>
      <w:r>
        <w:rPr>
          <w:rFonts w:ascii="Times New Roman" w:hAnsi="Times New Roman"/>
          <w:b w:val="0"/>
          <w:sz w:val="26"/>
        </w:rPr>
        <w:br/>
        <w:t>Performance Metrics:</w:t>
      </w:r>
    </w:p>
    <w:p>
      <w:pPr>
        <w:spacing w:line="360" w:lineRule="auto" w:before="0" w:after="120"/>
      </w:pPr>
      <w:r>
        <w:rPr>
          <w:rFonts w:ascii="Times New Roman" w:hAnsi="Times New Roman"/>
          <w:b w:val="0"/>
          <w:sz w:val="26"/>
        </w:rPr>
        <w:t xml:space="preserve">  ✓ API response time: &lt;200ms (p95)</w:t>
      </w:r>
    </w:p>
    <w:p>
      <w:pPr>
        <w:spacing w:line="360" w:lineRule="auto" w:before="0" w:after="120"/>
      </w:pPr>
      <w:r>
        <w:rPr>
          <w:rFonts w:ascii="Times New Roman" w:hAnsi="Times New Roman"/>
          <w:b w:val="0"/>
          <w:sz w:val="26"/>
        </w:rPr>
        <w:t xml:space="preserve">  ✓ WebSocket latency: &lt;100ms</w:t>
      </w:r>
    </w:p>
    <w:p>
      <w:pPr>
        <w:spacing w:line="360" w:lineRule="auto" w:before="0" w:after="120"/>
      </w:pPr>
      <w:r>
        <w:rPr>
          <w:rFonts w:ascii="Times New Roman" w:hAnsi="Times New Roman"/>
          <w:b w:val="0"/>
          <w:sz w:val="26"/>
        </w:rPr>
        <w:t xml:space="preserve">  ✓ Support 500+ concurrent agents</w:t>
      </w:r>
    </w:p>
    <w:p>
      <w:pPr>
        <w:spacing w:line="360" w:lineRule="auto" w:before="0" w:after="120"/>
      </w:pPr>
      <w:r>
        <w:rPr>
          <w:rFonts w:ascii="Times New Roman" w:hAnsi="Times New Roman"/>
          <w:b w:val="0"/>
          <w:sz w:val="26"/>
        </w:rPr>
        <w:t xml:space="preserve">  ✓ Model prediction latency: &lt;500ms</w:t>
      </w:r>
    </w:p>
    <w:p>
      <w:pPr>
        <w:spacing w:line="360" w:lineRule="auto" w:before="0" w:after="120"/>
      </w:pPr>
      <w:r>
        <w:rPr>
          <w:rFonts w:ascii="Times New Roman" w:hAnsi="Times New Roman"/>
          <w:b w:val="0"/>
          <w:sz w:val="26"/>
        </w:rPr>
        <w:br/>
        <w:t>Security Assessment:</w:t>
      </w:r>
    </w:p>
    <w:p>
      <w:pPr>
        <w:spacing w:line="360" w:lineRule="auto" w:before="0" w:after="120"/>
      </w:pPr>
      <w:r>
        <w:rPr>
          <w:rFonts w:ascii="Times New Roman" w:hAnsi="Times New Roman"/>
          <w:b w:val="0"/>
          <w:sz w:val="26"/>
        </w:rPr>
        <w:t xml:space="preserve">  ✓ Pass OWASP Top 10 checklist</w:t>
      </w:r>
    </w:p>
    <w:p>
      <w:pPr>
        <w:spacing w:line="360" w:lineRule="auto" w:before="0" w:after="120"/>
      </w:pPr>
      <w:r>
        <w:rPr>
          <w:rFonts w:ascii="Times New Roman" w:hAnsi="Times New Roman"/>
          <w:b w:val="0"/>
          <w:sz w:val="26"/>
        </w:rPr>
        <w:t xml:space="preserve">  ✓ No SQL injection vulnerabilities</w:t>
      </w:r>
    </w:p>
    <w:p>
      <w:pPr>
        <w:spacing w:line="360" w:lineRule="auto" w:before="0" w:after="120"/>
      </w:pPr>
      <w:r>
        <w:rPr>
          <w:rFonts w:ascii="Times New Roman" w:hAnsi="Times New Roman"/>
          <w:b w:val="0"/>
          <w:sz w:val="26"/>
        </w:rPr>
        <w:t xml:space="preserve">  ✓ No XSS vulnerabilities</w:t>
      </w:r>
    </w:p>
    <w:p>
      <w:pPr>
        <w:spacing w:line="360" w:lineRule="auto" w:before="0" w:after="120"/>
      </w:pPr>
      <w:r>
        <w:rPr>
          <w:rFonts w:ascii="Times New Roman" w:hAnsi="Times New Roman"/>
          <w:b w:val="0"/>
          <w:sz w:val="26"/>
        </w:rPr>
        <w:t xml:space="preserve">  ✓ Tokens encrypted at rest</w:t>
      </w:r>
    </w:p>
    <w:p>
      <w:pPr>
        <w:spacing w:line="360" w:lineRule="auto" w:before="0" w:after="120"/>
      </w:pPr>
      <w:r>
        <w:rPr>
          <w:rFonts w:ascii="Times New Roman" w:hAnsi="Times New Roman"/>
          <w:b w:val="0"/>
          <w:sz w:val="26"/>
        </w:rPr>
        <w:t xml:space="preserve">  ✓ All endpoints require authentication</w:t>
      </w:r>
    </w:p>
    <w:p>
      <w:pPr>
        <w:spacing w:line="360" w:lineRule="auto" w:before="0" w:after="120"/>
      </w:pPr>
      <w:r>
        <w:rPr>
          <w:rFonts w:ascii="Times New Roman" w:hAnsi="Times New Roman"/>
          <w:b w:val="0"/>
          <w:sz w:val="26"/>
        </w:rPr>
        <w:br/>
        <w:t>Documentation &amp; Deployment:</w:t>
      </w:r>
    </w:p>
    <w:p>
      <w:pPr>
        <w:spacing w:line="360" w:lineRule="auto" w:before="0" w:after="120"/>
      </w:pPr>
      <w:r>
        <w:rPr>
          <w:rFonts w:ascii="Times New Roman" w:hAnsi="Times New Roman"/>
          <w:b w:val="0"/>
          <w:sz w:val="26"/>
        </w:rPr>
        <w:t xml:space="preserve">  ✓ Comprehensive deployment guide (Docker, k8s)</w:t>
      </w:r>
    </w:p>
    <w:p>
      <w:pPr>
        <w:spacing w:line="360" w:lineRule="auto" w:before="0" w:after="120"/>
      </w:pPr>
      <w:r>
        <w:rPr>
          <w:rFonts w:ascii="Times New Roman" w:hAnsi="Times New Roman"/>
          <w:b w:val="0"/>
          <w:sz w:val="26"/>
        </w:rPr>
        <w:t xml:space="preserve">  ✓ API documentation (Swagger/OpenAPI)</w:t>
      </w:r>
    </w:p>
    <w:p>
      <w:pPr>
        <w:spacing w:line="360" w:lineRule="auto" w:before="0" w:after="120"/>
      </w:pPr>
      <w:r>
        <w:rPr>
          <w:rFonts w:ascii="Times New Roman" w:hAnsi="Times New Roman"/>
          <w:b w:val="0"/>
          <w:sz w:val="26"/>
        </w:rPr>
        <w:t xml:space="preserve">  ✓ Model cards (accuracy, training data, limitations)</w:t>
      </w:r>
    </w:p>
    <w:p>
      <w:pPr>
        <w:spacing w:line="360" w:lineRule="auto" w:before="0" w:after="120"/>
      </w:pPr>
      <w:r>
        <w:rPr>
          <w:rFonts w:ascii="Times New Roman" w:hAnsi="Times New Roman"/>
          <w:b w:val="0"/>
          <w:sz w:val="26"/>
        </w:rPr>
        <w:t xml:space="preserve">  ✓ User manual with screenshots</w:t>
      </w:r>
    </w:p>
    <w:p>
      <w:pPr>
        <w:spacing w:line="360" w:lineRule="auto" w:before="0" w:after="120"/>
      </w:pPr>
      <w:r>
        <w:rPr>
          <w:rFonts w:ascii="Times New Roman" w:hAnsi="Times New Roman"/>
          <w:b w:val="0"/>
          <w:sz w:val="26"/>
        </w:rPr>
        <w:t xml:space="preserve">  ✓ Admin troubleshooting guide</w:t>
      </w:r>
    </w:p>
    <w:p>
      <w:r>
        <w:br w:type="page"/>
      </w:r>
    </w:p>
    <w:p>
      <w:pPr>
        <w:pStyle w:val="Heading1"/>
      </w:pPr>
      <w:r>
        <w:rPr>
          <w:rFonts w:ascii="Times New Roman" w:hAnsi="Times New Roman"/>
          <w:color w:val="000000"/>
        </w:rPr>
        <w:t>PHẦN 6: KẾT LUẬN</w:t>
      </w:r>
    </w:p>
    <w:p>
      <w:pPr>
        <w:spacing w:line="360" w:lineRule="auto" w:before="0" w:after="120"/>
      </w:pPr>
      <w:r>
        <w:rPr>
          <w:rFonts w:ascii="Times New Roman" w:hAnsi="Times New Roman"/>
          <w:b w:val="0"/>
          <w:sz w:val="26"/>
        </w:rPr>
        <w:t>Bài báo cáo này trình bày một thiết kế kiến trúc mới cho hệ thống SAINT (Security Agent Integrated Network Tool), với mục tiêu khắc phục các điểm yếu của kiến trúc hiện tại và tích hợp công nghệ AI/ML để nâng cao khả năng phát hiện và ứng phó với các mối đe dọa bảo mật.</w:t>
      </w:r>
    </w:p>
    <w:p>
      <w:pPr>
        <w:spacing w:line="360" w:lineRule="auto" w:before="0" w:after="120"/>
      </w:pPr>
      <w:r>
        <w:rPr>
          <w:rFonts w:ascii="Times New Roman" w:hAnsi="Times New Roman"/>
          <w:b w:val="0"/>
          <w:sz w:val="26"/>
        </w:rPr>
        <w:t>Tóm tắt các cải tiến kiến trúc:</w:t>
      </w:r>
    </w:p>
    <w:p>
      <w:pPr>
        <w:spacing w:line="360" w:lineRule="auto" w:before="0" w:after="120"/>
      </w:pPr>
      <w:r>
        <w:rPr>
          <w:rFonts w:ascii="Times New Roman" w:hAnsi="Times New Roman"/>
          <w:b w:val="0"/>
          <w:sz w:val="26"/>
        </w:rPr>
        <w:t>1. Role-Based Access Control (RBAC): Thay thế mô hình 'full access cho tất cả' bằng hệ thống phân quyền chi tiết với 5 roles (Super Admin, Admin, Operator, Viewer, Agent). Mỗi role có tập quyền rõ ràng, được quản lý tập trung. Điều này giải quyết lỗ hổng bảo mật CRITICAL về phân quyền.</w:t>
      </w:r>
    </w:p>
    <w:p>
      <w:pPr>
        <w:spacing w:line="360" w:lineRule="auto" w:before="0" w:after="120"/>
      </w:pPr>
      <w:r>
        <w:rPr>
          <w:rFonts w:ascii="Times New Roman" w:hAnsi="Times New Roman"/>
          <w:b w:val="0"/>
          <w:sz w:val="26"/>
        </w:rPr>
        <w:t>2. Audit Trail: Mỗi hành động của admin được log lại (who, what, when, where, how), tạo đầy đủ truy trách. Bảo vệ chống lại whitelist poisoning và unauthorized changes.</w:t>
      </w:r>
    </w:p>
    <w:p>
      <w:pPr>
        <w:spacing w:line="360" w:lineRule="auto" w:before="0" w:after="120"/>
      </w:pPr>
      <w:r>
        <w:rPr>
          <w:rFonts w:ascii="Times New Roman" w:hAnsi="Times New Roman"/>
          <w:b w:val="0"/>
          <w:sz w:val="26"/>
        </w:rPr>
        <w:t>3. AI/ML Engine: Tích hợp 5 module AI độc lập để tự động phát hiện mối đe dọa:</w:t>
      </w:r>
    </w:p>
    <w:p>
      <w:pPr>
        <w:spacing w:line="360" w:lineRule="auto" w:before="0" w:after="120"/>
      </w:pPr>
      <w:r>
        <w:rPr>
          <w:rFonts w:ascii="Times New Roman" w:hAnsi="Times New Roman"/>
          <w:b w:val="0"/>
          <w:sz w:val="26"/>
        </w:rPr>
        <w:t xml:space="preserve">   • Anomaly Detection (Isolation Forest) phát hiện bất thường trong traffic patterns</w:t>
      </w:r>
    </w:p>
    <w:p>
      <w:pPr>
        <w:spacing w:line="360" w:lineRule="auto" w:before="0" w:after="120"/>
      </w:pPr>
      <w:r>
        <w:rPr>
          <w:rFonts w:ascii="Times New Roman" w:hAnsi="Times New Roman"/>
          <w:b w:val="0"/>
          <w:sz w:val="26"/>
        </w:rPr>
        <w:t xml:space="preserve">   • URL Classification (XGBoost) phân loại malicious URLs với accuracy &gt;95%</w:t>
      </w:r>
    </w:p>
    <w:p>
      <w:pPr>
        <w:spacing w:line="360" w:lineRule="auto" w:before="0" w:after="120"/>
      </w:pPr>
      <w:r>
        <w:rPr>
          <w:rFonts w:ascii="Times New Roman" w:hAnsi="Times New Roman"/>
          <w:b w:val="0"/>
          <w:sz w:val="26"/>
        </w:rPr>
        <w:t xml:space="preserve">   • Log Analysis (Mistral 7B LLM) tóm tắt semantic logs, phát hiện patterns phức tạp</w:t>
      </w:r>
    </w:p>
    <w:p>
      <w:pPr>
        <w:spacing w:line="360" w:lineRule="auto" w:before="0" w:after="120"/>
      </w:pPr>
      <w:r>
        <w:rPr>
          <w:rFonts w:ascii="Times New Roman" w:hAnsi="Times New Roman"/>
          <w:b w:val="0"/>
          <w:sz w:val="26"/>
        </w:rPr>
        <w:t xml:space="preserve">   • Threat Intelligence Auto-Update đảm bảo danh sách indicators luôn fresh</w:t>
      </w:r>
    </w:p>
    <w:p>
      <w:pPr>
        <w:spacing w:line="360" w:lineRule="auto" w:before="0" w:after="120"/>
      </w:pPr>
      <w:r>
        <w:rPr>
          <w:rFonts w:ascii="Times New Roman" w:hAnsi="Times New Roman"/>
          <w:b w:val="0"/>
          <w:sz w:val="26"/>
        </w:rPr>
        <w:t xml:space="preserve">   • Predictive Analytics (ARIMA) dự báo các cuộc tấn công trong tương lai</w:t>
      </w:r>
    </w:p>
    <w:p>
      <w:pPr>
        <w:spacing w:line="360" w:lineRule="auto" w:before="0" w:after="120"/>
      </w:pPr>
      <w:r>
        <w:rPr>
          <w:rFonts w:ascii="Times New Roman" w:hAnsi="Times New Roman"/>
          <w:b w:val="0"/>
          <w:sz w:val="26"/>
        </w:rPr>
        <w:t>4. Caching &amp; Performance: Thêm Redis cache layer giảm MongoDB query load, Redis adapter cho Socket.IO scaling. Hỗ trợ 500+ concurrent agents.</w:t>
      </w:r>
    </w:p>
    <w:p>
      <w:pPr>
        <w:spacing w:line="360" w:lineRule="auto" w:before="0" w:after="120"/>
      </w:pPr>
      <w:r>
        <w:rPr>
          <w:rFonts w:ascii="Times New Roman" w:hAnsi="Times New Roman"/>
          <w:b w:val="0"/>
          <w:sz w:val="26"/>
        </w:rPr>
        <w:t>5. Frontend Modernization: Chuyển từ Jinja2 templates sang React SPA, cung cấp UX tốt hơn, real-time updates, responsive design.</w:t>
      </w:r>
    </w:p>
    <w:p>
      <w:pPr>
        <w:spacing w:line="360" w:lineRule="auto" w:before="0" w:after="120"/>
      </w:pPr>
      <w:r>
        <w:rPr>
          <w:rFonts w:ascii="Times New Roman" w:hAnsi="Times New Roman"/>
          <w:b w:val="0"/>
          <w:sz w:val="26"/>
        </w:rPr>
        <w:t>6. Rate Limiting &amp; DoS Protection: Thêm rate limiting (per-IP, per-API-key) để chống DDoS attacks.</w:t>
      </w:r>
    </w:p>
    <w:p>
      <w:pPr>
        <w:spacing w:line="360" w:lineRule="auto" w:before="0" w:after="120"/>
      </w:pPr>
      <w:r>
        <w:rPr>
          <w:rFonts w:ascii="Times New Roman" w:hAnsi="Times New Roman"/>
          <w:b w:val="0"/>
          <w:sz w:val="26"/>
        </w:rPr>
        <w:t>Giá trị của các cải tiến:</w:t>
      </w:r>
    </w:p>
    <w:p>
      <w:pPr>
        <w:spacing w:line="360" w:lineRule="auto" w:before="0" w:after="120"/>
      </w:pPr>
      <w:r>
        <w:rPr>
          <w:rFonts w:ascii="Times New Roman" w:hAnsi="Times New Roman"/>
          <w:b w:val="0"/>
          <w:sz w:val="26"/>
        </w:rPr>
        <w:t>Bảo mật: RBAC + audit trail làm tăng đáng kể security posture. Hệ thống tuân theo OWASP best practices.</w:t>
      </w:r>
    </w:p>
    <w:p>
      <w:pPr>
        <w:spacing w:line="360" w:lineRule="auto" w:before="0" w:after="120"/>
      </w:pPr>
      <w:r>
        <w:rPr>
          <w:rFonts w:ascii="Times New Roman" w:hAnsi="Times New Roman"/>
          <w:b w:val="0"/>
          <w:sz w:val="26"/>
        </w:rPr>
        <w:t>Hiệu suất: AI engines tự động hóa phát hiện mối đe dọa, giảm tải cho admin. Multi-instance deployment + Redis scaling hỗ trợ enterprise deployments.</w:t>
      </w:r>
    </w:p>
    <w:p>
      <w:pPr>
        <w:spacing w:line="360" w:lineRule="auto" w:before="0" w:after="120"/>
      </w:pPr>
      <w:r>
        <w:rPr>
          <w:rFonts w:ascii="Times New Roman" w:hAnsi="Times New Roman"/>
          <w:b w:val="0"/>
          <w:sz w:val="26"/>
        </w:rPr>
        <w:t>Khả năng detection: Từ ~50% threats được detect thủ công → ~95% tự động detection nhờ AI.</w:t>
      </w:r>
    </w:p>
    <w:p>
      <w:pPr>
        <w:spacing w:line="360" w:lineRule="auto" w:before="0" w:after="120"/>
      </w:pPr>
      <w:r>
        <w:rPr>
          <w:rFonts w:ascii="Times New Roman" w:hAnsi="Times New Roman"/>
          <w:b w:val="0"/>
          <w:sz w:val="26"/>
        </w:rPr>
        <w:t>Hướng phát triển tương lai:</w:t>
      </w:r>
    </w:p>
    <w:p>
      <w:pPr>
        <w:spacing w:line="360" w:lineRule="auto" w:before="0" w:after="120"/>
      </w:pPr>
      <w:r>
        <w:rPr>
          <w:rFonts w:ascii="Times New Roman" w:hAnsi="Times New Roman"/>
          <w:b w:val="0"/>
          <w:sz w:val="26"/>
        </w:rPr>
        <w:t>1. Microservices migration: Chuyển từ Modular Monolith sang full microservices (nếu cần ultra-high scalability)</w:t>
      </w:r>
    </w:p>
    <w:p>
      <w:pPr>
        <w:spacing w:line="360" w:lineRule="auto" w:before="0" w:after="120"/>
      </w:pPr>
      <w:r>
        <w:rPr>
          <w:rFonts w:ascii="Times New Roman" w:hAnsi="Times New Roman"/>
          <w:b w:val="0"/>
          <w:sz w:val="26"/>
        </w:rPr>
        <w:t>2. Advanced ML models: Implement CNN+LSTM cho URL classification, Autoencoder cho anomaly detection (nếu có GPU)</w:t>
      </w:r>
    </w:p>
    <w:p>
      <w:pPr>
        <w:spacing w:line="360" w:lineRule="auto" w:before="0" w:after="120"/>
      </w:pPr>
      <w:r>
        <w:rPr>
          <w:rFonts w:ascii="Times New Roman" w:hAnsi="Times New Roman"/>
          <w:b w:val="0"/>
          <w:sz w:val="26"/>
        </w:rPr>
        <w:t>3. Autonomous Response: Tự động block malicious IPs/URLs (hiện tại chỉ alert)</w:t>
      </w:r>
    </w:p>
    <w:p>
      <w:pPr>
        <w:spacing w:line="360" w:lineRule="auto" w:before="0" w:after="120"/>
      </w:pPr>
      <w:r>
        <w:rPr>
          <w:rFonts w:ascii="Times New Roman" w:hAnsi="Times New Roman"/>
          <w:b w:val="0"/>
          <w:sz w:val="26"/>
        </w:rPr>
        <w:t>4. SIEM Integration: Integrate với ELK/Splunk cho enterprise SIEM</w:t>
      </w:r>
    </w:p>
    <w:p>
      <w:pPr>
        <w:spacing w:line="360" w:lineRule="auto" w:before="0" w:after="120"/>
      </w:pPr>
      <w:r>
        <w:rPr>
          <w:rFonts w:ascii="Times New Roman" w:hAnsi="Times New Roman"/>
          <w:b w:val="0"/>
          <w:sz w:val="26"/>
        </w:rPr>
        <w:t>5. Mobile App: Native iOS/Android app cho admin alerts on-the-go</w:t>
      </w:r>
    </w:p>
    <w:p>
      <w:pPr>
        <w:spacing w:line="360" w:lineRule="auto" w:before="0" w:after="120"/>
      </w:pPr>
      <w:r>
        <w:rPr>
          <w:rFonts w:ascii="Times New Roman" w:hAnsi="Times New Roman"/>
          <w:b w:val="0"/>
          <w:sz w:val="26"/>
        </w:rPr>
        <w:t>6. Zero Trust Architecture: Implement mTLS, device posture checking cho agents</w:t>
      </w:r>
    </w:p>
    <w:p>
      <w:pPr>
        <w:spacing w:line="360" w:lineRule="auto" w:before="0" w:after="120"/>
      </w:pPr>
      <w:r>
        <w:rPr>
          <w:rFonts w:ascii="Times New Roman" w:hAnsi="Times New Roman"/>
          <w:b w:val="0"/>
          <w:sz w:val="26"/>
        </w:rPr>
        <w:t>Kết luận cuối cùng:</w:t>
      </w:r>
    </w:p>
    <w:p>
      <w:pPr>
        <w:spacing w:line="360" w:lineRule="auto" w:before="0" w:after="120"/>
      </w:pPr>
      <w:r>
        <w:rPr>
          <w:rFonts w:ascii="Times New Roman" w:hAnsi="Times New Roman"/>
          <w:b w:val="0"/>
          <w:sz w:val="26"/>
        </w:rPr>
        <w:t>Đồ án này cung cấp một thiết kế kiến trúc khả thi, chi tiết, sẵn sàng để thực thi. Tích hợp RBAC giải quyết lỗ hổng bảo mật cấp độ CRITICAL, trong khi AI/ML engines nâng cao khả năng detection từ phương pháp thủ công sang tự động. Roadmap 6 tháng rõ ràng, stack công nghệ được chọn lọc dựa trên production-readiness và community support. Nếu thực thi đầy đủ, SAINT sẽ trở thành một hệ thống bảo mật mạng hiện đại, scalable, và enterprise-grade.</w:t>
      </w:r>
    </w:p>
    <w:p>
      <w:r>
        <w:br w:type="page"/>
      </w:r>
    </w:p>
    <w:p>
      <w:pPr>
        <w:pStyle w:val="Heading1"/>
      </w:pPr>
      <w:r>
        <w:rPr>
          <w:rFonts w:ascii="Times New Roman" w:hAnsi="Times New Roman"/>
          <w:color w:val="000000"/>
        </w:rPr>
        <w:t>TÀI LIỆU THAM KHẢO</w:t>
      </w:r>
    </w:p>
    <w:p>
      <w:pPr>
        <w:spacing w:line="360" w:lineRule="auto" w:before="0" w:after="120"/>
      </w:pPr>
      <w:r>
        <w:rPr>
          <w:rFonts w:ascii="Times New Roman" w:hAnsi="Times New Roman"/>
          <w:b w:val="0"/>
          <w:sz w:val="26"/>
        </w:rPr>
        <w:t>[1] Flask Documentation. (2024). Flask by Example. https://flask.palletsprojects.com/</w:t>
      </w:r>
    </w:p>
    <w:p>
      <w:pPr>
        <w:spacing w:line="360" w:lineRule="auto" w:before="0" w:after="120"/>
      </w:pPr>
      <w:r>
        <w:rPr>
          <w:rFonts w:ascii="Times New Roman" w:hAnsi="Times New Roman"/>
          <w:b w:val="0"/>
          <w:sz w:val="26"/>
        </w:rPr>
        <w:t>[2] MongoDB Documentation. (2024). MongoDB Manual. https://docs.mongodb.com/manual/</w:t>
      </w:r>
    </w:p>
    <w:p>
      <w:pPr>
        <w:spacing w:line="360" w:lineRule="auto" w:before="0" w:after="120"/>
      </w:pPr>
      <w:r>
        <w:rPr>
          <w:rFonts w:ascii="Times New Roman" w:hAnsi="Times New Roman"/>
          <w:b w:val="0"/>
          <w:sz w:val="26"/>
        </w:rPr>
        <w:t>[3] Socket.IO Documentation. (2024). Real-time bidirectional communication. https://socket.io/docs/</w:t>
      </w:r>
    </w:p>
    <w:p>
      <w:pPr>
        <w:spacing w:line="360" w:lineRule="auto" w:before="0" w:after="120"/>
      </w:pPr>
      <w:r>
        <w:rPr>
          <w:rFonts w:ascii="Times New Roman" w:hAnsi="Times New Roman"/>
          <w:b w:val="0"/>
          <w:sz w:val="26"/>
        </w:rPr>
        <w:t>[4] Scikit-learn Documentation. (2024). Machine Learning in Python. https://scikit-learn.org/</w:t>
      </w:r>
    </w:p>
    <w:p>
      <w:pPr>
        <w:spacing w:line="360" w:lineRule="auto" w:before="0" w:after="120"/>
      </w:pPr>
      <w:r>
        <w:rPr>
          <w:rFonts w:ascii="Times New Roman" w:hAnsi="Times New Roman"/>
          <w:b w:val="0"/>
          <w:sz w:val="26"/>
        </w:rPr>
        <w:t>[5] XGBoost Documentation. (2024). Gradient Boosting Library. https://xgboost.readthedocs.io/</w:t>
      </w:r>
    </w:p>
    <w:p>
      <w:pPr>
        <w:spacing w:line="360" w:lineRule="auto" w:before="0" w:after="120"/>
      </w:pPr>
      <w:r>
        <w:rPr>
          <w:rFonts w:ascii="Times New Roman" w:hAnsi="Times New Roman"/>
          <w:b w:val="0"/>
          <w:sz w:val="26"/>
        </w:rPr>
        <w:t>[6] Mistral AI. (2024). Mistral 7B Language Model. https://mistral.ai/</w:t>
      </w:r>
    </w:p>
    <w:p>
      <w:pPr>
        <w:spacing w:line="360" w:lineRule="auto" w:before="0" w:after="120"/>
      </w:pPr>
      <w:r>
        <w:rPr>
          <w:rFonts w:ascii="Times New Roman" w:hAnsi="Times New Roman"/>
          <w:b w:val="0"/>
          <w:sz w:val="26"/>
        </w:rPr>
        <w:t>[7] OWASP Top 10. (2021). Top 10 Web Application Security Risks. https://owasp.org/www-project-top-ten/</w:t>
      </w:r>
    </w:p>
    <w:p>
      <w:pPr>
        <w:spacing w:line="360" w:lineRule="auto" w:before="0" w:after="120"/>
      </w:pPr>
      <w:r>
        <w:rPr>
          <w:rFonts w:ascii="Times New Roman" w:hAnsi="Times New Roman"/>
          <w:b w:val="0"/>
          <w:sz w:val="26"/>
        </w:rPr>
        <w:t>[8] Redis Documentation. (2024). In-memory Data Structure Store. https://redis.io/documentation</w:t>
      </w:r>
    </w:p>
    <w:p>
      <w:pPr>
        <w:spacing w:line="360" w:lineRule="auto" w:before="0" w:after="120"/>
      </w:pPr>
      <w:r>
        <w:rPr>
          <w:rFonts w:ascii="Times New Roman" w:hAnsi="Times New Roman"/>
          <w:b w:val="0"/>
          <w:sz w:val="26"/>
        </w:rPr>
        <w:t>[9] Celery Documentation. (2024). Distributed Task Queue. https://docs.celeryproject.io/</w:t>
      </w:r>
    </w:p>
    <w:p>
      <w:pPr>
        <w:spacing w:line="360" w:lineRule="auto" w:before="0" w:after="120"/>
      </w:pPr>
      <w:r>
        <w:rPr>
          <w:rFonts w:ascii="Times New Roman" w:hAnsi="Times New Roman"/>
          <w:b w:val="0"/>
          <w:sz w:val="26"/>
        </w:rPr>
        <w:t>[10] JWT.io. (2024). Introduction to JSON Web Tokens. https://jwt.io/introduction</w:t>
      </w:r>
    </w:p>
    <w:p>
      <w:pPr>
        <w:spacing w:line="360" w:lineRule="auto" w:before="0" w:after="120"/>
      </w:pPr>
      <w:r>
        <w:rPr>
          <w:rFonts w:ascii="Times New Roman" w:hAnsi="Times New Roman"/>
          <w:b w:val="0"/>
          <w:sz w:val="26"/>
        </w:rPr>
        <w:t>[11] NIST Cybersecurity Framework. (2022). Framework for Managing Cybersecurity Risk. https://www.nist.gov/cyberframework</w:t>
      </w:r>
    </w:p>
    <w:p>
      <w:pPr>
        <w:spacing w:line="360" w:lineRule="auto" w:before="0" w:after="120"/>
      </w:pPr>
      <w:r>
        <w:rPr>
          <w:rFonts w:ascii="Times New Roman" w:hAnsi="Times New Roman"/>
          <w:b w:val="0"/>
          <w:sz w:val="26"/>
        </w:rPr>
        <w:t>[12] CWE Top 25. (2023). Most Dangerous Software Weaknesses. https://cwe.mitre.org/top25/</w:t>
      </w:r>
    </w:p>
    <w:p>
      <w:pPr>
        <w:spacing w:line="360" w:lineRule="auto" w:before="0" w:after="120"/>
      </w:pPr>
      <w:r>
        <w:rPr>
          <w:rFonts w:ascii="Times New Roman" w:hAnsi="Times New Roman"/>
          <w:b w:val="0"/>
          <w:sz w:val="26"/>
        </w:rPr>
        <w:t>[13] Nginx Documentation. (2024). HTTP and Reverse Proxy Server. https://nginx.org/en/docs/</w:t>
      </w:r>
    </w:p>
    <w:p>
      <w:pPr>
        <w:spacing w:line="360" w:lineRule="auto" w:before="0" w:after="120"/>
      </w:pPr>
      <w:r>
        <w:rPr>
          <w:rFonts w:ascii="Times New Roman" w:hAnsi="Times New Roman"/>
          <w:b w:val="0"/>
          <w:sz w:val="26"/>
        </w:rPr>
        <w:t>[14] Docker Documentation. (2024). Containerization Platform. https://docs.docker.com/</w:t>
      </w:r>
    </w:p>
    <w:p>
      <w:pPr>
        <w:spacing w:line="360" w:lineRule="auto" w:before="0" w:after="120"/>
      </w:pPr>
      <w:r>
        <w:rPr>
          <w:rFonts w:ascii="Times New Roman" w:hAnsi="Times New Roman"/>
          <w:b w:val="0"/>
          <w:sz w:val="26"/>
        </w:rPr>
        <w:t>[15] GitHub. (2024). PyMongo - MongoDB Python Driver. https://github.com/mongodb/mongo-python-driver</w:t>
      </w:r>
    </w:p>
    <w:p>
      <w:pPr>
        <w:spacing w:line="360" w:lineRule="auto" w:before="0" w:after="120"/>
      </w:pPr>
      <w:r>
        <w:rPr>
          <w:rFonts w:ascii="Times New Roman" w:hAnsi="Times New Roman"/>
          <w:b w:val="0"/>
          <w:sz w:val="26"/>
        </w:rPr>
        <w:t>[16] Gartner. (2024). Network Security Market Report 2024-2031.</w:t>
      </w:r>
    </w:p>
    <w:p>
      <w:pPr>
        <w:spacing w:line="360" w:lineRule="auto" w:before="0" w:after="120"/>
      </w:pPr>
      <w:r>
        <w:rPr>
          <w:rFonts w:ascii="Times New Roman" w:hAnsi="Times New Roman"/>
          <w:b w:val="0"/>
          <w:sz w:val="26"/>
        </w:rPr>
        <w:t>[17] URLhaus Database. https://urlhaus.abuse.ch/ - Malware URL collection</w:t>
      </w:r>
    </w:p>
    <w:p>
      <w:pPr>
        <w:spacing w:line="360" w:lineRule="auto" w:before="0" w:after="120"/>
      </w:pPr>
      <w:r>
        <w:rPr>
          <w:rFonts w:ascii="Times New Roman" w:hAnsi="Times New Roman"/>
          <w:b w:val="0"/>
          <w:sz w:val="26"/>
        </w:rPr>
        <w:t>[18] AlienVault OTX. https://otx.alienvault.com/ - Open Threat Exchange</w:t>
      </w:r>
    </w:p>
    <w:p>
      <w:pPr>
        <w:spacing w:line="360" w:lineRule="auto" w:before="0" w:after="120"/>
      </w:pPr>
      <w:r>
        <w:rPr>
          <w:rFonts w:ascii="Times New Roman" w:hAnsi="Times New Roman"/>
          <w:b w:val="0"/>
          <w:sz w:val="26"/>
        </w:rPr>
        <w:t>[19] Abuse.ch. https://abuse.ch/ - Threat Intelligence Provider</w:t>
      </w:r>
    </w:p>
    <w:p>
      <w:pPr>
        <w:spacing w:line="360" w:lineRule="auto" w:before="0" w:after="120"/>
      </w:pPr>
      <w:r>
        <w:rPr>
          <w:rFonts w:ascii="Times New Roman" w:hAnsi="Times New Roman"/>
          <w:b w:val="0"/>
          <w:sz w:val="26"/>
        </w:rPr>
        <w:t>[20] The Statistics Portal. (2024). Network Security Market Analysis and Trends.</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