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4F46E5"/>
          <w:sz w:val="96"/>
        </w:rPr>
        <w:t>SAINT</w:t>
      </w:r>
    </w:p>
    <w:p>
      <w:pPr>
        <w:jc w:val="center"/>
      </w:pPr>
      <w:r>
        <w:rPr>
          <w:rFonts w:ascii="Arial" w:hAnsi="Arial"/>
          <w:i/>
          <w:color w:val="1F2937"/>
          <w:sz w:val="36"/>
        </w:rPr>
        <w:t>Security Agent Integrated Network Tool</w:t>
      </w:r>
    </w:p>
    <w:p/>
    <w:p/>
    <w:p>
      <w:pPr>
        <w:jc w:val="center"/>
      </w:pPr>
      <w:r>
        <w:rPr>
          <w:rFonts w:ascii="Arial" w:hAnsi="Arial"/>
          <w:color w:val="6B7280"/>
          <w:sz w:val="26"/>
        </w:rPr>
        <w:t>Tài liệu kỹ thuật tổng hợp — Hệ thống quản lý truy cập mạng tập trung cho phòng máy tính (Centralized Network Access Control System for Computer Labs)</w:t>
      </w:r>
    </w:p>
    <w:p/>
    <w:p/>
    <w:p/>
    <w:p/>
    <w:p/>
    <w:p/>
    <w:p/>
    <w:p/>
    <w:p>
      <w:pPr>
        <w:jc w:val="center"/>
      </w:pPr>
      <w:r>
        <w:rPr>
          <w:rFonts w:ascii="Arial" w:hAnsi="Arial"/>
          <w:color w:val="6B7280"/>
          <w:sz w:val="24"/>
        </w:rPr>
        <w:t>Phiên bản 1.0 · 2025</w:t>
      </w:r>
    </w:p>
    <w:p>
      <w:r>
        <w:br w:type="page"/>
      </w:r>
    </w:p>
    <w:p>
      <w:pPr>
        <w:pStyle w:val="Heading1"/>
      </w:pPr>
      <w:r>
        <w:rPr>
          <w:rFonts w:ascii="Arial" w:hAnsi="Arial"/>
          <w:color w:val="4F46E5"/>
        </w:rPr>
        <w:t>Mục lục</w:t>
      </w:r>
    </w:p>
    <w:p>
      <w:r>
        <w:fldChar w:fldCharType="begin"/>
        <w:instrText xml:space="preserve">TOC \o "1-3" \h \z \u</w:instrText>
        <w:fldChar w:fldCharType="separate"/>
        <w:t>(Mở file bằng Microsoft Word và nhấn F9 để cập nhật mục lục.)</w:t>
        <w:fldChar w:fldCharType="end"/>
      </w:r>
    </w:p>
    <w:p>
      <w:r>
        <w:br w:type="page"/>
      </w:r>
    </w:p>
    <w:p>
      <w:pPr>
        <w:pStyle w:val="Heading1"/>
      </w:pPr>
      <w:r>
        <w:rPr>
          <w:rFonts w:ascii="Arial" w:hAnsi="Arial"/>
          <w:color w:val="4F46E5"/>
        </w:rPr>
        <w:t>Chương 1 — Tổng quan hệ thống</w:t>
      </w:r>
    </w:p>
    <w:p>
      <w:pPr>
        <w:pStyle w:val="Heading2"/>
      </w:pPr>
      <w:r>
        <w:rPr>
          <w:rFonts w:ascii="Arial" w:hAnsi="Arial"/>
          <w:color w:val="4F46E5"/>
        </w:rPr>
        <w:t>1.1 Giới thiệu</w:t>
      </w:r>
    </w:p>
    <w:p>
      <w:r>
        <w:rPr>
          <w:rFonts w:ascii="Arial" w:hAnsi="Arial"/>
          <w:b w:val="0"/>
          <w:i w:val="0"/>
          <w:sz w:val="22"/>
        </w:rPr>
        <w:t>SAINT (Security Agent Integrated Network Tool) là hệ thống quản lý bảo mật mạng phân tán, được thiết kế cho môi trường giáo dục. Hệ thống cho phép quản trị viên và giáo viên giám sát, kiểm soát truy cập mạng của các máy tính trong phòng lab/lớp học thông qua cơ chế whitelist và Windows Firewall tự động.</w:t>
      </w:r>
    </w:p>
    <w:p>
      <w:pPr>
        <w:pStyle w:val="Heading2"/>
      </w:pPr>
      <w:r>
        <w:rPr>
          <w:rFonts w:ascii="Arial" w:hAnsi="Arial"/>
          <w:color w:val="4F46E5"/>
        </w:rPr>
        <w:t>1.2 Vấn đề &amp; giải pháp</w:t>
      </w:r>
    </w:p>
    <w:p>
      <w:r>
        <w:rPr>
          <w:rFonts w:ascii="Arial" w:hAnsi="Arial"/>
          <w:b/>
          <w:i w:val="0"/>
          <w:sz w:val="22"/>
        </w:rPr>
        <w:t>Vấn đề cần giải quyết:</w:t>
      </w:r>
    </w:p>
    <w:p>
      <w:pPr>
        <w:pStyle w:val="ListBullet"/>
      </w:pPr>
      <w:r>
        <w:rPr>
          <w:rFonts w:ascii="Arial" w:hAnsi="Arial"/>
          <w:sz w:val="22"/>
        </w:rPr>
        <w:t>Học sinh/sinh viên truy cập các trang web không phù hợp trong giờ học.</w:t>
      </w:r>
    </w:p>
    <w:p>
      <w:pPr>
        <w:pStyle w:val="ListBullet"/>
      </w:pPr>
      <w:r>
        <w:rPr>
          <w:rFonts w:ascii="Arial" w:hAnsi="Arial"/>
          <w:sz w:val="22"/>
        </w:rPr>
        <w:t>Thiếu công cụ quản lý mạng tập trung cho môi trường giáo dục.</w:t>
      </w:r>
    </w:p>
    <w:p>
      <w:pPr>
        <w:pStyle w:val="ListBullet"/>
      </w:pPr>
      <w:r>
        <w:rPr>
          <w:rFonts w:ascii="Arial" w:hAnsi="Arial"/>
          <w:sz w:val="22"/>
        </w:rPr>
        <w:t>Giáo viên không có khả năng kiểm soát truy cập mạng theo lớp/nhóm.</w:t>
      </w:r>
    </w:p>
    <w:p>
      <w:pPr>
        <w:pStyle w:val="ListBullet"/>
      </w:pPr>
      <w:r>
        <w:rPr>
          <w:rFonts w:ascii="Arial" w:hAnsi="Arial"/>
          <w:sz w:val="22"/>
        </w:rPr>
        <w:t>Không có hệ thống giám sát real-time hoạt động mạng.</w:t>
      </w:r>
    </w:p>
    <w:p>
      <w:r>
        <w:rPr>
          <w:rFonts w:ascii="Arial" w:hAnsi="Arial"/>
          <w:b/>
          <w:i w:val="0"/>
          <w:sz w:val="22"/>
        </w:rPr>
        <w:t>Giải pháp SAINT:</w:t>
      </w:r>
    </w:p>
    <w:p>
      <w:pPr>
        <w:pStyle w:val="ListBullet"/>
      </w:pPr>
      <w:r>
        <w:rPr>
          <w:rFonts w:ascii="Arial" w:hAnsi="Arial"/>
          <w:sz w:val="22"/>
        </w:rPr>
        <w:t>Agent cài trên máy học sinh: tự động đồng bộ whitelist và áp Windows Firewall.</w:t>
      </w:r>
    </w:p>
    <w:p>
      <w:pPr>
        <w:pStyle w:val="ListBullet"/>
      </w:pPr>
      <w:r>
        <w:rPr>
          <w:rFonts w:ascii="Arial" w:hAnsi="Arial"/>
          <w:sz w:val="22"/>
        </w:rPr>
        <w:t>Server quản lý tập trung: REST API + Dashboard web + WebSocket realtime.</w:t>
      </w:r>
    </w:p>
    <w:p>
      <w:pPr>
        <w:pStyle w:val="ListBullet"/>
      </w:pPr>
      <w:r>
        <w:rPr>
          <w:rFonts w:ascii="Arial" w:hAnsi="Arial"/>
          <w:sz w:val="22"/>
        </w:rPr>
        <w:t>RBAC Admin/Teacher: giáo viên tự quản lớp mình, admin quản toàn hệ thống.</w:t>
      </w:r>
    </w:p>
    <w:p>
      <w:pPr>
        <w:pStyle w:val="ListBullet"/>
      </w:pPr>
      <w:r>
        <w:rPr>
          <w:rFonts w:ascii="Arial" w:hAnsi="Arial"/>
          <w:sz w:val="22"/>
        </w:rPr>
        <w:t>Audit trail đầy đủ: mọi hành động Admin/Teacher đều được ghi lại.</w:t>
      </w:r>
    </w:p>
    <w:p>
      <w:pPr>
        <w:pStyle w:val="Heading2"/>
      </w:pPr>
      <w:r>
        <w:rPr>
          <w:rFonts w:ascii="Arial" w:hAnsi="Arial"/>
          <w:color w:val="4F46E5"/>
        </w:rPr>
        <w:t>1.3 Kiến trúc tổng thể</w:t>
      </w:r>
    </w:p>
    <w:p>
      <w:r>
        <w:rPr>
          <w:rFonts w:ascii="Arial" w:hAnsi="Arial"/>
          <w:b w:val="0"/>
          <w:i w:val="0"/>
          <w:sz w:val="22"/>
        </w:rPr>
        <w:t>Hệ thống gồm 3 thành phần chính giao tiếp với nhau qua REST API (JWT/API Key) và WebSocket:</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880"/>
        <w:gridCol w:w="2880"/>
        <w:gridCol w:w="2880"/>
      </w:tblGrid>
      <w:tr>
        <w:tc>
          <w:tcPr>
            <w:tcW w:type="dxa" w:w="2880"/>
            <w:vAlign w:val="center"/>
            <w:shd w:val="clear" w:color="auto" w:fill="EEF2FF"/>
          </w:tcPr>
          <w:p>
            <w:r/>
            <w:r>
              <w:rPr>
                <w:rFonts w:ascii="Arial" w:hAnsi="Arial"/>
                <w:b/>
                <w:color w:val="4F46E5"/>
                <w:sz w:val="21"/>
              </w:rPr>
              <w:t>Thành phần</w:t>
            </w:r>
          </w:p>
        </w:tc>
        <w:tc>
          <w:tcPr>
            <w:tcW w:type="dxa" w:w="2880"/>
            <w:vAlign w:val="center"/>
            <w:shd w:val="clear" w:color="auto" w:fill="EEF2FF"/>
          </w:tcPr>
          <w:p>
            <w:r/>
            <w:r>
              <w:rPr>
                <w:rFonts w:ascii="Arial" w:hAnsi="Arial"/>
                <w:b/>
                <w:color w:val="4F46E5"/>
                <w:sz w:val="21"/>
              </w:rPr>
              <w:t>Vai trò</w:t>
            </w:r>
          </w:p>
        </w:tc>
        <w:tc>
          <w:tcPr>
            <w:tcW w:type="dxa" w:w="2880"/>
            <w:vAlign w:val="center"/>
            <w:shd w:val="clear" w:color="auto" w:fill="EEF2FF"/>
          </w:tcPr>
          <w:p>
            <w:r/>
            <w:r>
              <w:rPr>
                <w:rFonts w:ascii="Arial" w:hAnsi="Arial"/>
                <w:b/>
                <w:color w:val="4F46E5"/>
                <w:sz w:val="21"/>
              </w:rPr>
              <w:t>Công nghệ</w:t>
            </w:r>
          </w:p>
        </w:tc>
      </w:tr>
      <w:tr>
        <w:tc>
          <w:tcPr>
            <w:tcW w:type="dxa" w:w="2880"/>
            <w:vAlign w:val="top"/>
          </w:tcPr>
          <w:p>
            <w:r/>
            <w:r>
              <w:rPr>
                <w:rFonts w:ascii="Arial" w:hAnsi="Arial"/>
                <w:sz w:val="20"/>
              </w:rPr>
              <w:t>Server</w:t>
            </w:r>
          </w:p>
        </w:tc>
        <w:tc>
          <w:tcPr>
            <w:tcW w:type="dxa" w:w="2880"/>
            <w:vAlign w:val="top"/>
          </w:tcPr>
          <w:p>
            <w:r/>
            <w:r>
              <w:rPr>
                <w:rFonts w:ascii="Arial" w:hAnsi="Arial"/>
                <w:sz w:val="20"/>
              </w:rPr>
              <w:t>Quản lý tập trung, API, Dashboard, RBAC</w:t>
            </w:r>
          </w:p>
        </w:tc>
        <w:tc>
          <w:tcPr>
            <w:tcW w:type="dxa" w:w="2880"/>
            <w:vAlign w:val="top"/>
          </w:tcPr>
          <w:p>
            <w:r/>
            <w:r>
              <w:rPr>
                <w:rFonts w:ascii="Arial" w:hAnsi="Arial"/>
                <w:sz w:val="20"/>
              </w:rPr>
              <w:t>Python 3.8+, Flask + SocketIO</w:t>
            </w:r>
          </w:p>
        </w:tc>
      </w:tr>
      <w:tr>
        <w:tc>
          <w:tcPr>
            <w:tcW w:type="dxa" w:w="2880"/>
            <w:vAlign w:val="top"/>
          </w:tcPr>
          <w:p>
            <w:r/>
            <w:r>
              <w:rPr>
                <w:rFonts w:ascii="Arial" w:hAnsi="Arial"/>
                <w:sz w:val="20"/>
              </w:rPr>
              <w:t>Agent</w:t>
            </w:r>
          </w:p>
        </w:tc>
        <w:tc>
          <w:tcPr>
            <w:tcW w:type="dxa" w:w="2880"/>
            <w:vAlign w:val="top"/>
          </w:tcPr>
          <w:p>
            <w:r/>
            <w:r>
              <w:rPr>
                <w:rFonts w:ascii="Arial" w:hAnsi="Arial"/>
                <w:sz w:val="20"/>
              </w:rPr>
              <w:t>Giám sát mạng, áp dụng firewall, GUI</w:t>
            </w:r>
          </w:p>
        </w:tc>
        <w:tc>
          <w:tcPr>
            <w:tcW w:type="dxa" w:w="2880"/>
            <w:vAlign w:val="top"/>
          </w:tcPr>
          <w:p>
            <w:r/>
            <w:r>
              <w:rPr>
                <w:rFonts w:ascii="Arial" w:hAnsi="Arial"/>
                <w:sz w:val="20"/>
              </w:rPr>
              <w:t>Python 3.8+, CustomTkinter + Scapy</w:t>
            </w:r>
          </w:p>
        </w:tc>
      </w:tr>
      <w:tr>
        <w:tc>
          <w:tcPr>
            <w:tcW w:type="dxa" w:w="2880"/>
            <w:vAlign w:val="top"/>
          </w:tcPr>
          <w:p>
            <w:r/>
            <w:r>
              <w:rPr>
                <w:rFonts w:ascii="Arial" w:hAnsi="Arial"/>
                <w:sz w:val="20"/>
              </w:rPr>
              <w:t>Database</w:t>
            </w:r>
          </w:p>
        </w:tc>
        <w:tc>
          <w:tcPr>
            <w:tcW w:type="dxa" w:w="2880"/>
            <w:vAlign w:val="top"/>
          </w:tcPr>
          <w:p>
            <w:r/>
            <w:r>
              <w:rPr>
                <w:rFonts w:ascii="Arial" w:hAnsi="Arial"/>
                <w:sz w:val="20"/>
              </w:rPr>
              <w:t>Lưu trữ persistent data</w:t>
            </w:r>
          </w:p>
        </w:tc>
        <w:tc>
          <w:tcPr>
            <w:tcW w:type="dxa" w:w="2880"/>
            <w:vAlign w:val="top"/>
          </w:tcPr>
          <w:p>
            <w:r/>
            <w:r>
              <w:rPr>
                <w:rFonts w:ascii="Arial" w:hAnsi="Arial"/>
                <w:sz w:val="20"/>
              </w:rPr>
              <w:t>MongoDB (Atlas)</w:t>
            </w:r>
          </w:p>
        </w:tc>
      </w:tr>
      <w:tr>
        <w:tc>
          <w:tcPr>
            <w:tcW w:type="dxa" w:w="2880"/>
            <w:vAlign w:val="top"/>
          </w:tcPr>
          <w:p>
            <w:r/>
            <w:r>
              <w:rPr>
                <w:rFonts w:ascii="Arial" w:hAnsi="Arial"/>
                <w:sz w:val="20"/>
              </w:rPr>
              <w:t>Web Dashboard</w:t>
            </w:r>
          </w:p>
        </w:tc>
        <w:tc>
          <w:tcPr>
            <w:tcW w:type="dxa" w:w="2880"/>
            <w:vAlign w:val="top"/>
          </w:tcPr>
          <w:p>
            <w:r/>
            <w:r>
              <w:rPr>
                <w:rFonts w:ascii="Arial" w:hAnsi="Arial"/>
                <w:sz w:val="20"/>
              </w:rPr>
              <w:t>Giao diện quản trị</w:t>
            </w:r>
          </w:p>
        </w:tc>
        <w:tc>
          <w:tcPr>
            <w:tcW w:type="dxa" w:w="2880"/>
            <w:vAlign w:val="top"/>
          </w:tcPr>
          <w:p>
            <w:r/>
            <w:r>
              <w:rPr>
                <w:rFonts w:ascii="Arial" w:hAnsi="Arial"/>
                <w:sz w:val="20"/>
              </w:rPr>
              <w:t>Bootstrap 5 + Jinja2 templates</w:t>
            </w:r>
          </w:p>
        </w:tc>
      </w:tr>
    </w:tbl>
    <w:p/>
    <w:p>
      <w:pPr>
        <w:pStyle w:val="Heading2"/>
      </w:pPr>
      <w:r>
        <w:rPr>
          <w:rFonts w:ascii="Arial" w:hAnsi="Arial"/>
          <w:color w:val="4F46E5"/>
        </w:rPr>
        <w:t>1.4 Technology Stack</w:t>
      </w:r>
    </w:p>
    <w:p>
      <w:r>
        <w:rPr>
          <w:rFonts w:ascii="Arial" w:hAnsi="Arial"/>
          <w:b/>
          <w:i w:val="0"/>
          <w:sz w:val="22"/>
        </w:rPr>
        <w:t>Server:</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880"/>
        <w:gridCol w:w="2880"/>
        <w:gridCol w:w="2880"/>
      </w:tblGrid>
      <w:tr>
        <w:tc>
          <w:tcPr>
            <w:tcW w:type="dxa" w:w="2880"/>
            <w:vAlign w:val="center"/>
            <w:shd w:val="clear" w:color="auto" w:fill="EEF2FF"/>
          </w:tcPr>
          <w:p>
            <w:r/>
            <w:r>
              <w:rPr>
                <w:rFonts w:ascii="Arial" w:hAnsi="Arial"/>
                <w:b/>
                <w:color w:val="4F46E5"/>
                <w:sz w:val="21"/>
              </w:rPr>
              <w:t>Thành phần</w:t>
            </w:r>
          </w:p>
        </w:tc>
        <w:tc>
          <w:tcPr>
            <w:tcW w:type="dxa" w:w="2880"/>
            <w:vAlign w:val="center"/>
            <w:shd w:val="clear" w:color="auto" w:fill="EEF2FF"/>
          </w:tcPr>
          <w:p>
            <w:r/>
            <w:r>
              <w:rPr>
                <w:rFonts w:ascii="Arial" w:hAnsi="Arial"/>
                <w:b/>
                <w:color w:val="4F46E5"/>
                <w:sz w:val="21"/>
              </w:rPr>
              <w:t>Công nghệ</w:t>
            </w:r>
          </w:p>
        </w:tc>
        <w:tc>
          <w:tcPr>
            <w:tcW w:type="dxa" w:w="2880"/>
            <w:vAlign w:val="center"/>
            <w:shd w:val="clear" w:color="auto" w:fill="EEF2FF"/>
          </w:tcPr>
          <w:p>
            <w:r/>
            <w:r>
              <w:rPr>
                <w:rFonts w:ascii="Arial" w:hAnsi="Arial"/>
                <w:b/>
                <w:color w:val="4F46E5"/>
                <w:sz w:val="21"/>
              </w:rPr>
              <w:t>Mục đích</w:t>
            </w:r>
          </w:p>
        </w:tc>
      </w:tr>
      <w:tr>
        <w:tc>
          <w:tcPr>
            <w:tcW w:type="dxa" w:w="2880"/>
            <w:vAlign w:val="top"/>
          </w:tcPr>
          <w:p>
            <w:r/>
            <w:r>
              <w:rPr>
                <w:rFonts w:ascii="Arial" w:hAnsi="Arial"/>
                <w:sz w:val="20"/>
              </w:rPr>
              <w:t>Web Framework</w:t>
            </w:r>
          </w:p>
        </w:tc>
        <w:tc>
          <w:tcPr>
            <w:tcW w:type="dxa" w:w="2880"/>
            <w:vAlign w:val="top"/>
          </w:tcPr>
          <w:p>
            <w:r/>
            <w:r>
              <w:rPr>
                <w:rFonts w:ascii="Arial" w:hAnsi="Arial"/>
                <w:sz w:val="20"/>
              </w:rPr>
              <w:t>Flask</w:t>
            </w:r>
          </w:p>
        </w:tc>
        <w:tc>
          <w:tcPr>
            <w:tcW w:type="dxa" w:w="2880"/>
            <w:vAlign w:val="top"/>
          </w:tcPr>
          <w:p>
            <w:r/>
            <w:r>
              <w:rPr>
                <w:rFonts w:ascii="Arial" w:hAnsi="Arial"/>
                <w:sz w:val="20"/>
              </w:rPr>
              <w:t>REST API + Web Dashboard</w:t>
            </w:r>
          </w:p>
        </w:tc>
      </w:tr>
      <w:tr>
        <w:tc>
          <w:tcPr>
            <w:tcW w:type="dxa" w:w="2880"/>
            <w:vAlign w:val="top"/>
          </w:tcPr>
          <w:p>
            <w:r/>
            <w:r>
              <w:rPr>
                <w:rFonts w:ascii="Arial" w:hAnsi="Arial"/>
                <w:sz w:val="20"/>
              </w:rPr>
              <w:t>Realtime</w:t>
            </w:r>
          </w:p>
        </w:tc>
        <w:tc>
          <w:tcPr>
            <w:tcW w:type="dxa" w:w="2880"/>
            <w:vAlign w:val="top"/>
          </w:tcPr>
          <w:p>
            <w:r/>
            <w:r>
              <w:rPr>
                <w:rFonts w:ascii="Arial" w:hAnsi="Arial"/>
                <w:sz w:val="20"/>
              </w:rPr>
              <w:t>Flask-SocketIO + Gevent</w:t>
            </w:r>
          </w:p>
        </w:tc>
        <w:tc>
          <w:tcPr>
            <w:tcW w:type="dxa" w:w="2880"/>
            <w:vAlign w:val="top"/>
          </w:tcPr>
          <w:p>
            <w:r/>
            <w:r>
              <w:rPr>
                <w:rFonts w:ascii="Arial" w:hAnsi="Arial"/>
                <w:sz w:val="20"/>
              </w:rPr>
              <w:t>WebSocket notifications</w:t>
            </w:r>
          </w:p>
        </w:tc>
      </w:tr>
      <w:tr>
        <w:tc>
          <w:tcPr>
            <w:tcW w:type="dxa" w:w="2880"/>
            <w:vAlign w:val="top"/>
          </w:tcPr>
          <w:p>
            <w:r/>
            <w:r>
              <w:rPr>
                <w:rFonts w:ascii="Arial" w:hAnsi="Arial"/>
                <w:sz w:val="20"/>
              </w:rPr>
              <w:t>Database</w:t>
            </w:r>
          </w:p>
        </w:tc>
        <w:tc>
          <w:tcPr>
            <w:tcW w:type="dxa" w:w="2880"/>
            <w:vAlign w:val="top"/>
          </w:tcPr>
          <w:p>
            <w:r/>
            <w:r>
              <w:rPr>
                <w:rFonts w:ascii="Arial" w:hAnsi="Arial"/>
                <w:sz w:val="20"/>
              </w:rPr>
              <w:t>MongoDB (Atlas) + PyMongo</w:t>
            </w:r>
          </w:p>
        </w:tc>
        <w:tc>
          <w:tcPr>
            <w:tcW w:type="dxa" w:w="2880"/>
            <w:vAlign w:val="top"/>
          </w:tcPr>
          <w:p>
            <w:r/>
            <w:r>
              <w:rPr>
                <w:rFonts w:ascii="Arial" w:hAnsi="Arial"/>
                <w:sz w:val="20"/>
              </w:rPr>
              <w:t>Lưu trữ dữ liệu</w:t>
            </w:r>
          </w:p>
        </w:tc>
      </w:tr>
      <w:tr>
        <w:tc>
          <w:tcPr>
            <w:tcW w:type="dxa" w:w="2880"/>
            <w:vAlign w:val="top"/>
          </w:tcPr>
          <w:p>
            <w:r/>
            <w:r>
              <w:rPr>
                <w:rFonts w:ascii="Arial" w:hAnsi="Arial"/>
                <w:sz w:val="20"/>
              </w:rPr>
              <w:t>Validation</w:t>
            </w:r>
          </w:p>
        </w:tc>
        <w:tc>
          <w:tcPr>
            <w:tcW w:type="dxa" w:w="2880"/>
            <w:vAlign w:val="top"/>
          </w:tcPr>
          <w:p>
            <w:r/>
            <w:r>
              <w:rPr>
                <w:rFonts w:ascii="Arial" w:hAnsi="Arial"/>
                <w:sz w:val="20"/>
              </w:rPr>
              <w:t>Pydantic</w:t>
            </w:r>
          </w:p>
        </w:tc>
        <w:tc>
          <w:tcPr>
            <w:tcW w:type="dxa" w:w="2880"/>
            <w:vAlign w:val="top"/>
          </w:tcPr>
          <w:p>
            <w:r/>
            <w:r>
              <w:rPr>
                <w:rFonts w:ascii="Arial" w:hAnsi="Arial"/>
                <w:sz w:val="20"/>
              </w:rPr>
              <w:t>Data modeling &amp; validation</w:t>
            </w:r>
          </w:p>
        </w:tc>
      </w:tr>
      <w:tr>
        <w:tc>
          <w:tcPr>
            <w:tcW w:type="dxa" w:w="2880"/>
            <w:vAlign w:val="top"/>
          </w:tcPr>
          <w:p>
            <w:r/>
            <w:r>
              <w:rPr>
                <w:rFonts w:ascii="Arial" w:hAnsi="Arial"/>
                <w:sz w:val="20"/>
              </w:rPr>
              <w:t>Auth</w:t>
            </w:r>
          </w:p>
        </w:tc>
        <w:tc>
          <w:tcPr>
            <w:tcW w:type="dxa" w:w="2880"/>
            <w:vAlign w:val="top"/>
          </w:tcPr>
          <w:p>
            <w:r/>
            <w:r>
              <w:rPr>
                <w:rFonts w:ascii="Arial" w:hAnsi="Arial"/>
                <w:sz w:val="20"/>
              </w:rPr>
              <w:t>PyJWT + bcrypt + HMAC-SHA256</w:t>
            </w:r>
          </w:p>
        </w:tc>
        <w:tc>
          <w:tcPr>
            <w:tcW w:type="dxa" w:w="2880"/>
            <w:vAlign w:val="top"/>
          </w:tcPr>
          <w:p>
            <w:r/>
            <w:r>
              <w:rPr>
                <w:rFonts w:ascii="Arial" w:hAnsi="Arial"/>
                <w:sz w:val="20"/>
              </w:rPr>
              <w:t>JWT, API key, password hashing</w:t>
            </w:r>
          </w:p>
        </w:tc>
      </w:tr>
      <w:tr>
        <w:tc>
          <w:tcPr>
            <w:tcW w:type="dxa" w:w="2880"/>
            <w:vAlign w:val="top"/>
          </w:tcPr>
          <w:p>
            <w:r/>
            <w:r>
              <w:rPr>
                <w:rFonts w:ascii="Arial" w:hAnsi="Arial"/>
                <w:sz w:val="20"/>
              </w:rPr>
              <w:t>CORS</w:t>
            </w:r>
          </w:p>
        </w:tc>
        <w:tc>
          <w:tcPr>
            <w:tcW w:type="dxa" w:w="2880"/>
            <w:vAlign w:val="top"/>
          </w:tcPr>
          <w:p>
            <w:r/>
            <w:r>
              <w:rPr>
                <w:rFonts w:ascii="Arial" w:hAnsi="Arial"/>
                <w:sz w:val="20"/>
              </w:rPr>
              <w:t>Flask-CORS</w:t>
            </w:r>
          </w:p>
        </w:tc>
        <w:tc>
          <w:tcPr>
            <w:tcW w:type="dxa" w:w="2880"/>
            <w:vAlign w:val="top"/>
          </w:tcPr>
          <w:p>
            <w:r/>
            <w:r>
              <w:rPr>
                <w:rFonts w:ascii="Arial" w:hAnsi="Arial"/>
                <w:sz w:val="20"/>
              </w:rPr>
              <w:t>Cross-origin requests</w:t>
            </w:r>
          </w:p>
        </w:tc>
      </w:tr>
    </w:tbl>
    <w:p/>
    <w:p>
      <w:r>
        <w:rPr>
          <w:rFonts w:ascii="Arial" w:hAnsi="Arial"/>
          <w:b/>
          <w:i w:val="0"/>
          <w:sz w:val="22"/>
        </w:rPr>
        <w:t>Agent:</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880"/>
        <w:gridCol w:w="2880"/>
        <w:gridCol w:w="2880"/>
      </w:tblGrid>
      <w:tr>
        <w:tc>
          <w:tcPr>
            <w:tcW w:type="dxa" w:w="2880"/>
            <w:vAlign w:val="center"/>
            <w:shd w:val="clear" w:color="auto" w:fill="EEF2FF"/>
          </w:tcPr>
          <w:p>
            <w:r/>
            <w:r>
              <w:rPr>
                <w:rFonts w:ascii="Arial" w:hAnsi="Arial"/>
                <w:b/>
                <w:color w:val="4F46E5"/>
                <w:sz w:val="21"/>
              </w:rPr>
              <w:t>Thành phần</w:t>
            </w:r>
          </w:p>
        </w:tc>
        <w:tc>
          <w:tcPr>
            <w:tcW w:type="dxa" w:w="2880"/>
            <w:vAlign w:val="center"/>
            <w:shd w:val="clear" w:color="auto" w:fill="EEF2FF"/>
          </w:tcPr>
          <w:p>
            <w:r/>
            <w:r>
              <w:rPr>
                <w:rFonts w:ascii="Arial" w:hAnsi="Arial"/>
                <w:b/>
                <w:color w:val="4F46E5"/>
                <w:sz w:val="21"/>
              </w:rPr>
              <w:t>Công nghệ</w:t>
            </w:r>
          </w:p>
        </w:tc>
        <w:tc>
          <w:tcPr>
            <w:tcW w:type="dxa" w:w="2880"/>
            <w:vAlign w:val="center"/>
            <w:shd w:val="clear" w:color="auto" w:fill="EEF2FF"/>
          </w:tcPr>
          <w:p>
            <w:r/>
            <w:r>
              <w:rPr>
                <w:rFonts w:ascii="Arial" w:hAnsi="Arial"/>
                <w:b/>
                <w:color w:val="4F46E5"/>
                <w:sz w:val="21"/>
              </w:rPr>
              <w:t>Mục đích</w:t>
            </w:r>
          </w:p>
        </w:tc>
      </w:tr>
      <w:tr>
        <w:tc>
          <w:tcPr>
            <w:tcW w:type="dxa" w:w="2880"/>
            <w:vAlign w:val="top"/>
          </w:tcPr>
          <w:p>
            <w:r/>
            <w:r>
              <w:rPr>
                <w:rFonts w:ascii="Arial" w:hAnsi="Arial"/>
                <w:sz w:val="20"/>
              </w:rPr>
              <w:t>GUI</w:t>
            </w:r>
          </w:p>
        </w:tc>
        <w:tc>
          <w:tcPr>
            <w:tcW w:type="dxa" w:w="2880"/>
            <w:vAlign w:val="top"/>
          </w:tcPr>
          <w:p>
            <w:r/>
            <w:r>
              <w:rPr>
                <w:rFonts w:ascii="Arial" w:hAnsi="Arial"/>
                <w:sz w:val="20"/>
              </w:rPr>
              <w:t>CustomTkinter</w:t>
            </w:r>
          </w:p>
        </w:tc>
        <w:tc>
          <w:tcPr>
            <w:tcW w:type="dxa" w:w="2880"/>
            <w:vAlign w:val="top"/>
          </w:tcPr>
          <w:p>
            <w:r/>
            <w:r>
              <w:rPr>
                <w:rFonts w:ascii="Arial" w:hAnsi="Arial"/>
                <w:sz w:val="20"/>
              </w:rPr>
              <w:t>Giao diện người dùng Windows</w:t>
            </w:r>
          </w:p>
        </w:tc>
      </w:tr>
      <w:tr>
        <w:tc>
          <w:tcPr>
            <w:tcW w:type="dxa" w:w="2880"/>
            <w:vAlign w:val="top"/>
          </w:tcPr>
          <w:p>
            <w:r/>
            <w:r>
              <w:rPr>
                <w:rFonts w:ascii="Arial" w:hAnsi="Arial"/>
                <w:sz w:val="20"/>
              </w:rPr>
              <w:t>Packet Capture</w:t>
            </w:r>
          </w:p>
        </w:tc>
        <w:tc>
          <w:tcPr>
            <w:tcW w:type="dxa" w:w="2880"/>
            <w:vAlign w:val="top"/>
          </w:tcPr>
          <w:p>
            <w:r/>
            <w:r>
              <w:rPr>
                <w:rFonts w:ascii="Arial" w:hAnsi="Arial"/>
                <w:sz w:val="20"/>
              </w:rPr>
              <w:t>Scapy + WinPcap/Npcap</w:t>
            </w:r>
          </w:p>
        </w:tc>
        <w:tc>
          <w:tcPr>
            <w:tcW w:type="dxa" w:w="2880"/>
            <w:vAlign w:val="top"/>
          </w:tcPr>
          <w:p>
            <w:r/>
            <w:r>
              <w:rPr>
                <w:rFonts w:ascii="Arial" w:hAnsi="Arial"/>
                <w:sz w:val="20"/>
              </w:rPr>
              <w:t>Bắt gói tin mạng</w:t>
            </w:r>
          </w:p>
        </w:tc>
      </w:tr>
      <w:tr>
        <w:tc>
          <w:tcPr>
            <w:tcW w:type="dxa" w:w="2880"/>
            <w:vAlign w:val="top"/>
          </w:tcPr>
          <w:p>
            <w:r/>
            <w:r>
              <w:rPr>
                <w:rFonts w:ascii="Arial" w:hAnsi="Arial"/>
                <w:sz w:val="20"/>
              </w:rPr>
              <w:t>DNS Resolution</w:t>
            </w:r>
          </w:p>
        </w:tc>
        <w:tc>
          <w:tcPr>
            <w:tcW w:type="dxa" w:w="2880"/>
            <w:vAlign w:val="top"/>
          </w:tcPr>
          <w:p>
            <w:r/>
            <w:r>
              <w:rPr>
                <w:rFonts w:ascii="Arial" w:hAnsi="Arial"/>
                <w:sz w:val="20"/>
              </w:rPr>
              <w:t>dnspython + aiodns</w:t>
            </w:r>
          </w:p>
        </w:tc>
        <w:tc>
          <w:tcPr>
            <w:tcW w:type="dxa" w:w="2880"/>
            <w:vAlign w:val="top"/>
          </w:tcPr>
          <w:p>
            <w:r/>
            <w:r>
              <w:rPr>
                <w:rFonts w:ascii="Arial" w:hAnsi="Arial"/>
                <w:sz w:val="20"/>
              </w:rPr>
              <w:t>Phân giải domain → IP song song</w:t>
            </w:r>
          </w:p>
        </w:tc>
      </w:tr>
      <w:tr>
        <w:tc>
          <w:tcPr>
            <w:tcW w:type="dxa" w:w="2880"/>
            <w:vAlign w:val="top"/>
          </w:tcPr>
          <w:p>
            <w:r/>
            <w:r>
              <w:rPr>
                <w:rFonts w:ascii="Arial" w:hAnsi="Arial"/>
                <w:sz w:val="20"/>
              </w:rPr>
              <w:t>Firewall</w:t>
            </w:r>
          </w:p>
        </w:tc>
        <w:tc>
          <w:tcPr>
            <w:tcW w:type="dxa" w:w="2880"/>
            <w:vAlign w:val="top"/>
          </w:tcPr>
          <w:p>
            <w:r/>
            <w:r>
              <w:rPr>
                <w:rFonts w:ascii="Arial" w:hAnsi="Arial"/>
                <w:sz w:val="20"/>
              </w:rPr>
              <w:t>netsh (Windows Firewall CLI)</w:t>
            </w:r>
          </w:p>
        </w:tc>
        <w:tc>
          <w:tcPr>
            <w:tcW w:type="dxa" w:w="2880"/>
            <w:vAlign w:val="top"/>
          </w:tcPr>
          <w:p>
            <w:r/>
            <w:r>
              <w:rPr>
                <w:rFonts w:ascii="Arial" w:hAnsi="Arial"/>
                <w:sz w:val="20"/>
              </w:rPr>
              <w:t>Tạo/xóa rules tự động</w:t>
            </w:r>
          </w:p>
        </w:tc>
      </w:tr>
      <w:tr>
        <w:tc>
          <w:tcPr>
            <w:tcW w:type="dxa" w:w="2880"/>
            <w:vAlign w:val="top"/>
          </w:tcPr>
          <w:p>
            <w:r/>
            <w:r>
              <w:rPr>
                <w:rFonts w:ascii="Arial" w:hAnsi="Arial"/>
                <w:sz w:val="20"/>
              </w:rPr>
              <w:t>HTTP Client</w:t>
            </w:r>
          </w:p>
        </w:tc>
        <w:tc>
          <w:tcPr>
            <w:tcW w:type="dxa" w:w="2880"/>
            <w:vAlign w:val="top"/>
          </w:tcPr>
          <w:p>
            <w:r/>
            <w:r>
              <w:rPr>
                <w:rFonts w:ascii="Arial" w:hAnsi="Arial"/>
                <w:sz w:val="20"/>
              </w:rPr>
              <w:t>requests</w:t>
            </w:r>
          </w:p>
        </w:tc>
        <w:tc>
          <w:tcPr>
            <w:tcW w:type="dxa" w:w="2880"/>
            <w:vAlign w:val="top"/>
          </w:tcPr>
          <w:p>
            <w:r/>
            <w:r>
              <w:rPr>
                <w:rFonts w:ascii="Arial" w:hAnsi="Arial"/>
                <w:sz w:val="20"/>
              </w:rPr>
              <w:t>Giao tiếp với Server</w:t>
            </w:r>
          </w:p>
        </w:tc>
      </w:tr>
      <w:tr>
        <w:tc>
          <w:tcPr>
            <w:tcW w:type="dxa" w:w="2880"/>
            <w:vAlign w:val="top"/>
          </w:tcPr>
          <w:p>
            <w:r/>
            <w:r>
              <w:rPr>
                <w:rFonts w:ascii="Arial" w:hAnsi="Arial"/>
                <w:sz w:val="20"/>
              </w:rPr>
              <w:t>System Monitor</w:t>
            </w:r>
          </w:p>
        </w:tc>
        <w:tc>
          <w:tcPr>
            <w:tcW w:type="dxa" w:w="2880"/>
            <w:vAlign w:val="top"/>
          </w:tcPr>
          <w:p>
            <w:r/>
            <w:r>
              <w:rPr>
                <w:rFonts w:ascii="Arial" w:hAnsi="Arial"/>
                <w:sz w:val="20"/>
              </w:rPr>
              <w:t>psutil + pywin32</w:t>
            </w:r>
          </w:p>
        </w:tc>
        <w:tc>
          <w:tcPr>
            <w:tcW w:type="dxa" w:w="2880"/>
            <w:vAlign w:val="top"/>
          </w:tcPr>
          <w:p>
            <w:r/>
            <w:r>
              <w:rPr>
                <w:rFonts w:ascii="Arial" w:hAnsi="Arial"/>
                <w:sz w:val="20"/>
              </w:rPr>
              <w:t>CPU/memory/uptime</w:t>
            </w:r>
          </w:p>
        </w:tc>
      </w:tr>
      <w:tr>
        <w:tc>
          <w:tcPr>
            <w:tcW w:type="dxa" w:w="2880"/>
            <w:vAlign w:val="top"/>
          </w:tcPr>
          <w:p>
            <w:r/>
            <w:r>
              <w:rPr>
                <w:rFonts w:ascii="Arial" w:hAnsi="Arial"/>
                <w:sz w:val="20"/>
              </w:rPr>
              <w:t>Packaging</w:t>
            </w:r>
          </w:p>
        </w:tc>
        <w:tc>
          <w:tcPr>
            <w:tcW w:type="dxa" w:w="2880"/>
            <w:vAlign w:val="top"/>
          </w:tcPr>
          <w:p>
            <w:r/>
            <w:r>
              <w:rPr>
                <w:rFonts w:ascii="Arial" w:hAnsi="Arial"/>
                <w:sz w:val="20"/>
              </w:rPr>
              <w:t>PyInstaller</w:t>
            </w:r>
          </w:p>
        </w:tc>
        <w:tc>
          <w:tcPr>
            <w:tcW w:type="dxa" w:w="2880"/>
            <w:vAlign w:val="top"/>
          </w:tcPr>
          <w:p>
            <w:r/>
            <w:r>
              <w:rPr>
                <w:rFonts w:ascii="Arial" w:hAnsi="Arial"/>
                <w:sz w:val="20"/>
              </w:rPr>
              <w:t>Build SAINT.exe single-file</w:t>
            </w:r>
          </w:p>
        </w:tc>
      </w:tr>
    </w:tbl>
    <w:p/>
    <w:p>
      <w:pPr>
        <w:pStyle w:val="Heading2"/>
      </w:pPr>
      <w:r>
        <w:rPr>
          <w:rFonts w:ascii="Arial" w:hAnsi="Arial"/>
          <w:color w:val="4F46E5"/>
        </w:rPr>
        <w:t>1.5 Số liệu dự án</w:t>
      </w:r>
    </w:p>
    <w:p>
      <w:pPr>
        <w:pStyle w:val="ListBullet"/>
      </w:pPr>
      <w:r>
        <w:rPr>
          <w:rFonts w:ascii="Arial" w:hAnsi="Arial"/>
          <w:sz w:val="22"/>
        </w:rPr>
        <w:t>Khoảng 50 API endpoints phục vụ Agent và Web Dashboard.</w:t>
      </w:r>
    </w:p>
    <w:p>
      <w:pPr>
        <w:pStyle w:val="ListBullet"/>
      </w:pPr>
      <w:r>
        <w:rPr>
          <w:rFonts w:ascii="Arial" w:hAnsi="Arial"/>
          <w:sz w:val="22"/>
        </w:rPr>
        <w:t>12 MongoDB collections lưu trữ toàn bộ dữ liệu hệ thống.</w:t>
      </w:r>
    </w:p>
    <w:p>
      <w:pPr>
        <w:pStyle w:val="ListBullet"/>
      </w:pPr>
      <w:r>
        <w:rPr>
          <w:rFonts w:ascii="Arial" w:hAnsi="Arial"/>
          <w:sz w:val="22"/>
        </w:rPr>
        <w:t>2 roles RBAC (Admin, Teacher) với hệ thống permission chi tiết theo resource:action.</w:t>
      </w:r>
    </w:p>
    <w:p>
      <w:pPr>
        <w:pStyle w:val="ListBullet"/>
      </w:pPr>
      <w:r>
        <w:rPr>
          <w:rFonts w:ascii="Arial" w:hAnsi="Arial"/>
          <w:sz w:val="22"/>
        </w:rPr>
        <w:t>5 GUI views trên Agent: Dashboard, Firewall, Whitelist, Logs, Settings.</w:t>
      </w:r>
    </w:p>
    <w:p>
      <w:pPr>
        <w:pStyle w:val="ListBullet"/>
      </w:pPr>
      <w:r>
        <w:rPr>
          <w:rFonts w:ascii="Arial" w:hAnsi="Arial"/>
          <w:sz w:val="22"/>
        </w:rPr>
        <w:t>7 test files kiểm thử Server (pytest).</w:t>
      </w:r>
    </w:p>
    <w:p>
      <w:r>
        <w:br w:type="page"/>
      </w:r>
    </w:p>
    <w:p>
      <w:pPr>
        <w:pStyle w:val="Heading1"/>
      </w:pPr>
      <w:r>
        <w:rPr>
          <w:rFonts w:ascii="Arial" w:hAnsi="Arial"/>
          <w:color w:val="4F46E5"/>
        </w:rPr>
        <w:t>Chương 2 — Server</w:t>
      </w:r>
    </w:p>
    <w:p>
      <w:pPr>
        <w:pStyle w:val="Heading2"/>
      </w:pPr>
      <w:r>
        <w:rPr>
          <w:rFonts w:ascii="Arial" w:hAnsi="Arial"/>
          <w:color w:val="4F46E5"/>
        </w:rPr>
        <w:t>2.1 Vai trò</w:t>
      </w:r>
    </w:p>
    <w:p>
      <w:r>
        <w:rPr>
          <w:rFonts w:ascii="Arial" w:hAnsi="Arial"/>
          <w:b w:val="0"/>
          <w:i w:val="0"/>
          <w:sz w:val="22"/>
        </w:rPr>
        <w:t>SAINT Server là thành phần quản lý tập trung, đóng vai trò control plane cho toàn bộ hệ thống. Server expose REST API cho Agent giao tiếp (đăng ký, heartbeat, sync whitelist, gửi logs), Web Dashboard cho Admin/Teacher quản lý, và WebSocket để push notifications realtime đến browser.</w:t>
      </w:r>
    </w:p>
    <w:p>
      <w:pPr>
        <w:pStyle w:val="Heading2"/>
      </w:pPr>
      <w:r>
        <w:rPr>
          <w:rFonts w:ascii="Arial" w:hAnsi="Arial"/>
          <w:color w:val="4F46E5"/>
        </w:rPr>
        <w:t>2.2 Cấu trúc thư mục</w:t>
      </w:r>
    </w:p>
    <w:p>
      <w:pPr>
        <w:spacing w:before="40" w:after="40"/>
        <w:ind w:left="227"/>
        <w:shd w:val="clear" w:color="auto" w:fill="F3F4F6"/>
      </w:pPr>
      <w:r>
        <w:rPr>
          <w:rFonts w:ascii="Consolas" w:hAnsi="Consolas"/>
          <w:color w:val="1F2937"/>
          <w:sz w:val="19"/>
        </w:rPr>
        <w:t>server/</w:t>
        <w:br/>
        <w:t>├── app.py                          # Khởi tạo Flask app, đăng ký routes</w:t>
        <w:br/>
        <w:t>├── time_utils.py                   # Timezone Việt Nam</w:t>
        <w:br/>
        <w:t>├── config/rbac_config.py           # Cấu hình roles &amp; permissions</w:t>
        <w:br/>
        <w:t>├── database/config.py              # Kết nối MongoDB, indexes</w:t>
        <w:br/>
        <w:t>├── models/                         # MongoDB CRUD (12 collection)</w:t>
        <w:br/>
        <w:t>├── services/                       # Business logic</w:t>
        <w:br/>
        <w:t>├── controllers/                    # API endpoints</w:t>
        <w:br/>
        <w:t>├── middleware/auth.py + rbac.py    # Authentication &amp; authorization</w:t>
        <w:br/>
        <w:t>├── views/templates + static        # HTML, CSS, JS</w:t>
        <w:br/>
        <w:t>└── tests/                          # pytest test suite</w:t>
      </w:r>
    </w:p>
    <w:p>
      <w:pPr>
        <w:pStyle w:val="Heading2"/>
      </w:pPr>
      <w:r>
        <w:rPr>
          <w:rFonts w:ascii="Arial" w:hAnsi="Arial"/>
          <w:color w:val="4F46E5"/>
        </w:rPr>
        <w:t>2.3 Kiến trúc MVC</w:t>
      </w:r>
    </w:p>
    <w:p>
      <w:pPr>
        <w:spacing w:before="40" w:after="40"/>
        <w:ind w:left="227"/>
        <w:shd w:val="clear" w:color="auto" w:fill="F3F4F6"/>
      </w:pPr>
      <w:r>
        <w:rPr>
          <w:rFonts w:ascii="Consolas" w:hAnsi="Consolas"/>
          <w:color w:val="1F2937"/>
          <w:sz w:val="19"/>
        </w:rPr>
        <w:t>Request → Middleware (Auth/RBAC) → Controller → Service → Model → MongoDB</w:t>
        <w:br/>
        <w:t xml:space="preserve">                                                  ↓</w:t>
        <w:br/>
        <w:t xml:space="preserve">                                              Response (JSON)</w:t>
      </w:r>
    </w:p>
    <w:p>
      <w:pPr>
        <w:pStyle w:val="ListBullet"/>
      </w:pPr>
      <w:r>
        <w:rPr>
          <w:rFonts w:ascii="Arial" w:hAnsi="Arial"/>
          <w:sz w:val="22"/>
        </w:rPr>
        <w:t>Middleware: xác thực JWT/API key và phân quyền trước khi request vào controller.</w:t>
      </w:r>
    </w:p>
    <w:p>
      <w:pPr>
        <w:pStyle w:val="ListBullet"/>
      </w:pPr>
      <w:r>
        <w:rPr>
          <w:rFonts w:ascii="Arial" w:hAnsi="Arial"/>
          <w:sz w:val="22"/>
        </w:rPr>
        <w:t>Controller: nhận request, validate input, gọi service, trả response.</w:t>
      </w:r>
    </w:p>
    <w:p>
      <w:pPr>
        <w:pStyle w:val="ListBullet"/>
      </w:pPr>
      <w:r>
        <w:rPr>
          <w:rFonts w:ascii="Arial" w:hAnsi="Arial"/>
          <w:sz w:val="22"/>
        </w:rPr>
        <w:t>Service: business logic, gọi model.</w:t>
      </w:r>
    </w:p>
    <w:p>
      <w:pPr>
        <w:pStyle w:val="ListBullet"/>
      </w:pPr>
      <w:r>
        <w:rPr>
          <w:rFonts w:ascii="Arial" w:hAnsi="Arial"/>
          <w:sz w:val="22"/>
        </w:rPr>
        <w:t>Model: CRUD trực tiếp với MongoDB.</w:t>
      </w:r>
    </w:p>
    <w:p>
      <w:pPr>
        <w:pStyle w:val="ListBullet"/>
      </w:pPr>
      <w:r>
        <w:rPr>
          <w:rFonts w:ascii="Arial" w:hAnsi="Arial"/>
          <w:sz w:val="22"/>
        </w:rPr>
        <w:t>Tất cả timestamps dùng timezone Asia/Ho_Chi_Minh qua time_utils.py.</w:t>
      </w:r>
    </w:p>
    <w:p>
      <w:pPr>
        <w:pStyle w:val="Heading2"/>
      </w:pPr>
      <w:r>
        <w:rPr>
          <w:rFonts w:ascii="Arial" w:hAnsi="Arial"/>
          <w:color w:val="4F46E5"/>
        </w:rPr>
        <w:t>2.4 Database schema (MongoDB)</w:t>
      </w:r>
    </w:p>
    <w:p>
      <w:r>
        <w:rPr>
          <w:rFonts w:ascii="Arial" w:hAnsi="Arial"/>
          <w:b w:val="0"/>
          <w:i w:val="0"/>
          <w:sz w:val="22"/>
        </w:rPr>
        <w:t>Hệ thống dùng 12 collection chính:</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4320"/>
        <w:gridCol w:w="4320"/>
      </w:tblGrid>
      <w:tr>
        <w:tc>
          <w:tcPr>
            <w:tcW w:type="dxa" w:w="4320"/>
            <w:vAlign w:val="center"/>
            <w:shd w:val="clear" w:color="auto" w:fill="EEF2FF"/>
          </w:tcPr>
          <w:p>
            <w:r/>
            <w:r>
              <w:rPr>
                <w:rFonts w:ascii="Arial" w:hAnsi="Arial"/>
                <w:b/>
                <w:color w:val="4F46E5"/>
                <w:sz w:val="21"/>
              </w:rPr>
              <w:t>Collection</w:t>
            </w:r>
          </w:p>
        </w:tc>
        <w:tc>
          <w:tcPr>
            <w:tcW w:type="dxa" w:w="4320"/>
            <w:vAlign w:val="center"/>
            <w:shd w:val="clear" w:color="auto" w:fill="EEF2FF"/>
          </w:tcPr>
          <w:p>
            <w:r/>
            <w:r>
              <w:rPr>
                <w:rFonts w:ascii="Arial" w:hAnsi="Arial"/>
                <w:b/>
                <w:color w:val="4F46E5"/>
                <w:sz w:val="21"/>
              </w:rPr>
              <w:t>Mục đích</w:t>
            </w:r>
          </w:p>
        </w:tc>
      </w:tr>
      <w:tr>
        <w:tc>
          <w:tcPr>
            <w:tcW w:type="dxa" w:w="4320"/>
            <w:vAlign w:val="top"/>
          </w:tcPr>
          <w:p>
            <w:r/>
            <w:r>
              <w:rPr>
                <w:rFonts w:ascii="Arial" w:hAnsi="Arial"/>
                <w:sz w:val="20"/>
              </w:rPr>
              <w:t>agents</w:t>
            </w:r>
          </w:p>
        </w:tc>
        <w:tc>
          <w:tcPr>
            <w:tcW w:type="dxa" w:w="4320"/>
            <w:vAlign w:val="top"/>
          </w:tcPr>
          <w:p>
            <w:r/>
            <w:r>
              <w:rPr>
                <w:rFonts w:ascii="Arial" w:hAnsi="Arial"/>
                <w:sz w:val="20"/>
              </w:rPr>
              <w:t>Thông tin các Agent đã đăng ký + heartbeat + metrics.</w:t>
            </w:r>
          </w:p>
        </w:tc>
      </w:tr>
      <w:tr>
        <w:tc>
          <w:tcPr>
            <w:tcW w:type="dxa" w:w="4320"/>
            <w:vAlign w:val="top"/>
          </w:tcPr>
          <w:p>
            <w:r/>
            <w:r>
              <w:rPr>
                <w:rFonts w:ascii="Arial" w:hAnsi="Arial"/>
                <w:sz w:val="20"/>
              </w:rPr>
              <w:t>groups</w:t>
            </w:r>
          </w:p>
        </w:tc>
        <w:tc>
          <w:tcPr>
            <w:tcW w:type="dxa" w:w="4320"/>
            <w:vAlign w:val="top"/>
          </w:tcPr>
          <w:p>
            <w:r/>
            <w:r>
              <w:rPr>
                <w:rFonts w:ascii="Arial" w:hAnsi="Arial"/>
                <w:sz w:val="20"/>
              </w:rPr>
              <w:t>Nhóm Agent (theo lớp/phòng lab) + whitelist + teacher_ids.</w:t>
            </w:r>
          </w:p>
        </w:tc>
      </w:tr>
      <w:tr>
        <w:tc>
          <w:tcPr>
            <w:tcW w:type="dxa" w:w="4320"/>
            <w:vAlign w:val="top"/>
          </w:tcPr>
          <w:p>
            <w:r/>
            <w:r>
              <w:rPr>
                <w:rFonts w:ascii="Arial" w:hAnsi="Arial"/>
                <w:sz w:val="20"/>
              </w:rPr>
              <w:t>whitelists</w:t>
            </w:r>
          </w:p>
        </w:tc>
        <w:tc>
          <w:tcPr>
            <w:tcW w:type="dxa" w:w="4320"/>
            <w:vAlign w:val="top"/>
          </w:tcPr>
          <w:p>
            <w:r/>
            <w:r>
              <w:rPr>
                <w:rFonts w:ascii="Arial" w:hAnsi="Arial"/>
                <w:sz w:val="20"/>
              </w:rPr>
              <w:t>Danh sách domain/IP được phép (global hoặc theo group).</w:t>
            </w:r>
          </w:p>
        </w:tc>
      </w:tr>
      <w:tr>
        <w:tc>
          <w:tcPr>
            <w:tcW w:type="dxa" w:w="4320"/>
            <w:vAlign w:val="top"/>
          </w:tcPr>
          <w:p>
            <w:r/>
            <w:r>
              <w:rPr>
                <w:rFonts w:ascii="Arial" w:hAnsi="Arial"/>
                <w:sz w:val="20"/>
              </w:rPr>
              <w:t>logs</w:t>
            </w:r>
          </w:p>
        </w:tc>
        <w:tc>
          <w:tcPr>
            <w:tcW w:type="dxa" w:w="4320"/>
            <w:vAlign w:val="top"/>
          </w:tcPr>
          <w:p>
            <w:r/>
            <w:r>
              <w:rPr>
                <w:rFonts w:ascii="Arial" w:hAnsi="Arial"/>
                <w:sz w:val="20"/>
              </w:rPr>
              <w:t>Log hoạt động mạng do Agent gửi về (ALLOWED/BLOCKED).</w:t>
            </w:r>
          </w:p>
        </w:tc>
      </w:tr>
      <w:tr>
        <w:tc>
          <w:tcPr>
            <w:tcW w:type="dxa" w:w="4320"/>
            <w:vAlign w:val="top"/>
          </w:tcPr>
          <w:p>
            <w:r/>
            <w:r>
              <w:rPr>
                <w:rFonts w:ascii="Arial" w:hAnsi="Arial"/>
                <w:sz w:val="20"/>
              </w:rPr>
              <w:t>users</w:t>
            </w:r>
          </w:p>
        </w:tc>
        <w:tc>
          <w:tcPr>
            <w:tcW w:type="dxa" w:w="4320"/>
            <w:vAlign w:val="top"/>
          </w:tcPr>
          <w:p>
            <w:r/>
            <w:r>
              <w:rPr>
                <w:rFonts w:ascii="Arial" w:hAnsi="Arial"/>
                <w:sz w:val="20"/>
              </w:rPr>
              <w:t>Tài khoản Admin/Teacher (bcrypt password, RBAC).</w:t>
            </w:r>
          </w:p>
        </w:tc>
      </w:tr>
      <w:tr>
        <w:tc>
          <w:tcPr>
            <w:tcW w:type="dxa" w:w="4320"/>
            <w:vAlign w:val="top"/>
          </w:tcPr>
          <w:p>
            <w:r/>
            <w:r>
              <w:rPr>
                <w:rFonts w:ascii="Arial" w:hAnsi="Arial"/>
                <w:sz w:val="20"/>
              </w:rPr>
              <w:t>admin_sessions</w:t>
            </w:r>
          </w:p>
        </w:tc>
        <w:tc>
          <w:tcPr>
            <w:tcW w:type="dxa" w:w="4320"/>
            <w:vAlign w:val="top"/>
          </w:tcPr>
          <w:p>
            <w:r/>
            <w:r>
              <w:rPr>
                <w:rFonts w:ascii="Arial" w:hAnsi="Arial"/>
                <w:sz w:val="20"/>
              </w:rPr>
              <w:t>Phiên đăng nhập Admin/Teacher (JWT JTI tracking).</w:t>
            </w:r>
          </w:p>
        </w:tc>
      </w:tr>
      <w:tr>
        <w:tc>
          <w:tcPr>
            <w:tcW w:type="dxa" w:w="4320"/>
            <w:vAlign w:val="top"/>
          </w:tcPr>
          <w:p>
            <w:r/>
            <w:r>
              <w:rPr>
                <w:rFonts w:ascii="Arial" w:hAnsi="Arial"/>
                <w:sz w:val="20"/>
              </w:rPr>
              <w:t>api_keys</w:t>
            </w:r>
          </w:p>
        </w:tc>
        <w:tc>
          <w:tcPr>
            <w:tcW w:type="dxa" w:w="4320"/>
            <w:vAlign w:val="top"/>
          </w:tcPr>
          <w:p>
            <w:r/>
            <w:r>
              <w:rPr>
                <w:rFonts w:ascii="Arial" w:hAnsi="Arial"/>
                <w:sz w:val="20"/>
              </w:rPr>
              <w:t>API Key cho Agent đăng ký (HMAC-SHA256 hash).</w:t>
            </w:r>
          </w:p>
        </w:tc>
      </w:tr>
      <w:tr>
        <w:tc>
          <w:tcPr>
            <w:tcW w:type="dxa" w:w="4320"/>
            <w:vAlign w:val="top"/>
          </w:tcPr>
          <w:p>
            <w:r/>
            <w:r>
              <w:rPr>
                <w:rFonts w:ascii="Arial" w:hAnsi="Arial"/>
                <w:sz w:val="20"/>
              </w:rPr>
              <w:t>agent_policies</w:t>
            </w:r>
          </w:p>
        </w:tc>
        <w:tc>
          <w:tcPr>
            <w:tcW w:type="dxa" w:w="4320"/>
            <w:vAlign w:val="top"/>
          </w:tcPr>
          <w:p>
            <w:r/>
            <w:r>
              <w:rPr>
                <w:rFonts w:ascii="Arial" w:hAnsi="Arial"/>
                <w:sz w:val="20"/>
              </w:rPr>
              <w:t>Chính sách riêng từng Agent (isolate / custom whitelist).</w:t>
            </w:r>
          </w:p>
        </w:tc>
      </w:tr>
      <w:tr>
        <w:tc>
          <w:tcPr>
            <w:tcW w:type="dxa" w:w="4320"/>
            <w:vAlign w:val="top"/>
          </w:tcPr>
          <w:p>
            <w:r/>
            <w:r>
              <w:rPr>
                <w:rFonts w:ascii="Arial" w:hAnsi="Arial"/>
                <w:sz w:val="20"/>
              </w:rPr>
              <w:t>whitelist_profiles</w:t>
            </w:r>
          </w:p>
        </w:tc>
        <w:tc>
          <w:tcPr>
            <w:tcW w:type="dxa" w:w="4320"/>
            <w:vAlign w:val="top"/>
          </w:tcPr>
          <w:p>
            <w:r/>
            <w:r>
              <w:rPr>
                <w:rFonts w:ascii="Arial" w:hAnsi="Arial"/>
                <w:sz w:val="20"/>
              </w:rPr>
              <w:t>Profile whitelist của Teacher, có thể activate/deactivate.</w:t>
            </w:r>
          </w:p>
        </w:tc>
      </w:tr>
      <w:tr>
        <w:tc>
          <w:tcPr>
            <w:tcW w:type="dxa" w:w="4320"/>
            <w:vAlign w:val="top"/>
          </w:tcPr>
          <w:p>
            <w:r/>
            <w:r>
              <w:rPr>
                <w:rFonts w:ascii="Arial" w:hAnsi="Arial"/>
                <w:sz w:val="20"/>
              </w:rPr>
              <w:t>audit_logs</w:t>
            </w:r>
          </w:p>
        </w:tc>
        <w:tc>
          <w:tcPr>
            <w:tcW w:type="dxa" w:w="4320"/>
            <w:vAlign w:val="top"/>
          </w:tcPr>
          <w:p>
            <w:r/>
            <w:r>
              <w:rPr>
                <w:rFonts w:ascii="Arial" w:hAnsi="Arial"/>
                <w:sz w:val="20"/>
              </w:rPr>
              <w:t>Lịch sử mọi hành động của Admin/Teacher.</w:t>
            </w:r>
          </w:p>
        </w:tc>
      </w:tr>
      <w:tr>
        <w:tc>
          <w:tcPr>
            <w:tcW w:type="dxa" w:w="4320"/>
            <w:vAlign w:val="top"/>
          </w:tcPr>
          <w:p>
            <w:r/>
            <w:r>
              <w:rPr>
                <w:rFonts w:ascii="Arial" w:hAnsi="Arial"/>
                <w:sz w:val="20"/>
              </w:rPr>
              <w:t>whitelist_meta</w:t>
            </w:r>
          </w:p>
        </w:tc>
        <w:tc>
          <w:tcPr>
            <w:tcW w:type="dxa" w:w="4320"/>
            <w:vAlign w:val="top"/>
          </w:tcPr>
          <w:p>
            <w:r/>
            <w:r>
              <w:rPr>
                <w:rFonts w:ascii="Arial" w:hAnsi="Arial"/>
                <w:sz w:val="20"/>
              </w:rPr>
              <w:t>Theo dõi version whitelist toàn cục (incremental sync).</w:t>
            </w:r>
          </w:p>
        </w:tc>
      </w:tr>
      <w:tr>
        <w:tc>
          <w:tcPr>
            <w:tcW w:type="dxa" w:w="4320"/>
            <w:vAlign w:val="top"/>
          </w:tcPr>
          <w:p>
            <w:r/>
            <w:r>
              <w:rPr>
                <w:rFonts w:ascii="Arial" w:hAnsi="Arial"/>
                <w:sz w:val="20"/>
              </w:rPr>
              <w:t>revoked_tokens</w:t>
            </w:r>
          </w:p>
        </w:tc>
        <w:tc>
          <w:tcPr>
            <w:tcW w:type="dxa" w:w="4320"/>
            <w:vAlign w:val="top"/>
          </w:tcPr>
          <w:p>
            <w:r/>
            <w:r>
              <w:rPr>
                <w:rFonts w:ascii="Arial" w:hAnsi="Arial"/>
                <w:sz w:val="20"/>
              </w:rPr>
              <w:t>Token đã thu hồi (TTL index auto-delete).</w:t>
            </w:r>
          </w:p>
        </w:tc>
      </w:tr>
    </w:tbl>
    <w:p/>
    <w:p>
      <w:pPr>
        <w:pStyle w:val="Heading2"/>
      </w:pPr>
      <w:r>
        <w:rPr>
          <w:rFonts w:ascii="Arial" w:hAnsi="Arial"/>
          <w:color w:val="4F46E5"/>
        </w:rPr>
        <w:t>2.5 Trạng thái Agent</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4320"/>
        <w:gridCol w:w="4320"/>
      </w:tblGrid>
      <w:tr>
        <w:tc>
          <w:tcPr>
            <w:tcW w:type="dxa" w:w="4320"/>
            <w:vAlign w:val="center"/>
            <w:shd w:val="clear" w:color="auto" w:fill="EEF2FF"/>
          </w:tcPr>
          <w:p>
            <w:r/>
            <w:r>
              <w:rPr>
                <w:rFonts w:ascii="Arial" w:hAnsi="Arial"/>
                <w:b/>
                <w:color w:val="4F46E5"/>
                <w:sz w:val="21"/>
              </w:rPr>
              <w:t>Trạng thái</w:t>
            </w:r>
          </w:p>
        </w:tc>
        <w:tc>
          <w:tcPr>
            <w:tcW w:type="dxa" w:w="4320"/>
            <w:vAlign w:val="center"/>
            <w:shd w:val="clear" w:color="auto" w:fill="EEF2FF"/>
          </w:tcPr>
          <w:p>
            <w:r/>
            <w:r>
              <w:rPr>
                <w:rFonts w:ascii="Arial" w:hAnsi="Arial"/>
                <w:b/>
                <w:color w:val="4F46E5"/>
                <w:sz w:val="21"/>
              </w:rPr>
              <w:t>Điều kiện</w:t>
            </w:r>
          </w:p>
        </w:tc>
      </w:tr>
      <w:tr>
        <w:tc>
          <w:tcPr>
            <w:tcW w:type="dxa" w:w="4320"/>
            <w:vAlign w:val="top"/>
          </w:tcPr>
          <w:p>
            <w:r/>
            <w:r>
              <w:rPr>
                <w:rFonts w:ascii="Arial" w:hAnsi="Arial"/>
                <w:sz w:val="20"/>
              </w:rPr>
              <w:t>active</w:t>
            </w:r>
          </w:p>
        </w:tc>
        <w:tc>
          <w:tcPr>
            <w:tcW w:type="dxa" w:w="4320"/>
            <w:vAlign w:val="top"/>
          </w:tcPr>
          <w:p>
            <w:r/>
            <w:r>
              <w:rPr>
                <w:rFonts w:ascii="Arial" w:hAnsi="Arial"/>
                <w:sz w:val="20"/>
              </w:rPr>
              <w:t>Heartbeat ≤ 5 phút trước.</w:t>
            </w:r>
          </w:p>
        </w:tc>
      </w:tr>
      <w:tr>
        <w:tc>
          <w:tcPr>
            <w:tcW w:type="dxa" w:w="4320"/>
            <w:vAlign w:val="top"/>
          </w:tcPr>
          <w:p>
            <w:r/>
            <w:r>
              <w:rPr>
                <w:rFonts w:ascii="Arial" w:hAnsi="Arial"/>
                <w:sz w:val="20"/>
              </w:rPr>
              <w:t>inactive</w:t>
            </w:r>
          </w:p>
        </w:tc>
        <w:tc>
          <w:tcPr>
            <w:tcW w:type="dxa" w:w="4320"/>
            <w:vAlign w:val="top"/>
          </w:tcPr>
          <w:p>
            <w:r/>
            <w:r>
              <w:rPr>
                <w:rFonts w:ascii="Arial" w:hAnsi="Arial"/>
                <w:sz w:val="20"/>
              </w:rPr>
              <w:t>Heartbeat từ 5 đến 30 phút trước.</w:t>
            </w:r>
          </w:p>
        </w:tc>
      </w:tr>
      <w:tr>
        <w:tc>
          <w:tcPr>
            <w:tcW w:type="dxa" w:w="4320"/>
            <w:vAlign w:val="top"/>
          </w:tcPr>
          <w:p>
            <w:r/>
            <w:r>
              <w:rPr>
                <w:rFonts w:ascii="Arial" w:hAnsi="Arial"/>
                <w:sz w:val="20"/>
              </w:rPr>
              <w:t>offline</w:t>
            </w:r>
          </w:p>
        </w:tc>
        <w:tc>
          <w:tcPr>
            <w:tcW w:type="dxa" w:w="4320"/>
            <w:vAlign w:val="top"/>
          </w:tcPr>
          <w:p>
            <w:r/>
            <w:r>
              <w:rPr>
                <w:rFonts w:ascii="Arial" w:hAnsi="Arial"/>
                <w:sz w:val="20"/>
              </w:rPr>
              <w:t>Heartbeat &gt; 30 phút hoặc chưa từng heartbeat.</w:t>
            </w:r>
          </w:p>
        </w:tc>
      </w:tr>
    </w:tbl>
    <w:p/>
    <w:p>
      <w:pPr>
        <w:pStyle w:val="Heading2"/>
      </w:pPr>
      <w:r>
        <w:rPr>
          <w:rFonts w:ascii="Arial" w:hAnsi="Arial"/>
          <w:color w:val="4F46E5"/>
        </w:rPr>
        <w:t>2.6 API endpoints</w:t>
      </w:r>
    </w:p>
    <w:p>
      <w:r>
        <w:rPr>
          <w:rFonts w:ascii="Arial" w:hAnsi="Arial"/>
          <w:b/>
          <w:i w:val="0"/>
          <w:sz w:val="22"/>
        </w:rPr>
        <w:t>Nhóm endpoints theo chức năng:</w:t>
      </w:r>
    </w:p>
    <w:p>
      <w:r>
        <w:rPr>
          <w:rFonts w:ascii="Arial" w:hAnsi="Arial"/>
          <w:b/>
          <w:i w:val="0"/>
          <w:sz w:val="22"/>
        </w:rPr>
        <w:t>Agent registration &amp; heartbeat</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160"/>
        <w:gridCol w:w="2160"/>
        <w:gridCol w:w="2160"/>
        <w:gridCol w:w="2160"/>
      </w:tblGrid>
      <w:tr>
        <w:tc>
          <w:tcPr>
            <w:tcW w:type="dxa" w:w="2160"/>
            <w:vAlign w:val="center"/>
            <w:shd w:val="clear" w:color="auto" w:fill="EEF2FF"/>
          </w:tcPr>
          <w:p>
            <w:r/>
            <w:r>
              <w:rPr>
                <w:rFonts w:ascii="Arial" w:hAnsi="Arial"/>
                <w:b/>
                <w:color w:val="4F46E5"/>
                <w:sz w:val="21"/>
              </w:rPr>
              <w:t>Method</w:t>
            </w:r>
          </w:p>
        </w:tc>
        <w:tc>
          <w:tcPr>
            <w:tcW w:type="dxa" w:w="2160"/>
            <w:vAlign w:val="center"/>
            <w:shd w:val="clear" w:color="auto" w:fill="EEF2FF"/>
          </w:tcPr>
          <w:p>
            <w:r/>
            <w:r>
              <w:rPr>
                <w:rFonts w:ascii="Arial" w:hAnsi="Arial"/>
                <w:b/>
                <w:color w:val="4F46E5"/>
                <w:sz w:val="21"/>
              </w:rPr>
              <w:t>Route</w:t>
            </w:r>
          </w:p>
        </w:tc>
        <w:tc>
          <w:tcPr>
            <w:tcW w:type="dxa" w:w="2160"/>
            <w:vAlign w:val="center"/>
            <w:shd w:val="clear" w:color="auto" w:fill="EEF2FF"/>
          </w:tcPr>
          <w:p>
            <w:r/>
            <w:r>
              <w:rPr>
                <w:rFonts w:ascii="Arial" w:hAnsi="Arial"/>
                <w:b/>
                <w:color w:val="4F46E5"/>
                <w:sz w:val="21"/>
              </w:rPr>
              <w:t>Auth</w:t>
            </w:r>
          </w:p>
        </w:tc>
        <w:tc>
          <w:tcPr>
            <w:tcW w:type="dxa" w:w="2160"/>
            <w:vAlign w:val="center"/>
            <w:shd w:val="clear" w:color="auto" w:fill="EEF2FF"/>
          </w:tcPr>
          <w:p>
            <w:r/>
            <w:r>
              <w:rPr>
                <w:rFonts w:ascii="Arial" w:hAnsi="Arial"/>
                <w:b/>
                <w:color w:val="4F46E5"/>
                <w:sz w:val="21"/>
              </w:rPr>
              <w:t>Mô tả</w:t>
            </w:r>
          </w:p>
        </w:tc>
      </w:tr>
      <w:tr>
        <w:tc>
          <w:tcPr>
            <w:tcW w:type="dxa" w:w="2160"/>
            <w:vAlign w:val="top"/>
          </w:tcPr>
          <w:p>
            <w:r/>
            <w:r>
              <w:rPr>
                <w:rFonts w:ascii="Arial" w:hAnsi="Arial"/>
                <w:sz w:val="20"/>
              </w:rPr>
              <w:t>POST</w:t>
            </w:r>
          </w:p>
        </w:tc>
        <w:tc>
          <w:tcPr>
            <w:tcW w:type="dxa" w:w="2160"/>
            <w:vAlign w:val="top"/>
          </w:tcPr>
          <w:p>
            <w:r/>
            <w:r>
              <w:rPr>
                <w:rFonts w:ascii="Arial" w:hAnsi="Arial"/>
                <w:sz w:val="20"/>
              </w:rPr>
              <w:t>/api/agents/register</w:t>
            </w:r>
          </w:p>
        </w:tc>
        <w:tc>
          <w:tcPr>
            <w:tcW w:type="dxa" w:w="2160"/>
            <w:vAlign w:val="top"/>
          </w:tcPr>
          <w:p>
            <w:r/>
            <w:r>
              <w:rPr>
                <w:rFonts w:ascii="Arial" w:hAnsi="Arial"/>
                <w:sz w:val="20"/>
              </w:rPr>
              <w:t>API Key</w:t>
            </w:r>
          </w:p>
        </w:tc>
        <w:tc>
          <w:tcPr>
            <w:tcW w:type="dxa" w:w="2160"/>
            <w:vAlign w:val="top"/>
          </w:tcPr>
          <w:p>
            <w:r/>
            <w:r>
              <w:rPr>
                <w:rFonts w:ascii="Arial" w:hAnsi="Arial"/>
                <w:sz w:val="20"/>
              </w:rPr>
              <w:t>Đăng ký Agent mới, nhận agent_token.</w:t>
            </w:r>
          </w:p>
        </w:tc>
      </w:tr>
      <w:tr>
        <w:tc>
          <w:tcPr>
            <w:tcW w:type="dxa" w:w="2160"/>
            <w:vAlign w:val="top"/>
          </w:tcPr>
          <w:p>
            <w:r/>
            <w:r>
              <w:rPr>
                <w:rFonts w:ascii="Arial" w:hAnsi="Arial"/>
                <w:sz w:val="20"/>
              </w:rPr>
              <w:t>POST</w:t>
            </w:r>
          </w:p>
        </w:tc>
        <w:tc>
          <w:tcPr>
            <w:tcW w:type="dxa" w:w="2160"/>
            <w:vAlign w:val="top"/>
          </w:tcPr>
          <w:p>
            <w:r/>
            <w:r>
              <w:rPr>
                <w:rFonts w:ascii="Arial" w:hAnsi="Arial"/>
                <w:sz w:val="20"/>
              </w:rPr>
              <w:t>/api/agents/heartbeat</w:t>
            </w:r>
          </w:p>
        </w:tc>
        <w:tc>
          <w:tcPr>
            <w:tcW w:type="dxa" w:w="2160"/>
            <w:vAlign w:val="top"/>
          </w:tcPr>
          <w:p>
            <w:r/>
            <w:r>
              <w:rPr>
                <w:rFonts w:ascii="Arial" w:hAnsi="Arial"/>
                <w:sz w:val="20"/>
              </w:rPr>
              <w:t>JWT</w:t>
            </w:r>
          </w:p>
        </w:tc>
        <w:tc>
          <w:tcPr>
            <w:tcW w:type="dxa" w:w="2160"/>
            <w:vAlign w:val="top"/>
          </w:tcPr>
          <w:p>
            <w:r/>
            <w:r>
              <w:rPr>
                <w:rFonts w:ascii="Arial" w:hAnsi="Arial"/>
                <w:sz w:val="20"/>
              </w:rPr>
              <w:t>Heartbeat + logs + metrics.</w:t>
            </w:r>
          </w:p>
        </w:tc>
      </w:tr>
    </w:tbl>
    <w:p/>
    <w:p>
      <w:r>
        <w:rPr>
          <w:rFonts w:ascii="Arial" w:hAnsi="Arial"/>
          <w:b/>
          <w:i w:val="0"/>
          <w:sz w:val="22"/>
        </w:rPr>
        <w:t>Agent management (web)</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160"/>
        <w:gridCol w:w="2160"/>
        <w:gridCol w:w="2160"/>
        <w:gridCol w:w="2160"/>
      </w:tblGrid>
      <w:tr>
        <w:tc>
          <w:tcPr>
            <w:tcW w:type="dxa" w:w="2160"/>
            <w:vAlign w:val="center"/>
            <w:shd w:val="clear" w:color="auto" w:fill="EEF2FF"/>
          </w:tcPr>
          <w:p>
            <w:r/>
            <w:r>
              <w:rPr>
                <w:rFonts w:ascii="Arial" w:hAnsi="Arial"/>
                <w:b/>
                <w:color w:val="4F46E5"/>
                <w:sz w:val="21"/>
              </w:rPr>
              <w:t>Method</w:t>
            </w:r>
          </w:p>
        </w:tc>
        <w:tc>
          <w:tcPr>
            <w:tcW w:type="dxa" w:w="2160"/>
            <w:vAlign w:val="center"/>
            <w:shd w:val="clear" w:color="auto" w:fill="EEF2FF"/>
          </w:tcPr>
          <w:p>
            <w:r/>
            <w:r>
              <w:rPr>
                <w:rFonts w:ascii="Arial" w:hAnsi="Arial"/>
                <w:b/>
                <w:color w:val="4F46E5"/>
                <w:sz w:val="21"/>
              </w:rPr>
              <w:t>Route</w:t>
            </w:r>
          </w:p>
        </w:tc>
        <w:tc>
          <w:tcPr>
            <w:tcW w:type="dxa" w:w="2160"/>
            <w:vAlign w:val="center"/>
            <w:shd w:val="clear" w:color="auto" w:fill="EEF2FF"/>
          </w:tcPr>
          <w:p>
            <w:r/>
            <w:r>
              <w:rPr>
                <w:rFonts w:ascii="Arial" w:hAnsi="Arial"/>
                <w:b/>
                <w:color w:val="4F46E5"/>
                <w:sz w:val="21"/>
              </w:rPr>
              <w:t>Auth</w:t>
            </w:r>
          </w:p>
        </w:tc>
        <w:tc>
          <w:tcPr>
            <w:tcW w:type="dxa" w:w="2160"/>
            <w:vAlign w:val="center"/>
            <w:shd w:val="clear" w:color="auto" w:fill="EEF2FF"/>
          </w:tcPr>
          <w:p>
            <w:r/>
            <w:r>
              <w:rPr>
                <w:rFonts w:ascii="Arial" w:hAnsi="Arial"/>
                <w:b/>
                <w:color w:val="4F46E5"/>
                <w:sz w:val="21"/>
              </w:rPr>
              <w:t>Mô tả</w:t>
            </w:r>
          </w:p>
        </w:tc>
      </w:tr>
      <w:tr>
        <w:tc>
          <w:tcPr>
            <w:tcW w:type="dxa" w:w="2160"/>
            <w:vAlign w:val="top"/>
          </w:tcPr>
          <w:p>
            <w:r/>
            <w:r>
              <w:rPr>
                <w:rFonts w:ascii="Arial" w:hAnsi="Arial"/>
                <w:sz w:val="20"/>
              </w:rPr>
              <w:t>GET</w:t>
            </w:r>
          </w:p>
        </w:tc>
        <w:tc>
          <w:tcPr>
            <w:tcW w:type="dxa" w:w="2160"/>
            <w:vAlign w:val="top"/>
          </w:tcPr>
          <w:p>
            <w:r/>
            <w:r>
              <w:rPr>
                <w:rFonts w:ascii="Arial" w:hAnsi="Arial"/>
                <w:sz w:val="20"/>
              </w:rPr>
              <w:t>/api/agents</w:t>
            </w:r>
          </w:p>
        </w:tc>
        <w:tc>
          <w:tcPr>
            <w:tcW w:type="dxa" w:w="2160"/>
            <w:vAlign w:val="top"/>
          </w:tcPr>
          <w:p>
            <w:r/>
            <w:r>
              <w:rPr>
                <w:rFonts w:ascii="Arial" w:hAnsi="Arial"/>
                <w:sz w:val="20"/>
              </w:rPr>
              <w:t>Login</w:t>
            </w:r>
          </w:p>
        </w:tc>
        <w:tc>
          <w:tcPr>
            <w:tcW w:type="dxa" w:w="2160"/>
            <w:vAlign w:val="top"/>
          </w:tcPr>
          <w:p>
            <w:r/>
            <w:r>
              <w:rPr>
                <w:rFonts w:ascii="Arial" w:hAnsi="Arial"/>
                <w:sz w:val="20"/>
              </w:rPr>
              <w:t>Danh sách (RBAC filter theo teacher group).</w:t>
            </w:r>
          </w:p>
        </w:tc>
      </w:tr>
      <w:tr>
        <w:tc>
          <w:tcPr>
            <w:tcW w:type="dxa" w:w="2160"/>
            <w:vAlign w:val="top"/>
          </w:tcPr>
          <w:p>
            <w:r/>
            <w:r>
              <w:rPr>
                <w:rFonts w:ascii="Arial" w:hAnsi="Arial"/>
                <w:sz w:val="20"/>
              </w:rPr>
              <w:t>GET</w:t>
            </w:r>
          </w:p>
        </w:tc>
        <w:tc>
          <w:tcPr>
            <w:tcW w:type="dxa" w:w="2160"/>
            <w:vAlign w:val="top"/>
          </w:tcPr>
          <w:p>
            <w:r/>
            <w:r>
              <w:rPr>
                <w:rFonts w:ascii="Arial" w:hAnsi="Arial"/>
                <w:sz w:val="20"/>
              </w:rPr>
              <w:t>/api/agents/&lt;id&gt;</w:t>
            </w:r>
          </w:p>
        </w:tc>
        <w:tc>
          <w:tcPr>
            <w:tcW w:type="dxa" w:w="2160"/>
            <w:vAlign w:val="top"/>
          </w:tcPr>
          <w:p>
            <w:r/>
            <w:r>
              <w:rPr>
                <w:rFonts w:ascii="Arial" w:hAnsi="Arial"/>
                <w:sz w:val="20"/>
              </w:rPr>
              <w:t>Login</w:t>
            </w:r>
          </w:p>
        </w:tc>
        <w:tc>
          <w:tcPr>
            <w:tcW w:type="dxa" w:w="2160"/>
            <w:vAlign w:val="top"/>
          </w:tcPr>
          <w:p>
            <w:r/>
            <w:r>
              <w:rPr>
                <w:rFonts w:ascii="Arial" w:hAnsi="Arial"/>
                <w:sz w:val="20"/>
              </w:rPr>
              <w:t>Chi tiết agent.</w:t>
            </w:r>
          </w:p>
        </w:tc>
      </w:tr>
      <w:tr>
        <w:tc>
          <w:tcPr>
            <w:tcW w:type="dxa" w:w="2160"/>
            <w:vAlign w:val="top"/>
          </w:tcPr>
          <w:p>
            <w:r/>
            <w:r>
              <w:rPr>
                <w:rFonts w:ascii="Arial" w:hAnsi="Arial"/>
                <w:sz w:val="20"/>
              </w:rPr>
              <w:t>GET</w:t>
            </w:r>
          </w:p>
        </w:tc>
        <w:tc>
          <w:tcPr>
            <w:tcW w:type="dxa" w:w="2160"/>
            <w:vAlign w:val="top"/>
          </w:tcPr>
          <w:p>
            <w:r/>
            <w:r>
              <w:rPr>
                <w:rFonts w:ascii="Arial" w:hAnsi="Arial"/>
                <w:sz w:val="20"/>
              </w:rPr>
              <w:t>/api/agents/statistics</w:t>
            </w:r>
          </w:p>
        </w:tc>
        <w:tc>
          <w:tcPr>
            <w:tcW w:type="dxa" w:w="2160"/>
            <w:vAlign w:val="top"/>
          </w:tcPr>
          <w:p>
            <w:r/>
            <w:r>
              <w:rPr>
                <w:rFonts w:ascii="Arial" w:hAnsi="Arial"/>
                <w:sz w:val="20"/>
              </w:rPr>
              <w:t>Login</w:t>
            </w:r>
          </w:p>
        </w:tc>
        <w:tc>
          <w:tcPr>
            <w:tcW w:type="dxa" w:w="2160"/>
            <w:vAlign w:val="top"/>
          </w:tcPr>
          <w:p>
            <w:r/>
            <w:r>
              <w:rPr>
                <w:rFonts w:ascii="Arial" w:hAnsi="Arial"/>
                <w:sz w:val="20"/>
              </w:rPr>
              <w:t>Thống kê active/inactive/offline.</w:t>
            </w:r>
          </w:p>
        </w:tc>
      </w:tr>
      <w:tr>
        <w:tc>
          <w:tcPr>
            <w:tcW w:type="dxa" w:w="2160"/>
            <w:vAlign w:val="top"/>
          </w:tcPr>
          <w:p>
            <w:r/>
            <w:r>
              <w:rPr>
                <w:rFonts w:ascii="Arial" w:hAnsi="Arial"/>
                <w:sz w:val="20"/>
              </w:rPr>
              <w:t>PATCH</w:t>
            </w:r>
          </w:p>
        </w:tc>
        <w:tc>
          <w:tcPr>
            <w:tcW w:type="dxa" w:w="2160"/>
            <w:vAlign w:val="top"/>
          </w:tcPr>
          <w:p>
            <w:r/>
            <w:r>
              <w:rPr>
                <w:rFonts w:ascii="Arial" w:hAnsi="Arial"/>
                <w:sz w:val="20"/>
              </w:rPr>
              <w:t>/api/agents/&lt;id&gt;/display-name</w:t>
            </w:r>
          </w:p>
        </w:tc>
        <w:tc>
          <w:tcPr>
            <w:tcW w:type="dxa" w:w="2160"/>
            <w:vAlign w:val="top"/>
          </w:tcPr>
          <w:p>
            <w:r/>
            <w:r>
              <w:rPr>
                <w:rFonts w:ascii="Arial" w:hAnsi="Arial"/>
                <w:sz w:val="20"/>
              </w:rPr>
              <w:t>Login</w:t>
            </w:r>
          </w:p>
        </w:tc>
        <w:tc>
          <w:tcPr>
            <w:tcW w:type="dxa" w:w="2160"/>
            <w:vAlign w:val="top"/>
          </w:tcPr>
          <w:p>
            <w:r/>
            <w:r>
              <w:rPr>
                <w:rFonts w:ascii="Arial" w:hAnsi="Arial"/>
                <w:sz w:val="20"/>
              </w:rPr>
              <w:t>Đổi tên hiển thị.</w:t>
            </w:r>
          </w:p>
        </w:tc>
      </w:tr>
      <w:tr>
        <w:tc>
          <w:tcPr>
            <w:tcW w:type="dxa" w:w="2160"/>
            <w:vAlign w:val="top"/>
          </w:tcPr>
          <w:p>
            <w:r/>
            <w:r>
              <w:rPr>
                <w:rFonts w:ascii="Arial" w:hAnsi="Arial"/>
                <w:sz w:val="20"/>
              </w:rPr>
              <w:t>PATCH</w:t>
            </w:r>
          </w:p>
        </w:tc>
        <w:tc>
          <w:tcPr>
            <w:tcW w:type="dxa" w:w="2160"/>
            <w:vAlign w:val="top"/>
          </w:tcPr>
          <w:p>
            <w:r/>
            <w:r>
              <w:rPr>
                <w:rFonts w:ascii="Arial" w:hAnsi="Arial"/>
                <w:sz w:val="20"/>
              </w:rPr>
              <w:t>/api/agents/&lt;id&gt;/position</w:t>
            </w:r>
          </w:p>
        </w:tc>
        <w:tc>
          <w:tcPr>
            <w:tcW w:type="dxa" w:w="2160"/>
            <w:vAlign w:val="top"/>
          </w:tcPr>
          <w:p>
            <w:r/>
            <w:r>
              <w:rPr>
                <w:rFonts w:ascii="Arial" w:hAnsi="Arial"/>
                <w:sz w:val="20"/>
              </w:rPr>
              <w:t>Login</w:t>
            </w:r>
          </w:p>
        </w:tc>
        <w:tc>
          <w:tcPr>
            <w:tcW w:type="dxa" w:w="2160"/>
            <w:vAlign w:val="top"/>
          </w:tcPr>
          <w:p>
            <w:r/>
            <w:r>
              <w:rPr>
                <w:rFonts w:ascii="Arial" w:hAnsi="Arial"/>
                <w:sz w:val="20"/>
              </w:rPr>
              <w:t>Cập nhật vị trí bản đồ.</w:t>
            </w:r>
          </w:p>
        </w:tc>
      </w:tr>
      <w:tr>
        <w:tc>
          <w:tcPr>
            <w:tcW w:type="dxa" w:w="2160"/>
            <w:vAlign w:val="top"/>
          </w:tcPr>
          <w:p>
            <w:r/>
            <w:r>
              <w:rPr>
                <w:rFonts w:ascii="Arial" w:hAnsi="Arial"/>
                <w:sz w:val="20"/>
              </w:rPr>
              <w:t>PATCH</w:t>
            </w:r>
          </w:p>
        </w:tc>
        <w:tc>
          <w:tcPr>
            <w:tcW w:type="dxa" w:w="2160"/>
            <w:vAlign w:val="top"/>
          </w:tcPr>
          <w:p>
            <w:r/>
            <w:r>
              <w:rPr>
                <w:rFonts w:ascii="Arial" w:hAnsi="Arial"/>
                <w:sz w:val="20"/>
              </w:rPr>
              <w:t>/api/agents/&lt;id&gt;/group</w:t>
            </w:r>
          </w:p>
        </w:tc>
        <w:tc>
          <w:tcPr>
            <w:tcW w:type="dxa" w:w="2160"/>
            <w:vAlign w:val="top"/>
          </w:tcPr>
          <w:p>
            <w:r/>
            <w:r>
              <w:rPr>
                <w:rFonts w:ascii="Arial" w:hAnsi="Arial"/>
                <w:sz w:val="20"/>
              </w:rPr>
              <w:t>Login (admin)</w:t>
            </w:r>
          </w:p>
        </w:tc>
        <w:tc>
          <w:tcPr>
            <w:tcW w:type="dxa" w:w="2160"/>
            <w:vAlign w:val="top"/>
          </w:tcPr>
          <w:p>
            <w:r/>
            <w:r>
              <w:rPr>
                <w:rFonts w:ascii="Arial" w:hAnsi="Arial"/>
                <w:sz w:val="20"/>
              </w:rPr>
              <w:t>Chuyển agent sang nhóm khác.</w:t>
            </w:r>
          </w:p>
        </w:tc>
      </w:tr>
      <w:tr>
        <w:tc>
          <w:tcPr>
            <w:tcW w:type="dxa" w:w="2160"/>
            <w:vAlign w:val="top"/>
          </w:tcPr>
          <w:p>
            <w:r/>
            <w:r>
              <w:rPr>
                <w:rFonts w:ascii="Arial" w:hAnsi="Arial"/>
                <w:sz w:val="20"/>
              </w:rPr>
              <w:t>DELETE</w:t>
            </w:r>
          </w:p>
        </w:tc>
        <w:tc>
          <w:tcPr>
            <w:tcW w:type="dxa" w:w="2160"/>
            <w:vAlign w:val="top"/>
          </w:tcPr>
          <w:p>
            <w:r/>
            <w:r>
              <w:rPr>
                <w:rFonts w:ascii="Arial" w:hAnsi="Arial"/>
                <w:sz w:val="20"/>
              </w:rPr>
              <w:t>/api/agents/&lt;id&gt;</w:t>
            </w:r>
          </w:p>
        </w:tc>
        <w:tc>
          <w:tcPr>
            <w:tcW w:type="dxa" w:w="2160"/>
            <w:vAlign w:val="top"/>
          </w:tcPr>
          <w:p>
            <w:r/>
            <w:r>
              <w:rPr>
                <w:rFonts w:ascii="Arial" w:hAnsi="Arial"/>
                <w:sz w:val="20"/>
              </w:rPr>
              <w:t>Admin</w:t>
            </w:r>
          </w:p>
        </w:tc>
        <w:tc>
          <w:tcPr>
            <w:tcW w:type="dxa" w:w="2160"/>
            <w:vAlign w:val="top"/>
          </w:tcPr>
          <w:p>
            <w:r/>
            <w:r>
              <w:rPr>
                <w:rFonts w:ascii="Arial" w:hAnsi="Arial"/>
                <w:sz w:val="20"/>
              </w:rPr>
              <w:t>Xóa agent.</w:t>
            </w:r>
          </w:p>
        </w:tc>
      </w:tr>
    </w:tbl>
    <w:p/>
    <w:p>
      <w:r>
        <w:rPr>
          <w:rFonts w:ascii="Arial" w:hAnsi="Arial"/>
          <w:b/>
          <w:i w:val="0"/>
          <w:sz w:val="22"/>
        </w:rPr>
        <w:t>Agent policy</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160"/>
        <w:gridCol w:w="2160"/>
        <w:gridCol w:w="2160"/>
        <w:gridCol w:w="2160"/>
      </w:tblGrid>
      <w:tr>
        <w:tc>
          <w:tcPr>
            <w:tcW w:type="dxa" w:w="2160"/>
            <w:vAlign w:val="center"/>
            <w:shd w:val="clear" w:color="auto" w:fill="EEF2FF"/>
          </w:tcPr>
          <w:p>
            <w:r/>
            <w:r>
              <w:rPr>
                <w:rFonts w:ascii="Arial" w:hAnsi="Arial"/>
                <w:b/>
                <w:color w:val="4F46E5"/>
                <w:sz w:val="21"/>
              </w:rPr>
              <w:t>Method</w:t>
            </w:r>
          </w:p>
        </w:tc>
        <w:tc>
          <w:tcPr>
            <w:tcW w:type="dxa" w:w="2160"/>
            <w:vAlign w:val="center"/>
            <w:shd w:val="clear" w:color="auto" w:fill="EEF2FF"/>
          </w:tcPr>
          <w:p>
            <w:r/>
            <w:r>
              <w:rPr>
                <w:rFonts w:ascii="Arial" w:hAnsi="Arial"/>
                <w:b/>
                <w:color w:val="4F46E5"/>
                <w:sz w:val="21"/>
              </w:rPr>
              <w:t>Route</w:t>
            </w:r>
          </w:p>
        </w:tc>
        <w:tc>
          <w:tcPr>
            <w:tcW w:type="dxa" w:w="2160"/>
            <w:vAlign w:val="center"/>
            <w:shd w:val="clear" w:color="auto" w:fill="EEF2FF"/>
          </w:tcPr>
          <w:p>
            <w:r/>
            <w:r>
              <w:rPr>
                <w:rFonts w:ascii="Arial" w:hAnsi="Arial"/>
                <w:b/>
                <w:color w:val="4F46E5"/>
                <w:sz w:val="21"/>
              </w:rPr>
              <w:t>Auth</w:t>
            </w:r>
          </w:p>
        </w:tc>
        <w:tc>
          <w:tcPr>
            <w:tcW w:type="dxa" w:w="2160"/>
            <w:vAlign w:val="center"/>
            <w:shd w:val="clear" w:color="auto" w:fill="EEF2FF"/>
          </w:tcPr>
          <w:p>
            <w:r/>
            <w:r>
              <w:rPr>
                <w:rFonts w:ascii="Arial" w:hAnsi="Arial"/>
                <w:b/>
                <w:color w:val="4F46E5"/>
                <w:sz w:val="21"/>
              </w:rPr>
              <w:t>Mô tả</w:t>
            </w:r>
          </w:p>
        </w:tc>
      </w:tr>
      <w:tr>
        <w:tc>
          <w:tcPr>
            <w:tcW w:type="dxa" w:w="2160"/>
            <w:vAlign w:val="top"/>
          </w:tcPr>
          <w:p>
            <w:r/>
            <w:r>
              <w:rPr>
                <w:rFonts w:ascii="Arial" w:hAnsi="Arial"/>
                <w:sz w:val="20"/>
              </w:rPr>
              <w:t>GET</w:t>
            </w:r>
          </w:p>
        </w:tc>
        <w:tc>
          <w:tcPr>
            <w:tcW w:type="dxa" w:w="2160"/>
            <w:vAlign w:val="top"/>
          </w:tcPr>
          <w:p>
            <w:r/>
            <w:r>
              <w:rPr>
                <w:rFonts w:ascii="Arial" w:hAnsi="Arial"/>
                <w:sz w:val="20"/>
              </w:rPr>
              <w:t>/api/agents/&lt;id&gt;/policy</w:t>
            </w:r>
          </w:p>
        </w:tc>
        <w:tc>
          <w:tcPr>
            <w:tcW w:type="dxa" w:w="2160"/>
            <w:vAlign w:val="top"/>
          </w:tcPr>
          <w:p>
            <w:r/>
            <w:r>
              <w:rPr>
                <w:rFonts w:ascii="Arial" w:hAnsi="Arial"/>
                <w:sz w:val="20"/>
              </w:rPr>
              <w:t>Login</w:t>
            </w:r>
          </w:p>
        </w:tc>
        <w:tc>
          <w:tcPr>
            <w:tcW w:type="dxa" w:w="2160"/>
            <w:vAlign w:val="top"/>
          </w:tcPr>
          <w:p>
            <w:r/>
            <w:r>
              <w:rPr>
                <w:rFonts w:ascii="Arial" w:hAnsi="Arial"/>
                <w:sz w:val="20"/>
              </w:rPr>
              <w:t>Xem policy của agent.</w:t>
            </w:r>
          </w:p>
        </w:tc>
      </w:tr>
      <w:tr>
        <w:tc>
          <w:tcPr>
            <w:tcW w:type="dxa" w:w="2160"/>
            <w:vAlign w:val="top"/>
          </w:tcPr>
          <w:p>
            <w:r/>
            <w:r>
              <w:rPr>
                <w:rFonts w:ascii="Arial" w:hAnsi="Arial"/>
                <w:sz w:val="20"/>
              </w:rPr>
              <w:t>PATCH</w:t>
            </w:r>
          </w:p>
        </w:tc>
        <w:tc>
          <w:tcPr>
            <w:tcW w:type="dxa" w:w="2160"/>
            <w:vAlign w:val="top"/>
          </w:tcPr>
          <w:p>
            <w:r/>
            <w:r>
              <w:rPr>
                <w:rFonts w:ascii="Arial" w:hAnsi="Arial"/>
                <w:sz w:val="20"/>
              </w:rPr>
              <w:t>/api/agents/&lt;id&gt;/policy</w:t>
            </w:r>
          </w:p>
        </w:tc>
        <w:tc>
          <w:tcPr>
            <w:tcW w:type="dxa" w:w="2160"/>
            <w:vAlign w:val="top"/>
          </w:tcPr>
          <w:p>
            <w:r/>
            <w:r>
              <w:rPr>
                <w:rFonts w:ascii="Arial" w:hAnsi="Arial"/>
                <w:sz w:val="20"/>
              </w:rPr>
              <w:t>Login</w:t>
            </w:r>
          </w:p>
        </w:tc>
        <w:tc>
          <w:tcPr>
            <w:tcW w:type="dxa" w:w="2160"/>
            <w:vAlign w:val="top"/>
          </w:tcPr>
          <w:p>
            <w:r/>
            <w:r>
              <w:rPr>
                <w:rFonts w:ascii="Arial" w:hAnsi="Arial"/>
                <w:sz w:val="20"/>
              </w:rPr>
              <w:t>Đặt isolate / custom_whitelist.</w:t>
            </w:r>
          </w:p>
        </w:tc>
      </w:tr>
    </w:tbl>
    <w:p/>
    <w:p>
      <w:r>
        <w:rPr>
          <w:rFonts w:ascii="Arial" w:hAnsi="Arial"/>
          <w:b/>
          <w:i w:val="0"/>
          <w:sz w:val="22"/>
        </w:rPr>
        <w:t>Whitelist management</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160"/>
        <w:gridCol w:w="2160"/>
        <w:gridCol w:w="2160"/>
        <w:gridCol w:w="2160"/>
      </w:tblGrid>
      <w:tr>
        <w:tc>
          <w:tcPr>
            <w:tcW w:type="dxa" w:w="2160"/>
            <w:vAlign w:val="center"/>
            <w:shd w:val="clear" w:color="auto" w:fill="EEF2FF"/>
          </w:tcPr>
          <w:p>
            <w:r/>
            <w:r>
              <w:rPr>
                <w:rFonts w:ascii="Arial" w:hAnsi="Arial"/>
                <w:b/>
                <w:color w:val="4F46E5"/>
                <w:sz w:val="21"/>
              </w:rPr>
              <w:t>Method</w:t>
            </w:r>
          </w:p>
        </w:tc>
        <w:tc>
          <w:tcPr>
            <w:tcW w:type="dxa" w:w="2160"/>
            <w:vAlign w:val="center"/>
            <w:shd w:val="clear" w:color="auto" w:fill="EEF2FF"/>
          </w:tcPr>
          <w:p>
            <w:r/>
            <w:r>
              <w:rPr>
                <w:rFonts w:ascii="Arial" w:hAnsi="Arial"/>
                <w:b/>
                <w:color w:val="4F46E5"/>
                <w:sz w:val="21"/>
              </w:rPr>
              <w:t>Route</w:t>
            </w:r>
          </w:p>
        </w:tc>
        <w:tc>
          <w:tcPr>
            <w:tcW w:type="dxa" w:w="2160"/>
            <w:vAlign w:val="center"/>
            <w:shd w:val="clear" w:color="auto" w:fill="EEF2FF"/>
          </w:tcPr>
          <w:p>
            <w:r/>
            <w:r>
              <w:rPr>
                <w:rFonts w:ascii="Arial" w:hAnsi="Arial"/>
                <w:b/>
                <w:color w:val="4F46E5"/>
                <w:sz w:val="21"/>
              </w:rPr>
              <w:t>Auth</w:t>
            </w:r>
          </w:p>
        </w:tc>
        <w:tc>
          <w:tcPr>
            <w:tcW w:type="dxa" w:w="2160"/>
            <w:vAlign w:val="center"/>
            <w:shd w:val="clear" w:color="auto" w:fill="EEF2FF"/>
          </w:tcPr>
          <w:p>
            <w:r/>
            <w:r>
              <w:rPr>
                <w:rFonts w:ascii="Arial" w:hAnsi="Arial"/>
                <w:b/>
                <w:color w:val="4F46E5"/>
                <w:sz w:val="21"/>
              </w:rPr>
              <w:t>Mô tả</w:t>
            </w:r>
          </w:p>
        </w:tc>
      </w:tr>
      <w:tr>
        <w:tc>
          <w:tcPr>
            <w:tcW w:type="dxa" w:w="2160"/>
            <w:vAlign w:val="top"/>
          </w:tcPr>
          <w:p>
            <w:r/>
            <w:r>
              <w:rPr>
                <w:rFonts w:ascii="Arial" w:hAnsi="Arial"/>
                <w:sz w:val="20"/>
              </w:rPr>
              <w:t>GET</w:t>
            </w:r>
          </w:p>
        </w:tc>
        <w:tc>
          <w:tcPr>
            <w:tcW w:type="dxa" w:w="2160"/>
            <w:vAlign w:val="top"/>
          </w:tcPr>
          <w:p>
            <w:r/>
            <w:r>
              <w:rPr>
                <w:rFonts w:ascii="Arial" w:hAnsi="Arial"/>
                <w:sz w:val="20"/>
              </w:rPr>
              <w:t>/api/whitelist</w:t>
            </w:r>
          </w:p>
        </w:tc>
        <w:tc>
          <w:tcPr>
            <w:tcW w:type="dxa" w:w="2160"/>
            <w:vAlign w:val="top"/>
          </w:tcPr>
          <w:p>
            <w:r/>
            <w:r>
              <w:rPr>
                <w:rFonts w:ascii="Arial" w:hAnsi="Arial"/>
                <w:sz w:val="20"/>
              </w:rPr>
              <w:t>Login</w:t>
            </w:r>
          </w:p>
        </w:tc>
        <w:tc>
          <w:tcPr>
            <w:tcW w:type="dxa" w:w="2160"/>
            <w:vAlign w:val="top"/>
          </w:tcPr>
          <w:p>
            <w:r/>
            <w:r>
              <w:rPr>
                <w:rFonts w:ascii="Arial" w:hAnsi="Arial"/>
                <w:sz w:val="20"/>
              </w:rPr>
              <w:t>Danh sách whitelist (scoped).</w:t>
            </w:r>
          </w:p>
        </w:tc>
      </w:tr>
      <w:tr>
        <w:tc>
          <w:tcPr>
            <w:tcW w:type="dxa" w:w="2160"/>
            <w:vAlign w:val="top"/>
          </w:tcPr>
          <w:p>
            <w:r/>
            <w:r>
              <w:rPr>
                <w:rFonts w:ascii="Arial" w:hAnsi="Arial"/>
                <w:sz w:val="20"/>
              </w:rPr>
              <w:t>POST</w:t>
            </w:r>
          </w:p>
        </w:tc>
        <w:tc>
          <w:tcPr>
            <w:tcW w:type="dxa" w:w="2160"/>
            <w:vAlign w:val="top"/>
          </w:tcPr>
          <w:p>
            <w:r/>
            <w:r>
              <w:rPr>
                <w:rFonts w:ascii="Arial" w:hAnsi="Arial"/>
                <w:sz w:val="20"/>
              </w:rPr>
              <w:t>/api/whitelist</w:t>
            </w:r>
          </w:p>
        </w:tc>
        <w:tc>
          <w:tcPr>
            <w:tcW w:type="dxa" w:w="2160"/>
            <w:vAlign w:val="top"/>
          </w:tcPr>
          <w:p>
            <w:r/>
            <w:r>
              <w:rPr>
                <w:rFonts w:ascii="Arial" w:hAnsi="Arial"/>
                <w:sz w:val="20"/>
              </w:rPr>
              <w:t>Login</w:t>
            </w:r>
          </w:p>
        </w:tc>
        <w:tc>
          <w:tcPr>
            <w:tcW w:type="dxa" w:w="2160"/>
            <w:vAlign w:val="top"/>
          </w:tcPr>
          <w:p>
            <w:r/>
            <w:r>
              <w:rPr>
                <w:rFonts w:ascii="Arial" w:hAnsi="Arial"/>
                <w:sz w:val="20"/>
              </w:rPr>
              <w:t>Thêm entry mới.</w:t>
            </w:r>
          </w:p>
        </w:tc>
      </w:tr>
      <w:tr>
        <w:tc>
          <w:tcPr>
            <w:tcW w:type="dxa" w:w="2160"/>
            <w:vAlign w:val="top"/>
          </w:tcPr>
          <w:p>
            <w:r/>
            <w:r>
              <w:rPr>
                <w:rFonts w:ascii="Arial" w:hAnsi="Arial"/>
                <w:sz w:val="20"/>
              </w:rPr>
              <w:t>DELETE</w:t>
            </w:r>
          </w:p>
        </w:tc>
        <w:tc>
          <w:tcPr>
            <w:tcW w:type="dxa" w:w="2160"/>
            <w:vAlign w:val="top"/>
          </w:tcPr>
          <w:p>
            <w:r/>
            <w:r>
              <w:rPr>
                <w:rFonts w:ascii="Arial" w:hAnsi="Arial"/>
                <w:sz w:val="20"/>
              </w:rPr>
              <w:t>/api/whitelist/&lt;id&gt;</w:t>
            </w:r>
          </w:p>
        </w:tc>
        <w:tc>
          <w:tcPr>
            <w:tcW w:type="dxa" w:w="2160"/>
            <w:vAlign w:val="top"/>
          </w:tcPr>
          <w:p>
            <w:r/>
            <w:r>
              <w:rPr>
                <w:rFonts w:ascii="Arial" w:hAnsi="Arial"/>
                <w:sz w:val="20"/>
              </w:rPr>
              <w:t>Login</w:t>
            </w:r>
          </w:p>
        </w:tc>
        <w:tc>
          <w:tcPr>
            <w:tcW w:type="dxa" w:w="2160"/>
            <w:vAlign w:val="top"/>
          </w:tcPr>
          <w:p>
            <w:r/>
            <w:r>
              <w:rPr>
                <w:rFonts w:ascii="Arial" w:hAnsi="Arial"/>
                <w:sz w:val="20"/>
              </w:rPr>
              <w:t>Xóa entry.</w:t>
            </w:r>
          </w:p>
        </w:tc>
      </w:tr>
      <w:tr>
        <w:tc>
          <w:tcPr>
            <w:tcW w:type="dxa" w:w="2160"/>
            <w:vAlign w:val="top"/>
          </w:tcPr>
          <w:p>
            <w:r/>
            <w:r>
              <w:rPr>
                <w:rFonts w:ascii="Arial" w:hAnsi="Arial"/>
                <w:sz w:val="20"/>
              </w:rPr>
              <w:t>POST</w:t>
            </w:r>
          </w:p>
        </w:tc>
        <w:tc>
          <w:tcPr>
            <w:tcW w:type="dxa" w:w="2160"/>
            <w:vAlign w:val="top"/>
          </w:tcPr>
          <w:p>
            <w:r/>
            <w:r>
              <w:rPr>
                <w:rFonts w:ascii="Arial" w:hAnsi="Arial"/>
                <w:sz w:val="20"/>
              </w:rPr>
              <w:t>/api/whitelist/bulk</w:t>
            </w:r>
          </w:p>
        </w:tc>
        <w:tc>
          <w:tcPr>
            <w:tcW w:type="dxa" w:w="2160"/>
            <w:vAlign w:val="top"/>
          </w:tcPr>
          <w:p>
            <w:r/>
            <w:r>
              <w:rPr>
                <w:rFonts w:ascii="Arial" w:hAnsi="Arial"/>
                <w:sz w:val="20"/>
              </w:rPr>
              <w:t>Login</w:t>
            </w:r>
          </w:p>
        </w:tc>
        <w:tc>
          <w:tcPr>
            <w:tcW w:type="dxa" w:w="2160"/>
            <w:vAlign w:val="top"/>
          </w:tcPr>
          <w:p>
            <w:r/>
            <w:r>
              <w:rPr>
                <w:rFonts w:ascii="Arial" w:hAnsi="Arial"/>
                <w:sz w:val="20"/>
              </w:rPr>
              <w:t>Thêm hàng loạt.</w:t>
            </w:r>
          </w:p>
        </w:tc>
      </w:tr>
      <w:tr>
        <w:tc>
          <w:tcPr>
            <w:tcW w:type="dxa" w:w="2160"/>
            <w:vAlign w:val="top"/>
          </w:tcPr>
          <w:p>
            <w:r/>
            <w:r>
              <w:rPr>
                <w:rFonts w:ascii="Arial" w:hAnsi="Arial"/>
                <w:sz w:val="20"/>
              </w:rPr>
              <w:t>POST</w:t>
            </w:r>
          </w:p>
        </w:tc>
        <w:tc>
          <w:tcPr>
            <w:tcW w:type="dxa" w:w="2160"/>
            <w:vAlign w:val="top"/>
          </w:tcPr>
          <w:p>
            <w:r/>
            <w:r>
              <w:rPr>
                <w:rFonts w:ascii="Arial" w:hAnsi="Arial"/>
                <w:sz w:val="20"/>
              </w:rPr>
              <w:t>/api/whitelist/bulk-update</w:t>
            </w:r>
          </w:p>
        </w:tc>
        <w:tc>
          <w:tcPr>
            <w:tcW w:type="dxa" w:w="2160"/>
            <w:vAlign w:val="top"/>
          </w:tcPr>
          <w:p>
            <w:r/>
            <w:r>
              <w:rPr>
                <w:rFonts w:ascii="Arial" w:hAnsi="Arial"/>
                <w:sz w:val="20"/>
              </w:rPr>
              <w:t>Login</w:t>
            </w:r>
          </w:p>
        </w:tc>
        <w:tc>
          <w:tcPr>
            <w:tcW w:type="dxa" w:w="2160"/>
            <w:vAlign w:val="top"/>
          </w:tcPr>
          <w:p>
            <w:r/>
            <w:r>
              <w:rPr>
                <w:rFonts w:ascii="Arial" w:hAnsi="Arial"/>
                <w:sz w:val="20"/>
              </w:rPr>
              <w:t>Update hàng loạt.</w:t>
            </w:r>
          </w:p>
        </w:tc>
      </w:tr>
      <w:tr>
        <w:tc>
          <w:tcPr>
            <w:tcW w:type="dxa" w:w="2160"/>
            <w:vAlign w:val="top"/>
          </w:tcPr>
          <w:p>
            <w:r/>
            <w:r>
              <w:rPr>
                <w:rFonts w:ascii="Arial" w:hAnsi="Arial"/>
                <w:sz w:val="20"/>
              </w:rPr>
              <w:t>POST</w:t>
            </w:r>
          </w:p>
        </w:tc>
        <w:tc>
          <w:tcPr>
            <w:tcW w:type="dxa" w:w="2160"/>
            <w:vAlign w:val="top"/>
          </w:tcPr>
          <w:p>
            <w:r/>
            <w:r>
              <w:rPr>
                <w:rFonts w:ascii="Arial" w:hAnsi="Arial"/>
                <w:sz w:val="20"/>
              </w:rPr>
              <w:t>/api/whitelist/bulk-delete</w:t>
            </w:r>
          </w:p>
        </w:tc>
        <w:tc>
          <w:tcPr>
            <w:tcW w:type="dxa" w:w="2160"/>
            <w:vAlign w:val="top"/>
          </w:tcPr>
          <w:p>
            <w:r/>
            <w:r>
              <w:rPr>
                <w:rFonts w:ascii="Arial" w:hAnsi="Arial"/>
                <w:sz w:val="20"/>
              </w:rPr>
              <w:t>Login</w:t>
            </w:r>
          </w:p>
        </w:tc>
        <w:tc>
          <w:tcPr>
            <w:tcW w:type="dxa" w:w="2160"/>
            <w:vAlign w:val="top"/>
          </w:tcPr>
          <w:p>
            <w:r/>
            <w:r>
              <w:rPr>
                <w:rFonts w:ascii="Arial" w:hAnsi="Arial"/>
                <w:sz w:val="20"/>
              </w:rPr>
              <w:t>Xóa hàng loạt.</w:t>
            </w:r>
          </w:p>
        </w:tc>
      </w:tr>
      <w:tr>
        <w:tc>
          <w:tcPr>
            <w:tcW w:type="dxa" w:w="2160"/>
            <w:vAlign w:val="top"/>
          </w:tcPr>
          <w:p>
            <w:r/>
            <w:r>
              <w:rPr>
                <w:rFonts w:ascii="Arial" w:hAnsi="Arial"/>
                <w:sz w:val="20"/>
              </w:rPr>
              <w:t>GET</w:t>
            </w:r>
          </w:p>
        </w:tc>
        <w:tc>
          <w:tcPr>
            <w:tcW w:type="dxa" w:w="2160"/>
            <w:vAlign w:val="top"/>
          </w:tcPr>
          <w:p>
            <w:r/>
            <w:r>
              <w:rPr>
                <w:rFonts w:ascii="Arial" w:hAnsi="Arial"/>
                <w:sz w:val="20"/>
              </w:rPr>
              <w:t>/api/whitelist/agent-sync</w:t>
            </w:r>
          </w:p>
        </w:tc>
        <w:tc>
          <w:tcPr>
            <w:tcW w:type="dxa" w:w="2160"/>
            <w:vAlign w:val="top"/>
          </w:tcPr>
          <w:p>
            <w:r/>
            <w:r>
              <w:rPr>
                <w:rFonts w:ascii="Arial" w:hAnsi="Arial"/>
                <w:sz w:val="20"/>
              </w:rPr>
              <w:t>JWT</w:t>
            </w:r>
          </w:p>
        </w:tc>
        <w:tc>
          <w:tcPr>
            <w:tcW w:type="dxa" w:w="2160"/>
            <w:vAlign w:val="top"/>
          </w:tcPr>
          <w:p>
            <w:r/>
            <w:r>
              <w:rPr>
                <w:rFonts w:ascii="Arial" w:hAnsi="Arial"/>
                <w:sz w:val="20"/>
              </w:rPr>
              <w:t>Agent sync whitelist.</w:t>
            </w:r>
          </w:p>
        </w:tc>
      </w:tr>
      <w:tr>
        <w:tc>
          <w:tcPr>
            <w:tcW w:type="dxa" w:w="2160"/>
            <w:vAlign w:val="top"/>
          </w:tcPr>
          <w:p>
            <w:r/>
            <w:r>
              <w:rPr>
                <w:rFonts w:ascii="Arial" w:hAnsi="Arial"/>
                <w:sz w:val="20"/>
              </w:rPr>
              <w:t>GET</w:t>
            </w:r>
          </w:p>
        </w:tc>
        <w:tc>
          <w:tcPr>
            <w:tcW w:type="dxa" w:w="2160"/>
            <w:vAlign w:val="top"/>
          </w:tcPr>
          <w:p>
            <w:r/>
            <w:r>
              <w:rPr>
                <w:rFonts w:ascii="Arial" w:hAnsi="Arial"/>
                <w:sz w:val="20"/>
              </w:rPr>
              <w:t>/api/whitelist/statistics</w:t>
            </w:r>
          </w:p>
        </w:tc>
        <w:tc>
          <w:tcPr>
            <w:tcW w:type="dxa" w:w="2160"/>
            <w:vAlign w:val="top"/>
          </w:tcPr>
          <w:p>
            <w:r/>
            <w:r>
              <w:rPr>
                <w:rFonts w:ascii="Arial" w:hAnsi="Arial"/>
                <w:sz w:val="20"/>
              </w:rPr>
              <w:t>Login</w:t>
            </w:r>
          </w:p>
        </w:tc>
        <w:tc>
          <w:tcPr>
            <w:tcW w:type="dxa" w:w="2160"/>
            <w:vAlign w:val="top"/>
          </w:tcPr>
          <w:p>
            <w:r/>
            <w:r>
              <w:rPr>
                <w:rFonts w:ascii="Arial" w:hAnsi="Arial"/>
                <w:sz w:val="20"/>
              </w:rPr>
              <w:t>Thống kê.</w:t>
            </w:r>
          </w:p>
        </w:tc>
      </w:tr>
      <w:tr>
        <w:tc>
          <w:tcPr>
            <w:tcW w:type="dxa" w:w="2160"/>
            <w:vAlign w:val="top"/>
          </w:tcPr>
          <w:p>
            <w:r/>
            <w:r>
              <w:rPr>
                <w:rFonts w:ascii="Arial" w:hAnsi="Arial"/>
                <w:sz w:val="20"/>
              </w:rPr>
              <w:t>POST</w:t>
            </w:r>
          </w:p>
        </w:tc>
        <w:tc>
          <w:tcPr>
            <w:tcW w:type="dxa" w:w="2160"/>
            <w:vAlign w:val="top"/>
          </w:tcPr>
          <w:p>
            <w:r/>
            <w:r>
              <w:rPr>
                <w:rFonts w:ascii="Arial" w:hAnsi="Arial"/>
                <w:sz w:val="20"/>
              </w:rPr>
              <w:t>/api/whitelist/import</w:t>
            </w:r>
          </w:p>
        </w:tc>
        <w:tc>
          <w:tcPr>
            <w:tcW w:type="dxa" w:w="2160"/>
            <w:vAlign w:val="top"/>
          </w:tcPr>
          <w:p>
            <w:r/>
            <w:r>
              <w:rPr>
                <w:rFonts w:ascii="Arial" w:hAnsi="Arial"/>
                <w:sz w:val="20"/>
              </w:rPr>
              <w:t>Login</w:t>
            </w:r>
          </w:p>
        </w:tc>
        <w:tc>
          <w:tcPr>
            <w:tcW w:type="dxa" w:w="2160"/>
            <w:vAlign w:val="top"/>
          </w:tcPr>
          <w:p>
            <w:r/>
            <w:r>
              <w:rPr>
                <w:rFonts w:ascii="Arial" w:hAnsi="Arial"/>
                <w:sz w:val="20"/>
              </w:rPr>
              <w:t>Import CSV.</w:t>
            </w:r>
          </w:p>
        </w:tc>
      </w:tr>
      <w:tr>
        <w:tc>
          <w:tcPr>
            <w:tcW w:type="dxa" w:w="2160"/>
            <w:vAlign w:val="top"/>
          </w:tcPr>
          <w:p>
            <w:r/>
            <w:r>
              <w:rPr>
                <w:rFonts w:ascii="Arial" w:hAnsi="Arial"/>
                <w:sz w:val="20"/>
              </w:rPr>
              <w:t>GET</w:t>
            </w:r>
          </w:p>
        </w:tc>
        <w:tc>
          <w:tcPr>
            <w:tcW w:type="dxa" w:w="2160"/>
            <w:vAlign w:val="top"/>
          </w:tcPr>
          <w:p>
            <w:r/>
            <w:r>
              <w:rPr>
                <w:rFonts w:ascii="Arial" w:hAnsi="Arial"/>
                <w:sz w:val="20"/>
              </w:rPr>
              <w:t>/api/whitelist/export</w:t>
            </w:r>
          </w:p>
        </w:tc>
        <w:tc>
          <w:tcPr>
            <w:tcW w:type="dxa" w:w="2160"/>
            <w:vAlign w:val="top"/>
          </w:tcPr>
          <w:p>
            <w:r/>
            <w:r>
              <w:rPr>
                <w:rFonts w:ascii="Arial" w:hAnsi="Arial"/>
                <w:sz w:val="20"/>
              </w:rPr>
              <w:t>Login</w:t>
            </w:r>
          </w:p>
        </w:tc>
        <w:tc>
          <w:tcPr>
            <w:tcW w:type="dxa" w:w="2160"/>
            <w:vAlign w:val="top"/>
          </w:tcPr>
          <w:p>
            <w:r/>
            <w:r>
              <w:rPr>
                <w:rFonts w:ascii="Arial" w:hAnsi="Arial"/>
                <w:sz w:val="20"/>
              </w:rPr>
              <w:t>Export CSV.</w:t>
            </w:r>
          </w:p>
        </w:tc>
      </w:tr>
    </w:tbl>
    <w:p/>
    <w:p>
      <w:r>
        <w:rPr>
          <w:rFonts w:ascii="Arial" w:hAnsi="Arial"/>
          <w:b/>
          <w:i w:val="0"/>
          <w:sz w:val="22"/>
        </w:rPr>
        <w:t>Group management</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160"/>
        <w:gridCol w:w="2160"/>
        <w:gridCol w:w="2160"/>
        <w:gridCol w:w="2160"/>
      </w:tblGrid>
      <w:tr>
        <w:tc>
          <w:tcPr>
            <w:tcW w:type="dxa" w:w="2160"/>
            <w:vAlign w:val="center"/>
            <w:shd w:val="clear" w:color="auto" w:fill="EEF2FF"/>
          </w:tcPr>
          <w:p>
            <w:r/>
            <w:r>
              <w:rPr>
                <w:rFonts w:ascii="Arial" w:hAnsi="Arial"/>
                <w:b/>
                <w:color w:val="4F46E5"/>
                <w:sz w:val="21"/>
              </w:rPr>
              <w:t>Method</w:t>
            </w:r>
          </w:p>
        </w:tc>
        <w:tc>
          <w:tcPr>
            <w:tcW w:type="dxa" w:w="2160"/>
            <w:vAlign w:val="center"/>
            <w:shd w:val="clear" w:color="auto" w:fill="EEF2FF"/>
          </w:tcPr>
          <w:p>
            <w:r/>
            <w:r>
              <w:rPr>
                <w:rFonts w:ascii="Arial" w:hAnsi="Arial"/>
                <w:b/>
                <w:color w:val="4F46E5"/>
                <w:sz w:val="21"/>
              </w:rPr>
              <w:t>Route</w:t>
            </w:r>
          </w:p>
        </w:tc>
        <w:tc>
          <w:tcPr>
            <w:tcW w:type="dxa" w:w="2160"/>
            <w:vAlign w:val="center"/>
            <w:shd w:val="clear" w:color="auto" w:fill="EEF2FF"/>
          </w:tcPr>
          <w:p>
            <w:r/>
            <w:r>
              <w:rPr>
                <w:rFonts w:ascii="Arial" w:hAnsi="Arial"/>
                <w:b/>
                <w:color w:val="4F46E5"/>
                <w:sz w:val="21"/>
              </w:rPr>
              <w:t>Auth</w:t>
            </w:r>
          </w:p>
        </w:tc>
        <w:tc>
          <w:tcPr>
            <w:tcW w:type="dxa" w:w="2160"/>
            <w:vAlign w:val="center"/>
            <w:shd w:val="clear" w:color="auto" w:fill="EEF2FF"/>
          </w:tcPr>
          <w:p>
            <w:r/>
            <w:r>
              <w:rPr>
                <w:rFonts w:ascii="Arial" w:hAnsi="Arial"/>
                <w:b/>
                <w:color w:val="4F46E5"/>
                <w:sz w:val="21"/>
              </w:rPr>
              <w:t>Mô tả</w:t>
            </w:r>
          </w:p>
        </w:tc>
      </w:tr>
      <w:tr>
        <w:tc>
          <w:tcPr>
            <w:tcW w:type="dxa" w:w="2160"/>
            <w:vAlign w:val="top"/>
          </w:tcPr>
          <w:p>
            <w:r/>
            <w:r>
              <w:rPr>
                <w:rFonts w:ascii="Arial" w:hAnsi="Arial"/>
                <w:sz w:val="20"/>
              </w:rPr>
              <w:t>GET</w:t>
            </w:r>
          </w:p>
        </w:tc>
        <w:tc>
          <w:tcPr>
            <w:tcW w:type="dxa" w:w="2160"/>
            <w:vAlign w:val="top"/>
          </w:tcPr>
          <w:p>
            <w:r/>
            <w:r>
              <w:rPr>
                <w:rFonts w:ascii="Arial" w:hAnsi="Arial"/>
                <w:sz w:val="20"/>
              </w:rPr>
              <w:t>/api/groups</w:t>
            </w:r>
          </w:p>
        </w:tc>
        <w:tc>
          <w:tcPr>
            <w:tcW w:type="dxa" w:w="2160"/>
            <w:vAlign w:val="top"/>
          </w:tcPr>
          <w:p>
            <w:r/>
            <w:r>
              <w:rPr>
                <w:rFonts w:ascii="Arial" w:hAnsi="Arial"/>
                <w:sz w:val="20"/>
              </w:rPr>
              <w:t>Login</w:t>
            </w:r>
          </w:p>
        </w:tc>
        <w:tc>
          <w:tcPr>
            <w:tcW w:type="dxa" w:w="2160"/>
            <w:vAlign w:val="top"/>
          </w:tcPr>
          <w:p>
            <w:r/>
            <w:r>
              <w:rPr>
                <w:rFonts w:ascii="Arial" w:hAnsi="Arial"/>
                <w:sz w:val="20"/>
              </w:rPr>
              <w:t>Danh sách nhóm.</w:t>
            </w:r>
          </w:p>
        </w:tc>
      </w:tr>
      <w:tr>
        <w:tc>
          <w:tcPr>
            <w:tcW w:type="dxa" w:w="2160"/>
            <w:vAlign w:val="top"/>
          </w:tcPr>
          <w:p>
            <w:r/>
            <w:r>
              <w:rPr>
                <w:rFonts w:ascii="Arial" w:hAnsi="Arial"/>
                <w:sz w:val="20"/>
              </w:rPr>
              <w:t>POST</w:t>
            </w:r>
          </w:p>
        </w:tc>
        <w:tc>
          <w:tcPr>
            <w:tcW w:type="dxa" w:w="2160"/>
            <w:vAlign w:val="top"/>
          </w:tcPr>
          <w:p>
            <w:r/>
            <w:r>
              <w:rPr>
                <w:rFonts w:ascii="Arial" w:hAnsi="Arial"/>
                <w:sz w:val="20"/>
              </w:rPr>
              <w:t>/api/groups</w:t>
            </w:r>
          </w:p>
        </w:tc>
        <w:tc>
          <w:tcPr>
            <w:tcW w:type="dxa" w:w="2160"/>
            <w:vAlign w:val="top"/>
          </w:tcPr>
          <w:p>
            <w:r/>
            <w:r>
              <w:rPr>
                <w:rFonts w:ascii="Arial" w:hAnsi="Arial"/>
                <w:sz w:val="20"/>
              </w:rPr>
              <w:t>Admin</w:t>
            </w:r>
          </w:p>
        </w:tc>
        <w:tc>
          <w:tcPr>
            <w:tcW w:type="dxa" w:w="2160"/>
            <w:vAlign w:val="top"/>
          </w:tcPr>
          <w:p>
            <w:r/>
            <w:r>
              <w:rPr>
                <w:rFonts w:ascii="Arial" w:hAnsi="Arial"/>
                <w:sz w:val="20"/>
              </w:rPr>
              <w:t>Tạo nhóm mới.</w:t>
            </w:r>
          </w:p>
        </w:tc>
      </w:tr>
      <w:tr>
        <w:tc>
          <w:tcPr>
            <w:tcW w:type="dxa" w:w="2160"/>
            <w:vAlign w:val="top"/>
          </w:tcPr>
          <w:p>
            <w:r/>
            <w:r>
              <w:rPr>
                <w:rFonts w:ascii="Arial" w:hAnsi="Arial"/>
                <w:sz w:val="20"/>
              </w:rPr>
              <w:t>GET</w:t>
            </w:r>
          </w:p>
        </w:tc>
        <w:tc>
          <w:tcPr>
            <w:tcW w:type="dxa" w:w="2160"/>
            <w:vAlign w:val="top"/>
          </w:tcPr>
          <w:p>
            <w:r/>
            <w:r>
              <w:rPr>
                <w:rFonts w:ascii="Arial" w:hAnsi="Arial"/>
                <w:sz w:val="20"/>
              </w:rPr>
              <w:t>/api/groups/&lt;id&gt;</w:t>
            </w:r>
          </w:p>
        </w:tc>
        <w:tc>
          <w:tcPr>
            <w:tcW w:type="dxa" w:w="2160"/>
            <w:vAlign w:val="top"/>
          </w:tcPr>
          <w:p>
            <w:r/>
            <w:r>
              <w:rPr>
                <w:rFonts w:ascii="Arial" w:hAnsi="Arial"/>
                <w:sz w:val="20"/>
              </w:rPr>
              <w:t>Login</w:t>
            </w:r>
          </w:p>
        </w:tc>
        <w:tc>
          <w:tcPr>
            <w:tcW w:type="dxa" w:w="2160"/>
            <w:vAlign w:val="top"/>
          </w:tcPr>
          <w:p>
            <w:r/>
            <w:r>
              <w:rPr>
                <w:rFonts w:ascii="Arial" w:hAnsi="Arial"/>
                <w:sz w:val="20"/>
              </w:rPr>
              <w:t>Chi tiết nhóm.</w:t>
            </w:r>
          </w:p>
        </w:tc>
      </w:tr>
      <w:tr>
        <w:tc>
          <w:tcPr>
            <w:tcW w:type="dxa" w:w="2160"/>
            <w:vAlign w:val="top"/>
          </w:tcPr>
          <w:p>
            <w:r/>
            <w:r>
              <w:rPr>
                <w:rFonts w:ascii="Arial" w:hAnsi="Arial"/>
                <w:sz w:val="20"/>
              </w:rPr>
              <w:t>PATCH</w:t>
            </w:r>
          </w:p>
        </w:tc>
        <w:tc>
          <w:tcPr>
            <w:tcW w:type="dxa" w:w="2160"/>
            <w:vAlign w:val="top"/>
          </w:tcPr>
          <w:p>
            <w:r/>
            <w:r>
              <w:rPr>
                <w:rFonts w:ascii="Arial" w:hAnsi="Arial"/>
                <w:sz w:val="20"/>
              </w:rPr>
              <w:t>/api/groups/&lt;id&gt;</w:t>
            </w:r>
          </w:p>
        </w:tc>
        <w:tc>
          <w:tcPr>
            <w:tcW w:type="dxa" w:w="2160"/>
            <w:vAlign w:val="top"/>
          </w:tcPr>
          <w:p>
            <w:r/>
            <w:r>
              <w:rPr>
                <w:rFonts w:ascii="Arial" w:hAnsi="Arial"/>
                <w:sz w:val="20"/>
              </w:rPr>
              <w:t>Login</w:t>
            </w:r>
          </w:p>
        </w:tc>
        <w:tc>
          <w:tcPr>
            <w:tcW w:type="dxa" w:w="2160"/>
            <w:vAlign w:val="top"/>
          </w:tcPr>
          <w:p>
            <w:r/>
            <w:r>
              <w:rPr>
                <w:rFonts w:ascii="Arial" w:hAnsi="Arial"/>
                <w:sz w:val="20"/>
              </w:rPr>
              <w:t>Cập nhật nhóm.</w:t>
            </w:r>
          </w:p>
        </w:tc>
      </w:tr>
      <w:tr>
        <w:tc>
          <w:tcPr>
            <w:tcW w:type="dxa" w:w="2160"/>
            <w:vAlign w:val="top"/>
          </w:tcPr>
          <w:p>
            <w:r/>
            <w:r>
              <w:rPr>
                <w:rFonts w:ascii="Arial" w:hAnsi="Arial"/>
                <w:sz w:val="20"/>
              </w:rPr>
              <w:t>DELETE</w:t>
            </w:r>
          </w:p>
        </w:tc>
        <w:tc>
          <w:tcPr>
            <w:tcW w:type="dxa" w:w="2160"/>
            <w:vAlign w:val="top"/>
          </w:tcPr>
          <w:p>
            <w:r/>
            <w:r>
              <w:rPr>
                <w:rFonts w:ascii="Arial" w:hAnsi="Arial"/>
                <w:sz w:val="20"/>
              </w:rPr>
              <w:t>/api/groups/&lt;id&gt;</w:t>
            </w:r>
          </w:p>
        </w:tc>
        <w:tc>
          <w:tcPr>
            <w:tcW w:type="dxa" w:w="2160"/>
            <w:vAlign w:val="top"/>
          </w:tcPr>
          <w:p>
            <w:r/>
            <w:r>
              <w:rPr>
                <w:rFonts w:ascii="Arial" w:hAnsi="Arial"/>
                <w:sz w:val="20"/>
              </w:rPr>
              <w:t>Admin</w:t>
            </w:r>
          </w:p>
        </w:tc>
        <w:tc>
          <w:tcPr>
            <w:tcW w:type="dxa" w:w="2160"/>
            <w:vAlign w:val="top"/>
          </w:tcPr>
          <w:p>
            <w:r/>
            <w:r>
              <w:rPr>
                <w:rFonts w:ascii="Arial" w:hAnsi="Arial"/>
                <w:sz w:val="20"/>
              </w:rPr>
              <w:t>Xóa nhóm.</w:t>
            </w:r>
          </w:p>
        </w:tc>
      </w:tr>
      <w:tr>
        <w:tc>
          <w:tcPr>
            <w:tcW w:type="dxa" w:w="2160"/>
            <w:vAlign w:val="top"/>
          </w:tcPr>
          <w:p>
            <w:r/>
            <w:r>
              <w:rPr>
                <w:rFonts w:ascii="Arial" w:hAnsi="Arial"/>
                <w:sz w:val="20"/>
              </w:rPr>
              <w:t>POST</w:t>
            </w:r>
          </w:p>
        </w:tc>
        <w:tc>
          <w:tcPr>
            <w:tcW w:type="dxa" w:w="2160"/>
            <w:vAlign w:val="top"/>
          </w:tcPr>
          <w:p>
            <w:r/>
            <w:r>
              <w:rPr>
                <w:rFonts w:ascii="Arial" w:hAnsi="Arial"/>
                <w:sz w:val="20"/>
              </w:rPr>
              <w:t>/api/groups/&lt;id&gt;/teachers</w:t>
            </w:r>
          </w:p>
        </w:tc>
        <w:tc>
          <w:tcPr>
            <w:tcW w:type="dxa" w:w="2160"/>
            <w:vAlign w:val="top"/>
          </w:tcPr>
          <w:p>
            <w:r/>
            <w:r>
              <w:rPr>
                <w:rFonts w:ascii="Arial" w:hAnsi="Arial"/>
                <w:sz w:val="20"/>
              </w:rPr>
              <w:t>Admin</w:t>
            </w:r>
          </w:p>
        </w:tc>
        <w:tc>
          <w:tcPr>
            <w:tcW w:type="dxa" w:w="2160"/>
            <w:vAlign w:val="top"/>
          </w:tcPr>
          <w:p>
            <w:r/>
            <w:r>
              <w:rPr>
                <w:rFonts w:ascii="Arial" w:hAnsi="Arial"/>
                <w:sz w:val="20"/>
              </w:rPr>
              <w:t>Gán teacher vào nhóm.</w:t>
            </w:r>
          </w:p>
        </w:tc>
      </w:tr>
    </w:tbl>
    <w:p/>
    <w:p>
      <w:r>
        <w:rPr>
          <w:rFonts w:ascii="Arial" w:hAnsi="Arial"/>
          <w:b/>
          <w:i w:val="0"/>
          <w:sz w:val="22"/>
        </w:rPr>
        <w:t>Whitelist profiles (teacher)</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160"/>
        <w:gridCol w:w="2160"/>
        <w:gridCol w:w="2160"/>
        <w:gridCol w:w="2160"/>
      </w:tblGrid>
      <w:tr>
        <w:tc>
          <w:tcPr>
            <w:tcW w:type="dxa" w:w="2160"/>
            <w:vAlign w:val="center"/>
            <w:shd w:val="clear" w:color="auto" w:fill="EEF2FF"/>
          </w:tcPr>
          <w:p>
            <w:r/>
            <w:r>
              <w:rPr>
                <w:rFonts w:ascii="Arial" w:hAnsi="Arial"/>
                <w:b/>
                <w:color w:val="4F46E5"/>
                <w:sz w:val="21"/>
              </w:rPr>
              <w:t>Method</w:t>
            </w:r>
          </w:p>
        </w:tc>
        <w:tc>
          <w:tcPr>
            <w:tcW w:type="dxa" w:w="2160"/>
            <w:vAlign w:val="center"/>
            <w:shd w:val="clear" w:color="auto" w:fill="EEF2FF"/>
          </w:tcPr>
          <w:p>
            <w:r/>
            <w:r>
              <w:rPr>
                <w:rFonts w:ascii="Arial" w:hAnsi="Arial"/>
                <w:b/>
                <w:color w:val="4F46E5"/>
                <w:sz w:val="21"/>
              </w:rPr>
              <w:t>Route</w:t>
            </w:r>
          </w:p>
        </w:tc>
        <w:tc>
          <w:tcPr>
            <w:tcW w:type="dxa" w:w="2160"/>
            <w:vAlign w:val="center"/>
            <w:shd w:val="clear" w:color="auto" w:fill="EEF2FF"/>
          </w:tcPr>
          <w:p>
            <w:r/>
            <w:r>
              <w:rPr>
                <w:rFonts w:ascii="Arial" w:hAnsi="Arial"/>
                <w:b/>
                <w:color w:val="4F46E5"/>
                <w:sz w:val="21"/>
              </w:rPr>
              <w:t>Auth</w:t>
            </w:r>
          </w:p>
        </w:tc>
        <w:tc>
          <w:tcPr>
            <w:tcW w:type="dxa" w:w="2160"/>
            <w:vAlign w:val="center"/>
            <w:shd w:val="clear" w:color="auto" w:fill="EEF2FF"/>
          </w:tcPr>
          <w:p>
            <w:r/>
            <w:r>
              <w:rPr>
                <w:rFonts w:ascii="Arial" w:hAnsi="Arial"/>
                <w:b/>
                <w:color w:val="4F46E5"/>
                <w:sz w:val="21"/>
              </w:rPr>
              <w:t>Mô tả</w:t>
            </w:r>
          </w:p>
        </w:tc>
      </w:tr>
      <w:tr>
        <w:tc>
          <w:tcPr>
            <w:tcW w:type="dxa" w:w="2160"/>
            <w:vAlign w:val="top"/>
          </w:tcPr>
          <w:p>
            <w:r/>
            <w:r>
              <w:rPr>
                <w:rFonts w:ascii="Arial" w:hAnsi="Arial"/>
                <w:sz w:val="20"/>
              </w:rPr>
              <w:t>GET</w:t>
            </w:r>
          </w:p>
        </w:tc>
        <w:tc>
          <w:tcPr>
            <w:tcW w:type="dxa" w:w="2160"/>
            <w:vAlign w:val="top"/>
          </w:tcPr>
          <w:p>
            <w:r/>
            <w:r>
              <w:rPr>
                <w:rFonts w:ascii="Arial" w:hAnsi="Arial"/>
                <w:sz w:val="20"/>
              </w:rPr>
              <w:t>/api/groups/&lt;id&gt;/profiles</w:t>
            </w:r>
          </w:p>
        </w:tc>
        <w:tc>
          <w:tcPr>
            <w:tcW w:type="dxa" w:w="2160"/>
            <w:vAlign w:val="top"/>
          </w:tcPr>
          <w:p>
            <w:r/>
            <w:r>
              <w:rPr>
                <w:rFonts w:ascii="Arial" w:hAnsi="Arial"/>
                <w:sz w:val="20"/>
              </w:rPr>
              <w:t>Login</w:t>
            </w:r>
          </w:p>
        </w:tc>
        <w:tc>
          <w:tcPr>
            <w:tcW w:type="dxa" w:w="2160"/>
            <w:vAlign w:val="top"/>
          </w:tcPr>
          <w:p>
            <w:r/>
            <w:r>
              <w:rPr>
                <w:rFonts w:ascii="Arial" w:hAnsi="Arial"/>
                <w:sz w:val="20"/>
              </w:rPr>
              <w:t>Profile của nhóm.</w:t>
            </w:r>
          </w:p>
        </w:tc>
      </w:tr>
      <w:tr>
        <w:tc>
          <w:tcPr>
            <w:tcW w:type="dxa" w:w="2160"/>
            <w:vAlign w:val="top"/>
          </w:tcPr>
          <w:p>
            <w:r/>
            <w:r>
              <w:rPr>
                <w:rFonts w:ascii="Arial" w:hAnsi="Arial"/>
                <w:sz w:val="20"/>
              </w:rPr>
              <w:t>POST</w:t>
            </w:r>
          </w:p>
        </w:tc>
        <w:tc>
          <w:tcPr>
            <w:tcW w:type="dxa" w:w="2160"/>
            <w:vAlign w:val="top"/>
          </w:tcPr>
          <w:p>
            <w:r/>
            <w:r>
              <w:rPr>
                <w:rFonts w:ascii="Arial" w:hAnsi="Arial"/>
                <w:sz w:val="20"/>
              </w:rPr>
              <w:t>/api/groups/&lt;id&gt;/profiles</w:t>
            </w:r>
          </w:p>
        </w:tc>
        <w:tc>
          <w:tcPr>
            <w:tcW w:type="dxa" w:w="2160"/>
            <w:vAlign w:val="top"/>
          </w:tcPr>
          <w:p>
            <w:r/>
            <w:r>
              <w:rPr>
                <w:rFonts w:ascii="Arial" w:hAnsi="Arial"/>
                <w:sz w:val="20"/>
              </w:rPr>
              <w:t>Login</w:t>
            </w:r>
          </w:p>
        </w:tc>
        <w:tc>
          <w:tcPr>
            <w:tcW w:type="dxa" w:w="2160"/>
            <w:vAlign w:val="top"/>
          </w:tcPr>
          <w:p>
            <w:r/>
            <w:r>
              <w:rPr>
                <w:rFonts w:ascii="Arial" w:hAnsi="Arial"/>
                <w:sz w:val="20"/>
              </w:rPr>
              <w:t>Tạo profile.</w:t>
            </w:r>
          </w:p>
        </w:tc>
      </w:tr>
      <w:tr>
        <w:tc>
          <w:tcPr>
            <w:tcW w:type="dxa" w:w="2160"/>
            <w:vAlign w:val="top"/>
          </w:tcPr>
          <w:p>
            <w:r/>
            <w:r>
              <w:rPr>
                <w:rFonts w:ascii="Arial" w:hAnsi="Arial"/>
                <w:sz w:val="20"/>
              </w:rPr>
              <w:t>PATCH</w:t>
            </w:r>
          </w:p>
        </w:tc>
        <w:tc>
          <w:tcPr>
            <w:tcW w:type="dxa" w:w="2160"/>
            <w:vAlign w:val="top"/>
          </w:tcPr>
          <w:p>
            <w:r/>
            <w:r>
              <w:rPr>
                <w:rFonts w:ascii="Arial" w:hAnsi="Arial"/>
                <w:sz w:val="20"/>
              </w:rPr>
              <w:t>/api/groups/&lt;id&gt;/profiles/&lt;pid&gt;</w:t>
            </w:r>
          </w:p>
        </w:tc>
        <w:tc>
          <w:tcPr>
            <w:tcW w:type="dxa" w:w="2160"/>
            <w:vAlign w:val="top"/>
          </w:tcPr>
          <w:p>
            <w:r/>
            <w:r>
              <w:rPr>
                <w:rFonts w:ascii="Arial" w:hAnsi="Arial"/>
                <w:sz w:val="20"/>
              </w:rPr>
              <w:t>Login</w:t>
            </w:r>
          </w:p>
        </w:tc>
        <w:tc>
          <w:tcPr>
            <w:tcW w:type="dxa" w:w="2160"/>
            <w:vAlign w:val="top"/>
          </w:tcPr>
          <w:p>
            <w:r/>
            <w:r>
              <w:rPr>
                <w:rFonts w:ascii="Arial" w:hAnsi="Arial"/>
                <w:sz w:val="20"/>
              </w:rPr>
              <w:t>Sửa profile.</w:t>
            </w:r>
          </w:p>
        </w:tc>
      </w:tr>
      <w:tr>
        <w:tc>
          <w:tcPr>
            <w:tcW w:type="dxa" w:w="2160"/>
            <w:vAlign w:val="top"/>
          </w:tcPr>
          <w:p>
            <w:r/>
            <w:r>
              <w:rPr>
                <w:rFonts w:ascii="Arial" w:hAnsi="Arial"/>
                <w:sz w:val="20"/>
              </w:rPr>
              <w:t>DELETE</w:t>
            </w:r>
          </w:p>
        </w:tc>
        <w:tc>
          <w:tcPr>
            <w:tcW w:type="dxa" w:w="2160"/>
            <w:vAlign w:val="top"/>
          </w:tcPr>
          <w:p>
            <w:r/>
            <w:r>
              <w:rPr>
                <w:rFonts w:ascii="Arial" w:hAnsi="Arial"/>
                <w:sz w:val="20"/>
              </w:rPr>
              <w:t>/api/groups/&lt;id&gt;/profiles/&lt;pid&gt;</w:t>
            </w:r>
          </w:p>
        </w:tc>
        <w:tc>
          <w:tcPr>
            <w:tcW w:type="dxa" w:w="2160"/>
            <w:vAlign w:val="top"/>
          </w:tcPr>
          <w:p>
            <w:r/>
            <w:r>
              <w:rPr>
                <w:rFonts w:ascii="Arial" w:hAnsi="Arial"/>
                <w:sz w:val="20"/>
              </w:rPr>
              <w:t>Login</w:t>
            </w:r>
          </w:p>
        </w:tc>
        <w:tc>
          <w:tcPr>
            <w:tcW w:type="dxa" w:w="2160"/>
            <w:vAlign w:val="top"/>
          </w:tcPr>
          <w:p>
            <w:r/>
            <w:r>
              <w:rPr>
                <w:rFonts w:ascii="Arial" w:hAnsi="Arial"/>
                <w:sz w:val="20"/>
              </w:rPr>
              <w:t>Xóa profile.</w:t>
            </w:r>
          </w:p>
        </w:tc>
      </w:tr>
      <w:tr>
        <w:tc>
          <w:tcPr>
            <w:tcW w:type="dxa" w:w="2160"/>
            <w:vAlign w:val="top"/>
          </w:tcPr>
          <w:p>
            <w:r/>
            <w:r>
              <w:rPr>
                <w:rFonts w:ascii="Arial" w:hAnsi="Arial"/>
                <w:sz w:val="20"/>
              </w:rPr>
              <w:t>POST</w:t>
            </w:r>
          </w:p>
        </w:tc>
        <w:tc>
          <w:tcPr>
            <w:tcW w:type="dxa" w:w="2160"/>
            <w:vAlign w:val="top"/>
          </w:tcPr>
          <w:p>
            <w:r/>
            <w:r>
              <w:rPr>
                <w:rFonts w:ascii="Arial" w:hAnsi="Arial"/>
                <w:sz w:val="20"/>
              </w:rPr>
              <w:t>/api/groups/&lt;id&gt;/profiles/&lt;pid&gt;/activate</w:t>
            </w:r>
          </w:p>
        </w:tc>
        <w:tc>
          <w:tcPr>
            <w:tcW w:type="dxa" w:w="2160"/>
            <w:vAlign w:val="top"/>
          </w:tcPr>
          <w:p>
            <w:r/>
            <w:r>
              <w:rPr>
                <w:rFonts w:ascii="Arial" w:hAnsi="Arial"/>
                <w:sz w:val="20"/>
              </w:rPr>
              <w:t>Login</w:t>
            </w:r>
          </w:p>
        </w:tc>
        <w:tc>
          <w:tcPr>
            <w:tcW w:type="dxa" w:w="2160"/>
            <w:vAlign w:val="top"/>
          </w:tcPr>
          <w:p>
            <w:r/>
            <w:r>
              <w:rPr>
                <w:rFonts w:ascii="Arial" w:hAnsi="Arial"/>
                <w:sz w:val="20"/>
              </w:rPr>
              <w:t>Kích hoạt profile.</w:t>
            </w:r>
          </w:p>
        </w:tc>
      </w:tr>
      <w:tr>
        <w:tc>
          <w:tcPr>
            <w:tcW w:type="dxa" w:w="2160"/>
            <w:vAlign w:val="top"/>
          </w:tcPr>
          <w:p>
            <w:r/>
            <w:r>
              <w:rPr>
                <w:rFonts w:ascii="Arial" w:hAnsi="Arial"/>
                <w:sz w:val="20"/>
              </w:rPr>
              <w:t>POST</w:t>
            </w:r>
          </w:p>
        </w:tc>
        <w:tc>
          <w:tcPr>
            <w:tcW w:type="dxa" w:w="2160"/>
            <w:vAlign w:val="top"/>
          </w:tcPr>
          <w:p>
            <w:r/>
            <w:r>
              <w:rPr>
                <w:rFonts w:ascii="Arial" w:hAnsi="Arial"/>
                <w:sz w:val="20"/>
              </w:rPr>
              <w:t>/api/groups/&lt;id&gt;/profiles/&lt;pid&gt;/deactivate</w:t>
            </w:r>
          </w:p>
        </w:tc>
        <w:tc>
          <w:tcPr>
            <w:tcW w:type="dxa" w:w="2160"/>
            <w:vAlign w:val="top"/>
          </w:tcPr>
          <w:p>
            <w:r/>
            <w:r>
              <w:rPr>
                <w:rFonts w:ascii="Arial" w:hAnsi="Arial"/>
                <w:sz w:val="20"/>
              </w:rPr>
              <w:t>Login</w:t>
            </w:r>
          </w:p>
        </w:tc>
        <w:tc>
          <w:tcPr>
            <w:tcW w:type="dxa" w:w="2160"/>
            <w:vAlign w:val="top"/>
          </w:tcPr>
          <w:p>
            <w:r/>
            <w:r>
              <w:rPr>
                <w:rFonts w:ascii="Arial" w:hAnsi="Arial"/>
                <w:sz w:val="20"/>
              </w:rPr>
              <w:t>Tắt profile.</w:t>
            </w:r>
          </w:p>
        </w:tc>
      </w:tr>
    </w:tbl>
    <w:p/>
    <w:p>
      <w:r>
        <w:rPr>
          <w:rFonts w:ascii="Arial" w:hAnsi="Arial"/>
          <w:b/>
          <w:i w:val="0"/>
          <w:sz w:val="22"/>
        </w:rPr>
        <w:t>Logs</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160"/>
        <w:gridCol w:w="2160"/>
        <w:gridCol w:w="2160"/>
        <w:gridCol w:w="2160"/>
      </w:tblGrid>
      <w:tr>
        <w:tc>
          <w:tcPr>
            <w:tcW w:type="dxa" w:w="2160"/>
            <w:vAlign w:val="center"/>
            <w:shd w:val="clear" w:color="auto" w:fill="EEF2FF"/>
          </w:tcPr>
          <w:p>
            <w:r/>
            <w:r>
              <w:rPr>
                <w:rFonts w:ascii="Arial" w:hAnsi="Arial"/>
                <w:b/>
                <w:color w:val="4F46E5"/>
                <w:sz w:val="21"/>
              </w:rPr>
              <w:t>Method</w:t>
            </w:r>
          </w:p>
        </w:tc>
        <w:tc>
          <w:tcPr>
            <w:tcW w:type="dxa" w:w="2160"/>
            <w:vAlign w:val="center"/>
            <w:shd w:val="clear" w:color="auto" w:fill="EEF2FF"/>
          </w:tcPr>
          <w:p>
            <w:r/>
            <w:r>
              <w:rPr>
                <w:rFonts w:ascii="Arial" w:hAnsi="Arial"/>
                <w:b/>
                <w:color w:val="4F46E5"/>
                <w:sz w:val="21"/>
              </w:rPr>
              <w:t>Route</w:t>
            </w:r>
          </w:p>
        </w:tc>
        <w:tc>
          <w:tcPr>
            <w:tcW w:type="dxa" w:w="2160"/>
            <w:vAlign w:val="center"/>
            <w:shd w:val="clear" w:color="auto" w:fill="EEF2FF"/>
          </w:tcPr>
          <w:p>
            <w:r/>
            <w:r>
              <w:rPr>
                <w:rFonts w:ascii="Arial" w:hAnsi="Arial"/>
                <w:b/>
                <w:color w:val="4F46E5"/>
                <w:sz w:val="21"/>
              </w:rPr>
              <w:t>Auth</w:t>
            </w:r>
          </w:p>
        </w:tc>
        <w:tc>
          <w:tcPr>
            <w:tcW w:type="dxa" w:w="2160"/>
            <w:vAlign w:val="center"/>
            <w:shd w:val="clear" w:color="auto" w:fill="EEF2FF"/>
          </w:tcPr>
          <w:p>
            <w:r/>
            <w:r>
              <w:rPr>
                <w:rFonts w:ascii="Arial" w:hAnsi="Arial"/>
                <w:b/>
                <w:color w:val="4F46E5"/>
                <w:sz w:val="21"/>
              </w:rPr>
              <w:t>Mô tả</w:t>
            </w:r>
          </w:p>
        </w:tc>
      </w:tr>
      <w:tr>
        <w:tc>
          <w:tcPr>
            <w:tcW w:type="dxa" w:w="2160"/>
            <w:vAlign w:val="top"/>
          </w:tcPr>
          <w:p>
            <w:r/>
            <w:r>
              <w:rPr>
                <w:rFonts w:ascii="Arial" w:hAnsi="Arial"/>
                <w:sz w:val="20"/>
              </w:rPr>
              <w:t>GET</w:t>
            </w:r>
          </w:p>
        </w:tc>
        <w:tc>
          <w:tcPr>
            <w:tcW w:type="dxa" w:w="2160"/>
            <w:vAlign w:val="top"/>
          </w:tcPr>
          <w:p>
            <w:r/>
            <w:r>
              <w:rPr>
                <w:rFonts w:ascii="Arial" w:hAnsi="Arial"/>
                <w:sz w:val="20"/>
              </w:rPr>
              <w:t>/api/logs</w:t>
            </w:r>
          </w:p>
        </w:tc>
        <w:tc>
          <w:tcPr>
            <w:tcW w:type="dxa" w:w="2160"/>
            <w:vAlign w:val="top"/>
          </w:tcPr>
          <w:p>
            <w:r/>
            <w:r>
              <w:rPr>
                <w:rFonts w:ascii="Arial" w:hAnsi="Arial"/>
                <w:sz w:val="20"/>
              </w:rPr>
              <w:t>Login</w:t>
            </w:r>
          </w:p>
        </w:tc>
        <w:tc>
          <w:tcPr>
            <w:tcW w:type="dxa" w:w="2160"/>
            <w:vAlign w:val="top"/>
          </w:tcPr>
          <w:p>
            <w:r/>
            <w:r>
              <w:rPr>
                <w:rFonts w:ascii="Arial" w:hAnsi="Arial"/>
                <w:sz w:val="20"/>
              </w:rPr>
              <w:t>Danh sách logs (RBAC filter).</w:t>
            </w:r>
          </w:p>
        </w:tc>
      </w:tr>
      <w:tr>
        <w:tc>
          <w:tcPr>
            <w:tcW w:type="dxa" w:w="2160"/>
            <w:vAlign w:val="top"/>
          </w:tcPr>
          <w:p>
            <w:r/>
            <w:r>
              <w:rPr>
                <w:rFonts w:ascii="Arial" w:hAnsi="Arial"/>
                <w:sz w:val="20"/>
              </w:rPr>
              <w:t>POST</w:t>
            </w:r>
          </w:p>
        </w:tc>
        <w:tc>
          <w:tcPr>
            <w:tcW w:type="dxa" w:w="2160"/>
            <w:vAlign w:val="top"/>
          </w:tcPr>
          <w:p>
            <w:r/>
            <w:r>
              <w:rPr>
                <w:rFonts w:ascii="Arial" w:hAnsi="Arial"/>
                <w:sz w:val="20"/>
              </w:rPr>
              <w:t>/api/logs</w:t>
            </w:r>
          </w:p>
        </w:tc>
        <w:tc>
          <w:tcPr>
            <w:tcW w:type="dxa" w:w="2160"/>
            <w:vAlign w:val="top"/>
          </w:tcPr>
          <w:p>
            <w:r/>
            <w:r>
              <w:rPr>
                <w:rFonts w:ascii="Arial" w:hAnsi="Arial"/>
                <w:sz w:val="20"/>
              </w:rPr>
              <w:t>JWT</w:t>
            </w:r>
          </w:p>
        </w:tc>
        <w:tc>
          <w:tcPr>
            <w:tcW w:type="dxa" w:w="2160"/>
            <w:vAlign w:val="top"/>
          </w:tcPr>
          <w:p>
            <w:r/>
            <w:r>
              <w:rPr>
                <w:rFonts w:ascii="Arial" w:hAnsi="Arial"/>
                <w:sz w:val="20"/>
              </w:rPr>
              <w:t>Agent gửi batch logs.</w:t>
            </w:r>
          </w:p>
        </w:tc>
      </w:tr>
      <w:tr>
        <w:tc>
          <w:tcPr>
            <w:tcW w:type="dxa" w:w="2160"/>
            <w:vAlign w:val="top"/>
          </w:tcPr>
          <w:p>
            <w:r/>
            <w:r>
              <w:rPr>
                <w:rFonts w:ascii="Arial" w:hAnsi="Arial"/>
                <w:sz w:val="20"/>
              </w:rPr>
              <w:t>GET</w:t>
            </w:r>
          </w:p>
        </w:tc>
        <w:tc>
          <w:tcPr>
            <w:tcW w:type="dxa" w:w="2160"/>
            <w:vAlign w:val="top"/>
          </w:tcPr>
          <w:p>
            <w:r/>
            <w:r>
              <w:rPr>
                <w:rFonts w:ascii="Arial" w:hAnsi="Arial"/>
                <w:sz w:val="20"/>
              </w:rPr>
              <w:t>/api/logs/stats</w:t>
            </w:r>
          </w:p>
        </w:tc>
        <w:tc>
          <w:tcPr>
            <w:tcW w:type="dxa" w:w="2160"/>
            <w:vAlign w:val="top"/>
          </w:tcPr>
          <w:p>
            <w:r/>
            <w:r>
              <w:rPr>
                <w:rFonts w:ascii="Arial" w:hAnsi="Arial"/>
                <w:sz w:val="20"/>
              </w:rPr>
              <w:t>Login</w:t>
            </w:r>
          </w:p>
        </w:tc>
        <w:tc>
          <w:tcPr>
            <w:tcW w:type="dxa" w:w="2160"/>
            <w:vAlign w:val="top"/>
          </w:tcPr>
          <w:p>
            <w:r/>
            <w:r>
              <w:rPr>
                <w:rFonts w:ascii="Arial" w:hAnsi="Arial"/>
                <w:sz w:val="20"/>
              </w:rPr>
              <w:t>Thống kê allowed/blocked.</w:t>
            </w:r>
          </w:p>
        </w:tc>
      </w:tr>
      <w:tr>
        <w:tc>
          <w:tcPr>
            <w:tcW w:type="dxa" w:w="2160"/>
            <w:vAlign w:val="top"/>
          </w:tcPr>
          <w:p>
            <w:r/>
            <w:r>
              <w:rPr>
                <w:rFonts w:ascii="Arial" w:hAnsi="Arial"/>
                <w:sz w:val="20"/>
              </w:rPr>
              <w:t>DELETE</w:t>
            </w:r>
          </w:p>
        </w:tc>
        <w:tc>
          <w:tcPr>
            <w:tcW w:type="dxa" w:w="2160"/>
            <w:vAlign w:val="top"/>
          </w:tcPr>
          <w:p>
            <w:r/>
            <w:r>
              <w:rPr>
                <w:rFonts w:ascii="Arial" w:hAnsi="Arial"/>
                <w:sz w:val="20"/>
              </w:rPr>
              <w:t>/api/logs</w:t>
            </w:r>
          </w:p>
        </w:tc>
        <w:tc>
          <w:tcPr>
            <w:tcW w:type="dxa" w:w="2160"/>
            <w:vAlign w:val="top"/>
          </w:tcPr>
          <w:p>
            <w:r/>
            <w:r>
              <w:rPr>
                <w:rFonts w:ascii="Arial" w:hAnsi="Arial"/>
                <w:sz w:val="20"/>
              </w:rPr>
              <w:t>Admin</w:t>
            </w:r>
          </w:p>
        </w:tc>
        <w:tc>
          <w:tcPr>
            <w:tcW w:type="dxa" w:w="2160"/>
            <w:vAlign w:val="top"/>
          </w:tcPr>
          <w:p>
            <w:r/>
            <w:r>
              <w:rPr>
                <w:rFonts w:ascii="Arial" w:hAnsi="Arial"/>
                <w:sz w:val="20"/>
              </w:rPr>
              <w:t>Xóa logs theo filter.</w:t>
            </w:r>
          </w:p>
        </w:tc>
      </w:tr>
      <w:tr>
        <w:tc>
          <w:tcPr>
            <w:tcW w:type="dxa" w:w="2160"/>
            <w:vAlign w:val="top"/>
          </w:tcPr>
          <w:p>
            <w:r/>
            <w:r>
              <w:rPr>
                <w:rFonts w:ascii="Arial" w:hAnsi="Arial"/>
                <w:sz w:val="20"/>
              </w:rPr>
              <w:t>DELETE</w:t>
            </w:r>
          </w:p>
        </w:tc>
        <w:tc>
          <w:tcPr>
            <w:tcW w:type="dxa" w:w="2160"/>
            <w:vAlign w:val="top"/>
          </w:tcPr>
          <w:p>
            <w:r/>
            <w:r>
              <w:rPr>
                <w:rFonts w:ascii="Arial" w:hAnsi="Arial"/>
                <w:sz w:val="20"/>
              </w:rPr>
              <w:t>/api/logs/clear</w:t>
            </w:r>
          </w:p>
        </w:tc>
        <w:tc>
          <w:tcPr>
            <w:tcW w:type="dxa" w:w="2160"/>
            <w:vAlign w:val="top"/>
          </w:tcPr>
          <w:p>
            <w:r/>
            <w:r>
              <w:rPr>
                <w:rFonts w:ascii="Arial" w:hAnsi="Arial"/>
                <w:sz w:val="20"/>
              </w:rPr>
              <w:t>Admin</w:t>
            </w:r>
          </w:p>
        </w:tc>
        <w:tc>
          <w:tcPr>
            <w:tcW w:type="dxa" w:w="2160"/>
            <w:vAlign w:val="top"/>
          </w:tcPr>
          <w:p>
            <w:r/>
            <w:r>
              <w:rPr>
                <w:rFonts w:ascii="Arial" w:hAnsi="Arial"/>
                <w:sz w:val="20"/>
              </w:rPr>
              <w:t>Xóa toàn bộ logs.</w:t>
            </w:r>
          </w:p>
        </w:tc>
      </w:tr>
      <w:tr>
        <w:tc>
          <w:tcPr>
            <w:tcW w:type="dxa" w:w="2160"/>
            <w:vAlign w:val="top"/>
          </w:tcPr>
          <w:p>
            <w:r/>
            <w:r>
              <w:rPr>
                <w:rFonts w:ascii="Arial" w:hAnsi="Arial"/>
                <w:sz w:val="20"/>
              </w:rPr>
              <w:t>GET</w:t>
            </w:r>
          </w:p>
        </w:tc>
        <w:tc>
          <w:tcPr>
            <w:tcW w:type="dxa" w:w="2160"/>
            <w:vAlign w:val="top"/>
          </w:tcPr>
          <w:p>
            <w:r/>
            <w:r>
              <w:rPr>
                <w:rFonts w:ascii="Arial" w:hAnsi="Arial"/>
                <w:sz w:val="20"/>
              </w:rPr>
              <w:t>/api/logs/export</w:t>
            </w:r>
          </w:p>
        </w:tc>
        <w:tc>
          <w:tcPr>
            <w:tcW w:type="dxa" w:w="2160"/>
            <w:vAlign w:val="top"/>
          </w:tcPr>
          <w:p>
            <w:r/>
            <w:r>
              <w:rPr>
                <w:rFonts w:ascii="Arial" w:hAnsi="Arial"/>
                <w:sz w:val="20"/>
              </w:rPr>
              <w:t>Admin</w:t>
            </w:r>
          </w:p>
        </w:tc>
        <w:tc>
          <w:tcPr>
            <w:tcW w:type="dxa" w:w="2160"/>
            <w:vAlign w:val="top"/>
          </w:tcPr>
          <w:p>
            <w:r/>
            <w:r>
              <w:rPr>
                <w:rFonts w:ascii="Arial" w:hAnsi="Arial"/>
                <w:sz w:val="20"/>
              </w:rPr>
              <w:t>Export CSV.</w:t>
            </w:r>
          </w:p>
        </w:tc>
      </w:tr>
    </w:tbl>
    <w:p/>
    <w:p>
      <w:r>
        <w:rPr>
          <w:rFonts w:ascii="Arial" w:hAnsi="Arial"/>
          <w:b/>
          <w:i w:val="0"/>
          <w:sz w:val="22"/>
        </w:rPr>
        <w:t>Admin &amp; user management</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160"/>
        <w:gridCol w:w="2160"/>
        <w:gridCol w:w="2160"/>
        <w:gridCol w:w="2160"/>
      </w:tblGrid>
      <w:tr>
        <w:tc>
          <w:tcPr>
            <w:tcW w:type="dxa" w:w="2160"/>
            <w:vAlign w:val="center"/>
            <w:shd w:val="clear" w:color="auto" w:fill="EEF2FF"/>
          </w:tcPr>
          <w:p>
            <w:r/>
            <w:r>
              <w:rPr>
                <w:rFonts w:ascii="Arial" w:hAnsi="Arial"/>
                <w:b/>
                <w:color w:val="4F46E5"/>
                <w:sz w:val="21"/>
              </w:rPr>
              <w:t>Method</w:t>
            </w:r>
          </w:p>
        </w:tc>
        <w:tc>
          <w:tcPr>
            <w:tcW w:type="dxa" w:w="2160"/>
            <w:vAlign w:val="center"/>
            <w:shd w:val="clear" w:color="auto" w:fill="EEF2FF"/>
          </w:tcPr>
          <w:p>
            <w:r/>
            <w:r>
              <w:rPr>
                <w:rFonts w:ascii="Arial" w:hAnsi="Arial"/>
                <w:b/>
                <w:color w:val="4F46E5"/>
                <w:sz w:val="21"/>
              </w:rPr>
              <w:t>Route</w:t>
            </w:r>
          </w:p>
        </w:tc>
        <w:tc>
          <w:tcPr>
            <w:tcW w:type="dxa" w:w="2160"/>
            <w:vAlign w:val="center"/>
            <w:shd w:val="clear" w:color="auto" w:fill="EEF2FF"/>
          </w:tcPr>
          <w:p>
            <w:r/>
            <w:r>
              <w:rPr>
                <w:rFonts w:ascii="Arial" w:hAnsi="Arial"/>
                <w:b/>
                <w:color w:val="4F46E5"/>
                <w:sz w:val="21"/>
              </w:rPr>
              <w:t>Auth</w:t>
            </w:r>
          </w:p>
        </w:tc>
        <w:tc>
          <w:tcPr>
            <w:tcW w:type="dxa" w:w="2160"/>
            <w:vAlign w:val="center"/>
            <w:shd w:val="clear" w:color="auto" w:fill="EEF2FF"/>
          </w:tcPr>
          <w:p>
            <w:r/>
            <w:r>
              <w:rPr>
                <w:rFonts w:ascii="Arial" w:hAnsi="Arial"/>
                <w:b/>
                <w:color w:val="4F46E5"/>
                <w:sz w:val="21"/>
              </w:rPr>
              <w:t>Mô tả</w:t>
            </w:r>
          </w:p>
        </w:tc>
      </w:tr>
      <w:tr>
        <w:tc>
          <w:tcPr>
            <w:tcW w:type="dxa" w:w="2160"/>
            <w:vAlign w:val="top"/>
          </w:tcPr>
          <w:p>
            <w:r/>
            <w:r>
              <w:rPr>
                <w:rFonts w:ascii="Arial" w:hAnsi="Arial"/>
                <w:sz w:val="20"/>
              </w:rPr>
              <w:t>POST</w:t>
            </w:r>
          </w:p>
        </w:tc>
        <w:tc>
          <w:tcPr>
            <w:tcW w:type="dxa" w:w="2160"/>
            <w:vAlign w:val="top"/>
          </w:tcPr>
          <w:p>
            <w:r/>
            <w:r>
              <w:rPr>
                <w:rFonts w:ascii="Arial" w:hAnsi="Arial"/>
                <w:sz w:val="20"/>
              </w:rPr>
              <w:t>/api/admin/auth/login</w:t>
            </w:r>
          </w:p>
        </w:tc>
        <w:tc>
          <w:tcPr>
            <w:tcW w:type="dxa" w:w="2160"/>
            <w:vAlign w:val="top"/>
          </w:tcPr>
          <w:p>
            <w:r/>
            <w:r>
              <w:rPr>
                <w:rFonts w:ascii="Arial" w:hAnsi="Arial"/>
                <w:sz w:val="20"/>
              </w:rPr>
              <w:t>None</w:t>
            </w:r>
          </w:p>
        </w:tc>
        <w:tc>
          <w:tcPr>
            <w:tcW w:type="dxa" w:w="2160"/>
            <w:vAlign w:val="top"/>
          </w:tcPr>
          <w:p>
            <w:r/>
            <w:r>
              <w:rPr>
                <w:rFonts w:ascii="Arial" w:hAnsi="Arial"/>
                <w:sz w:val="20"/>
              </w:rPr>
              <w:t>Đăng nhập, set httpOnly cookie.</w:t>
            </w:r>
          </w:p>
        </w:tc>
      </w:tr>
      <w:tr>
        <w:tc>
          <w:tcPr>
            <w:tcW w:type="dxa" w:w="2160"/>
            <w:vAlign w:val="top"/>
          </w:tcPr>
          <w:p>
            <w:r/>
            <w:r>
              <w:rPr>
                <w:rFonts w:ascii="Arial" w:hAnsi="Arial"/>
                <w:sz w:val="20"/>
              </w:rPr>
              <w:t>POST</w:t>
            </w:r>
          </w:p>
        </w:tc>
        <w:tc>
          <w:tcPr>
            <w:tcW w:type="dxa" w:w="2160"/>
            <w:vAlign w:val="top"/>
          </w:tcPr>
          <w:p>
            <w:r/>
            <w:r>
              <w:rPr>
                <w:rFonts w:ascii="Arial" w:hAnsi="Arial"/>
                <w:sz w:val="20"/>
              </w:rPr>
              <w:t>/api/admin/auth/logout</w:t>
            </w:r>
          </w:p>
        </w:tc>
        <w:tc>
          <w:tcPr>
            <w:tcW w:type="dxa" w:w="2160"/>
            <w:vAlign w:val="top"/>
          </w:tcPr>
          <w:p>
            <w:r/>
            <w:r>
              <w:rPr>
                <w:rFonts w:ascii="Arial" w:hAnsi="Arial"/>
                <w:sz w:val="20"/>
              </w:rPr>
              <w:t>Login</w:t>
            </w:r>
          </w:p>
        </w:tc>
        <w:tc>
          <w:tcPr>
            <w:tcW w:type="dxa" w:w="2160"/>
            <w:vAlign w:val="top"/>
          </w:tcPr>
          <w:p>
            <w:r/>
            <w:r>
              <w:rPr>
                <w:rFonts w:ascii="Arial" w:hAnsi="Arial"/>
                <w:sz w:val="20"/>
              </w:rPr>
              <w:t>Đăng xuất, revoke token.</w:t>
            </w:r>
          </w:p>
        </w:tc>
      </w:tr>
      <w:tr>
        <w:tc>
          <w:tcPr>
            <w:tcW w:type="dxa" w:w="2160"/>
            <w:vAlign w:val="top"/>
          </w:tcPr>
          <w:p>
            <w:r/>
            <w:r>
              <w:rPr>
                <w:rFonts w:ascii="Arial" w:hAnsi="Arial"/>
                <w:sz w:val="20"/>
              </w:rPr>
              <w:t>GET</w:t>
            </w:r>
          </w:p>
        </w:tc>
        <w:tc>
          <w:tcPr>
            <w:tcW w:type="dxa" w:w="2160"/>
            <w:vAlign w:val="top"/>
          </w:tcPr>
          <w:p>
            <w:r/>
            <w:r>
              <w:rPr>
                <w:rFonts w:ascii="Arial" w:hAnsi="Arial"/>
                <w:sz w:val="20"/>
              </w:rPr>
              <w:t>/api/admin/auth/me</w:t>
            </w:r>
          </w:p>
        </w:tc>
        <w:tc>
          <w:tcPr>
            <w:tcW w:type="dxa" w:w="2160"/>
            <w:vAlign w:val="top"/>
          </w:tcPr>
          <w:p>
            <w:r/>
            <w:r>
              <w:rPr>
                <w:rFonts w:ascii="Arial" w:hAnsi="Arial"/>
                <w:sz w:val="20"/>
              </w:rPr>
              <w:t>Login</w:t>
            </w:r>
          </w:p>
        </w:tc>
        <w:tc>
          <w:tcPr>
            <w:tcW w:type="dxa" w:w="2160"/>
            <w:vAlign w:val="top"/>
          </w:tcPr>
          <w:p>
            <w:r/>
            <w:r>
              <w:rPr>
                <w:rFonts w:ascii="Arial" w:hAnsi="Arial"/>
                <w:sz w:val="20"/>
              </w:rPr>
              <w:t>Thông tin user hiện tại.</w:t>
            </w:r>
          </w:p>
        </w:tc>
      </w:tr>
      <w:tr>
        <w:tc>
          <w:tcPr>
            <w:tcW w:type="dxa" w:w="2160"/>
            <w:vAlign w:val="top"/>
          </w:tcPr>
          <w:p>
            <w:r/>
            <w:r>
              <w:rPr>
                <w:rFonts w:ascii="Arial" w:hAnsi="Arial"/>
                <w:sz w:val="20"/>
              </w:rPr>
              <w:t>POST</w:t>
            </w:r>
          </w:p>
        </w:tc>
        <w:tc>
          <w:tcPr>
            <w:tcW w:type="dxa" w:w="2160"/>
            <w:vAlign w:val="top"/>
          </w:tcPr>
          <w:p>
            <w:r/>
            <w:r>
              <w:rPr>
                <w:rFonts w:ascii="Arial" w:hAnsi="Arial"/>
                <w:sz w:val="20"/>
              </w:rPr>
              <w:t>/api/admin/auth/refresh</w:t>
            </w:r>
          </w:p>
        </w:tc>
        <w:tc>
          <w:tcPr>
            <w:tcW w:type="dxa" w:w="2160"/>
            <w:vAlign w:val="top"/>
          </w:tcPr>
          <w:p>
            <w:r/>
            <w:r>
              <w:rPr>
                <w:rFonts w:ascii="Arial" w:hAnsi="Arial"/>
                <w:sz w:val="20"/>
              </w:rPr>
              <w:t>Login</w:t>
            </w:r>
          </w:p>
        </w:tc>
        <w:tc>
          <w:tcPr>
            <w:tcW w:type="dxa" w:w="2160"/>
            <w:vAlign w:val="top"/>
          </w:tcPr>
          <w:p>
            <w:r/>
            <w:r>
              <w:rPr>
                <w:rFonts w:ascii="Arial" w:hAnsi="Arial"/>
                <w:sz w:val="20"/>
              </w:rPr>
              <w:t>Làm mới access token.</w:t>
            </w:r>
          </w:p>
        </w:tc>
      </w:tr>
      <w:tr>
        <w:tc>
          <w:tcPr>
            <w:tcW w:type="dxa" w:w="2160"/>
            <w:vAlign w:val="top"/>
          </w:tcPr>
          <w:p>
            <w:r/>
            <w:r>
              <w:rPr>
                <w:rFonts w:ascii="Arial" w:hAnsi="Arial"/>
                <w:sz w:val="20"/>
              </w:rPr>
              <w:t>GET</w:t>
            </w:r>
          </w:p>
        </w:tc>
        <w:tc>
          <w:tcPr>
            <w:tcW w:type="dxa" w:w="2160"/>
            <w:vAlign w:val="top"/>
          </w:tcPr>
          <w:p>
            <w:r/>
            <w:r>
              <w:rPr>
                <w:rFonts w:ascii="Arial" w:hAnsi="Arial"/>
                <w:sz w:val="20"/>
              </w:rPr>
              <w:t>/api/admin/users</w:t>
            </w:r>
          </w:p>
        </w:tc>
        <w:tc>
          <w:tcPr>
            <w:tcW w:type="dxa" w:w="2160"/>
            <w:vAlign w:val="top"/>
          </w:tcPr>
          <w:p>
            <w:r/>
            <w:r>
              <w:rPr>
                <w:rFonts w:ascii="Arial" w:hAnsi="Arial"/>
                <w:sz w:val="20"/>
              </w:rPr>
              <w:t>Admin</w:t>
            </w:r>
          </w:p>
        </w:tc>
        <w:tc>
          <w:tcPr>
            <w:tcW w:type="dxa" w:w="2160"/>
            <w:vAlign w:val="top"/>
          </w:tcPr>
          <w:p>
            <w:r/>
            <w:r>
              <w:rPr>
                <w:rFonts w:ascii="Arial" w:hAnsi="Arial"/>
                <w:sz w:val="20"/>
              </w:rPr>
              <w:t>Danh sách users.</w:t>
            </w:r>
          </w:p>
        </w:tc>
      </w:tr>
      <w:tr>
        <w:tc>
          <w:tcPr>
            <w:tcW w:type="dxa" w:w="2160"/>
            <w:vAlign w:val="top"/>
          </w:tcPr>
          <w:p>
            <w:r/>
            <w:r>
              <w:rPr>
                <w:rFonts w:ascii="Arial" w:hAnsi="Arial"/>
                <w:sz w:val="20"/>
              </w:rPr>
              <w:t>POST</w:t>
            </w:r>
          </w:p>
        </w:tc>
        <w:tc>
          <w:tcPr>
            <w:tcW w:type="dxa" w:w="2160"/>
            <w:vAlign w:val="top"/>
          </w:tcPr>
          <w:p>
            <w:r/>
            <w:r>
              <w:rPr>
                <w:rFonts w:ascii="Arial" w:hAnsi="Arial"/>
                <w:sz w:val="20"/>
              </w:rPr>
              <w:t>/api/admin/users</w:t>
            </w:r>
          </w:p>
        </w:tc>
        <w:tc>
          <w:tcPr>
            <w:tcW w:type="dxa" w:w="2160"/>
            <w:vAlign w:val="top"/>
          </w:tcPr>
          <w:p>
            <w:r/>
            <w:r>
              <w:rPr>
                <w:rFonts w:ascii="Arial" w:hAnsi="Arial"/>
                <w:sz w:val="20"/>
              </w:rPr>
              <w:t>Admin</w:t>
            </w:r>
          </w:p>
        </w:tc>
        <w:tc>
          <w:tcPr>
            <w:tcW w:type="dxa" w:w="2160"/>
            <w:vAlign w:val="top"/>
          </w:tcPr>
          <w:p>
            <w:r/>
            <w:r>
              <w:rPr>
                <w:rFonts w:ascii="Arial" w:hAnsi="Arial"/>
                <w:sz w:val="20"/>
              </w:rPr>
              <w:t>Tạo user.</w:t>
            </w:r>
          </w:p>
        </w:tc>
      </w:tr>
      <w:tr>
        <w:tc>
          <w:tcPr>
            <w:tcW w:type="dxa" w:w="2160"/>
            <w:vAlign w:val="top"/>
          </w:tcPr>
          <w:p>
            <w:r/>
            <w:r>
              <w:rPr>
                <w:rFonts w:ascii="Arial" w:hAnsi="Arial"/>
                <w:sz w:val="20"/>
              </w:rPr>
              <w:t>PATCH</w:t>
            </w:r>
          </w:p>
        </w:tc>
        <w:tc>
          <w:tcPr>
            <w:tcW w:type="dxa" w:w="2160"/>
            <w:vAlign w:val="top"/>
          </w:tcPr>
          <w:p>
            <w:r/>
            <w:r>
              <w:rPr>
                <w:rFonts w:ascii="Arial" w:hAnsi="Arial"/>
                <w:sz w:val="20"/>
              </w:rPr>
              <w:t>/api/admin/users/&lt;id&gt;</w:t>
            </w:r>
          </w:p>
        </w:tc>
        <w:tc>
          <w:tcPr>
            <w:tcW w:type="dxa" w:w="2160"/>
            <w:vAlign w:val="top"/>
          </w:tcPr>
          <w:p>
            <w:r/>
            <w:r>
              <w:rPr>
                <w:rFonts w:ascii="Arial" w:hAnsi="Arial"/>
                <w:sz w:val="20"/>
              </w:rPr>
              <w:t>Admin</w:t>
            </w:r>
          </w:p>
        </w:tc>
        <w:tc>
          <w:tcPr>
            <w:tcW w:type="dxa" w:w="2160"/>
            <w:vAlign w:val="top"/>
          </w:tcPr>
          <w:p>
            <w:r/>
            <w:r>
              <w:rPr>
                <w:rFonts w:ascii="Arial" w:hAnsi="Arial"/>
                <w:sz w:val="20"/>
              </w:rPr>
              <w:t>Update user (kể cả is_active).</w:t>
            </w:r>
          </w:p>
        </w:tc>
      </w:tr>
      <w:tr>
        <w:tc>
          <w:tcPr>
            <w:tcW w:type="dxa" w:w="2160"/>
            <w:vAlign w:val="top"/>
          </w:tcPr>
          <w:p>
            <w:r/>
            <w:r>
              <w:rPr>
                <w:rFonts w:ascii="Arial" w:hAnsi="Arial"/>
                <w:sz w:val="20"/>
              </w:rPr>
              <w:t>DELETE</w:t>
            </w:r>
          </w:p>
        </w:tc>
        <w:tc>
          <w:tcPr>
            <w:tcW w:type="dxa" w:w="2160"/>
            <w:vAlign w:val="top"/>
          </w:tcPr>
          <w:p>
            <w:r/>
            <w:r>
              <w:rPr>
                <w:rFonts w:ascii="Arial" w:hAnsi="Arial"/>
                <w:sz w:val="20"/>
              </w:rPr>
              <w:t>/api/admin/users/&lt;id&gt;</w:t>
            </w:r>
          </w:p>
        </w:tc>
        <w:tc>
          <w:tcPr>
            <w:tcW w:type="dxa" w:w="2160"/>
            <w:vAlign w:val="top"/>
          </w:tcPr>
          <w:p>
            <w:r/>
            <w:r>
              <w:rPr>
                <w:rFonts w:ascii="Arial" w:hAnsi="Arial"/>
                <w:sz w:val="20"/>
              </w:rPr>
              <w:t>Admin</w:t>
            </w:r>
          </w:p>
        </w:tc>
        <w:tc>
          <w:tcPr>
            <w:tcW w:type="dxa" w:w="2160"/>
            <w:vAlign w:val="top"/>
          </w:tcPr>
          <w:p>
            <w:r/>
            <w:r>
              <w:rPr>
                <w:rFonts w:ascii="Arial" w:hAnsi="Arial"/>
                <w:sz w:val="20"/>
              </w:rPr>
              <w:t>Xóa user.</w:t>
            </w:r>
          </w:p>
        </w:tc>
      </w:tr>
      <w:tr>
        <w:tc>
          <w:tcPr>
            <w:tcW w:type="dxa" w:w="2160"/>
            <w:vAlign w:val="top"/>
          </w:tcPr>
          <w:p>
            <w:r/>
            <w:r>
              <w:rPr>
                <w:rFonts w:ascii="Arial" w:hAnsi="Arial"/>
                <w:sz w:val="20"/>
              </w:rPr>
              <w:t>POST</w:t>
            </w:r>
          </w:p>
        </w:tc>
        <w:tc>
          <w:tcPr>
            <w:tcW w:type="dxa" w:w="2160"/>
            <w:vAlign w:val="top"/>
          </w:tcPr>
          <w:p>
            <w:r/>
            <w:r>
              <w:rPr>
                <w:rFonts w:ascii="Arial" w:hAnsi="Arial"/>
                <w:sz w:val="20"/>
              </w:rPr>
              <w:t>/api/admin/users/&lt;id&gt;/reset-password</w:t>
            </w:r>
          </w:p>
        </w:tc>
        <w:tc>
          <w:tcPr>
            <w:tcW w:type="dxa" w:w="2160"/>
            <w:vAlign w:val="top"/>
          </w:tcPr>
          <w:p>
            <w:r/>
            <w:r>
              <w:rPr>
                <w:rFonts w:ascii="Arial" w:hAnsi="Arial"/>
                <w:sz w:val="20"/>
              </w:rPr>
              <w:t>Admin</w:t>
            </w:r>
          </w:p>
        </w:tc>
        <w:tc>
          <w:tcPr>
            <w:tcW w:type="dxa" w:w="2160"/>
            <w:vAlign w:val="top"/>
          </w:tcPr>
          <w:p>
            <w:r/>
            <w:r>
              <w:rPr>
                <w:rFonts w:ascii="Arial" w:hAnsi="Arial"/>
                <w:sz w:val="20"/>
              </w:rPr>
              <w:t>Reset password.</w:t>
            </w:r>
          </w:p>
        </w:tc>
      </w:tr>
    </w:tbl>
    <w:p/>
    <w:p>
      <w:r>
        <w:rPr>
          <w:rFonts w:ascii="Arial" w:hAnsi="Arial"/>
          <w:b/>
          <w:i w:val="0"/>
          <w:sz w:val="22"/>
        </w:rPr>
        <w:t>API keys &amp; audit</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160"/>
        <w:gridCol w:w="2160"/>
        <w:gridCol w:w="2160"/>
        <w:gridCol w:w="2160"/>
      </w:tblGrid>
      <w:tr>
        <w:tc>
          <w:tcPr>
            <w:tcW w:type="dxa" w:w="2160"/>
            <w:vAlign w:val="center"/>
            <w:shd w:val="clear" w:color="auto" w:fill="EEF2FF"/>
          </w:tcPr>
          <w:p>
            <w:r/>
            <w:r>
              <w:rPr>
                <w:rFonts w:ascii="Arial" w:hAnsi="Arial"/>
                <w:b/>
                <w:color w:val="4F46E5"/>
                <w:sz w:val="21"/>
              </w:rPr>
              <w:t>Method</w:t>
            </w:r>
          </w:p>
        </w:tc>
        <w:tc>
          <w:tcPr>
            <w:tcW w:type="dxa" w:w="2160"/>
            <w:vAlign w:val="center"/>
            <w:shd w:val="clear" w:color="auto" w:fill="EEF2FF"/>
          </w:tcPr>
          <w:p>
            <w:r/>
            <w:r>
              <w:rPr>
                <w:rFonts w:ascii="Arial" w:hAnsi="Arial"/>
                <w:b/>
                <w:color w:val="4F46E5"/>
                <w:sz w:val="21"/>
              </w:rPr>
              <w:t>Route</w:t>
            </w:r>
          </w:p>
        </w:tc>
        <w:tc>
          <w:tcPr>
            <w:tcW w:type="dxa" w:w="2160"/>
            <w:vAlign w:val="center"/>
            <w:shd w:val="clear" w:color="auto" w:fill="EEF2FF"/>
          </w:tcPr>
          <w:p>
            <w:r/>
            <w:r>
              <w:rPr>
                <w:rFonts w:ascii="Arial" w:hAnsi="Arial"/>
                <w:b/>
                <w:color w:val="4F46E5"/>
                <w:sz w:val="21"/>
              </w:rPr>
              <w:t>Auth</w:t>
            </w:r>
          </w:p>
        </w:tc>
        <w:tc>
          <w:tcPr>
            <w:tcW w:type="dxa" w:w="2160"/>
            <w:vAlign w:val="center"/>
            <w:shd w:val="clear" w:color="auto" w:fill="EEF2FF"/>
          </w:tcPr>
          <w:p>
            <w:r/>
            <w:r>
              <w:rPr>
                <w:rFonts w:ascii="Arial" w:hAnsi="Arial"/>
                <w:b/>
                <w:color w:val="4F46E5"/>
                <w:sz w:val="21"/>
              </w:rPr>
              <w:t>Mô tả</w:t>
            </w:r>
          </w:p>
        </w:tc>
      </w:tr>
      <w:tr>
        <w:tc>
          <w:tcPr>
            <w:tcW w:type="dxa" w:w="2160"/>
            <w:vAlign w:val="top"/>
          </w:tcPr>
          <w:p>
            <w:r/>
            <w:r>
              <w:rPr>
                <w:rFonts w:ascii="Arial" w:hAnsi="Arial"/>
                <w:sz w:val="20"/>
              </w:rPr>
              <w:t>GET</w:t>
            </w:r>
          </w:p>
        </w:tc>
        <w:tc>
          <w:tcPr>
            <w:tcW w:type="dxa" w:w="2160"/>
            <w:vAlign w:val="top"/>
          </w:tcPr>
          <w:p>
            <w:r/>
            <w:r>
              <w:rPr>
                <w:rFonts w:ascii="Arial" w:hAnsi="Arial"/>
                <w:sz w:val="20"/>
              </w:rPr>
              <w:t>/api/api-keys</w:t>
            </w:r>
          </w:p>
        </w:tc>
        <w:tc>
          <w:tcPr>
            <w:tcW w:type="dxa" w:w="2160"/>
            <w:vAlign w:val="top"/>
          </w:tcPr>
          <w:p>
            <w:r/>
            <w:r>
              <w:rPr>
                <w:rFonts w:ascii="Arial" w:hAnsi="Arial"/>
                <w:sz w:val="20"/>
              </w:rPr>
              <w:t>Login</w:t>
            </w:r>
          </w:p>
        </w:tc>
        <w:tc>
          <w:tcPr>
            <w:tcW w:type="dxa" w:w="2160"/>
            <w:vAlign w:val="top"/>
          </w:tcPr>
          <w:p>
            <w:r/>
            <w:r>
              <w:rPr>
                <w:rFonts w:ascii="Arial" w:hAnsi="Arial"/>
                <w:sz w:val="20"/>
              </w:rPr>
              <w:t>Danh sách keys.</w:t>
            </w:r>
          </w:p>
        </w:tc>
      </w:tr>
      <w:tr>
        <w:tc>
          <w:tcPr>
            <w:tcW w:type="dxa" w:w="2160"/>
            <w:vAlign w:val="top"/>
          </w:tcPr>
          <w:p>
            <w:r/>
            <w:r>
              <w:rPr>
                <w:rFonts w:ascii="Arial" w:hAnsi="Arial"/>
                <w:sz w:val="20"/>
              </w:rPr>
              <w:t>POST</w:t>
            </w:r>
          </w:p>
        </w:tc>
        <w:tc>
          <w:tcPr>
            <w:tcW w:type="dxa" w:w="2160"/>
            <w:vAlign w:val="top"/>
          </w:tcPr>
          <w:p>
            <w:r/>
            <w:r>
              <w:rPr>
                <w:rFonts w:ascii="Arial" w:hAnsi="Arial"/>
                <w:sz w:val="20"/>
              </w:rPr>
              <w:t>/api/api-keys</w:t>
            </w:r>
          </w:p>
        </w:tc>
        <w:tc>
          <w:tcPr>
            <w:tcW w:type="dxa" w:w="2160"/>
            <w:vAlign w:val="top"/>
          </w:tcPr>
          <w:p>
            <w:r/>
            <w:r>
              <w:rPr>
                <w:rFonts w:ascii="Arial" w:hAnsi="Arial"/>
                <w:sz w:val="20"/>
              </w:rPr>
              <w:t>Admin</w:t>
            </w:r>
          </w:p>
        </w:tc>
        <w:tc>
          <w:tcPr>
            <w:tcW w:type="dxa" w:w="2160"/>
            <w:vAlign w:val="top"/>
          </w:tcPr>
          <w:p>
            <w:r/>
            <w:r>
              <w:rPr>
                <w:rFonts w:ascii="Arial" w:hAnsi="Arial"/>
                <w:sz w:val="20"/>
              </w:rPr>
              <w:t>Tạo API key (chỉ hiện 1 lần).</w:t>
            </w:r>
          </w:p>
        </w:tc>
      </w:tr>
      <w:tr>
        <w:tc>
          <w:tcPr>
            <w:tcW w:type="dxa" w:w="2160"/>
            <w:vAlign w:val="top"/>
          </w:tcPr>
          <w:p>
            <w:r/>
            <w:r>
              <w:rPr>
                <w:rFonts w:ascii="Arial" w:hAnsi="Arial"/>
                <w:sz w:val="20"/>
              </w:rPr>
              <w:t>POST</w:t>
            </w:r>
          </w:p>
        </w:tc>
        <w:tc>
          <w:tcPr>
            <w:tcW w:type="dxa" w:w="2160"/>
            <w:vAlign w:val="top"/>
          </w:tcPr>
          <w:p>
            <w:r/>
            <w:r>
              <w:rPr>
                <w:rFonts w:ascii="Arial" w:hAnsi="Arial"/>
                <w:sz w:val="20"/>
              </w:rPr>
              <w:t>/api/api-keys/&lt;id&gt;/revoke</w:t>
            </w:r>
          </w:p>
        </w:tc>
        <w:tc>
          <w:tcPr>
            <w:tcW w:type="dxa" w:w="2160"/>
            <w:vAlign w:val="top"/>
          </w:tcPr>
          <w:p>
            <w:r/>
            <w:r>
              <w:rPr>
                <w:rFonts w:ascii="Arial" w:hAnsi="Arial"/>
                <w:sz w:val="20"/>
              </w:rPr>
              <w:t>Admin</w:t>
            </w:r>
          </w:p>
        </w:tc>
        <w:tc>
          <w:tcPr>
            <w:tcW w:type="dxa" w:w="2160"/>
            <w:vAlign w:val="top"/>
          </w:tcPr>
          <w:p>
            <w:r/>
            <w:r>
              <w:rPr>
                <w:rFonts w:ascii="Arial" w:hAnsi="Arial"/>
                <w:sz w:val="20"/>
              </w:rPr>
              <w:t>Thu hồi key.</w:t>
            </w:r>
          </w:p>
        </w:tc>
      </w:tr>
      <w:tr>
        <w:tc>
          <w:tcPr>
            <w:tcW w:type="dxa" w:w="2160"/>
            <w:vAlign w:val="top"/>
          </w:tcPr>
          <w:p>
            <w:r/>
            <w:r>
              <w:rPr>
                <w:rFonts w:ascii="Arial" w:hAnsi="Arial"/>
                <w:sz w:val="20"/>
              </w:rPr>
              <w:t>GET</w:t>
            </w:r>
          </w:p>
        </w:tc>
        <w:tc>
          <w:tcPr>
            <w:tcW w:type="dxa" w:w="2160"/>
            <w:vAlign w:val="top"/>
          </w:tcPr>
          <w:p>
            <w:r/>
            <w:r>
              <w:rPr>
                <w:rFonts w:ascii="Arial" w:hAnsi="Arial"/>
                <w:sz w:val="20"/>
              </w:rPr>
              <w:t>/api/admin/audit</w:t>
            </w:r>
          </w:p>
        </w:tc>
        <w:tc>
          <w:tcPr>
            <w:tcW w:type="dxa" w:w="2160"/>
            <w:vAlign w:val="top"/>
          </w:tcPr>
          <w:p>
            <w:r/>
            <w:r>
              <w:rPr>
                <w:rFonts w:ascii="Arial" w:hAnsi="Arial"/>
                <w:sz w:val="20"/>
              </w:rPr>
              <w:t>Admin</w:t>
            </w:r>
          </w:p>
        </w:tc>
        <w:tc>
          <w:tcPr>
            <w:tcW w:type="dxa" w:w="2160"/>
            <w:vAlign w:val="top"/>
          </w:tcPr>
          <w:p>
            <w:r/>
            <w:r>
              <w:rPr>
                <w:rFonts w:ascii="Arial" w:hAnsi="Arial"/>
                <w:sz w:val="20"/>
              </w:rPr>
              <w:t>Audit logs.</w:t>
            </w:r>
          </w:p>
        </w:tc>
      </w:tr>
      <w:tr>
        <w:tc>
          <w:tcPr>
            <w:tcW w:type="dxa" w:w="2160"/>
            <w:vAlign w:val="top"/>
          </w:tcPr>
          <w:p>
            <w:r/>
            <w:r>
              <w:rPr>
                <w:rFonts w:ascii="Arial" w:hAnsi="Arial"/>
                <w:sz w:val="20"/>
              </w:rPr>
              <w:t>GET</w:t>
            </w:r>
          </w:p>
        </w:tc>
        <w:tc>
          <w:tcPr>
            <w:tcW w:type="dxa" w:w="2160"/>
            <w:vAlign w:val="top"/>
          </w:tcPr>
          <w:p>
            <w:r/>
            <w:r>
              <w:rPr>
                <w:rFonts w:ascii="Arial" w:hAnsi="Arial"/>
                <w:sz w:val="20"/>
              </w:rPr>
              <w:t>/api/admin/audit/user/&lt;uid&gt;</w:t>
            </w:r>
          </w:p>
        </w:tc>
        <w:tc>
          <w:tcPr>
            <w:tcW w:type="dxa" w:w="2160"/>
            <w:vAlign w:val="top"/>
          </w:tcPr>
          <w:p>
            <w:r/>
            <w:r>
              <w:rPr>
                <w:rFonts w:ascii="Arial" w:hAnsi="Arial"/>
                <w:sz w:val="20"/>
              </w:rPr>
              <w:t>Admin</w:t>
            </w:r>
          </w:p>
        </w:tc>
        <w:tc>
          <w:tcPr>
            <w:tcW w:type="dxa" w:w="2160"/>
            <w:vAlign w:val="top"/>
          </w:tcPr>
          <w:p>
            <w:r/>
            <w:r>
              <w:rPr>
                <w:rFonts w:ascii="Arial" w:hAnsi="Arial"/>
                <w:sz w:val="20"/>
              </w:rPr>
              <w:t>Lịch sử của 1 user.</w:t>
            </w:r>
          </w:p>
        </w:tc>
      </w:tr>
    </w:tbl>
    <w:p/>
    <w:p>
      <w:pPr>
        <w:pStyle w:val="Heading2"/>
      </w:pPr>
      <w:r>
        <w:rPr>
          <w:rFonts w:ascii="Arial" w:hAnsi="Arial"/>
          <w:color w:val="4F46E5"/>
        </w:rPr>
        <w:t>2.7 Hệ thống xác thực</w:t>
      </w:r>
    </w:p>
    <w:p>
      <w:r>
        <w:rPr>
          <w:rFonts w:ascii="Arial" w:hAnsi="Arial"/>
          <w:b/>
          <w:i w:val="0"/>
          <w:sz w:val="22"/>
        </w:rPr>
        <w:t>Xác thực Agent: hai bước API Key → JWT.</w:t>
      </w:r>
    </w:p>
    <w:p>
      <w:r>
        <w:rPr>
          <w:rFonts w:ascii="Arial" w:hAnsi="Arial"/>
          <w:b w:val="0"/>
          <w:i w:val="0"/>
          <w:sz w:val="22"/>
        </w:rPr>
        <w:t>Bước 1: Agent POST /api/agents/register với header X-API-Key, server verify HMAC hash trong DB và phát hành agent_token (JWT). Bước 2: mọi request sau (heartbeat, sync, logs) dùng header Authorization: Bearer &lt;token&gt;.</w:t>
      </w:r>
    </w:p>
    <w:p>
      <w:r>
        <w:rPr>
          <w:rFonts w:ascii="Arial" w:hAnsi="Arial"/>
          <w:b/>
          <w:i w:val="0"/>
          <w:sz w:val="22"/>
        </w:rPr>
        <w:t>Xác thực Admin/Teacher: cookie JWT (httpOnly + secure).</w:t>
      </w:r>
    </w:p>
    <w:p>
      <w:r>
        <w:rPr>
          <w:rFonts w:ascii="Arial" w:hAnsi="Arial"/>
          <w:b w:val="0"/>
          <w:i w:val="0"/>
          <w:sz w:val="22"/>
        </w:rPr>
        <w:t>Browser POST /api/admin/auth/login với username/password, server verify bcrypt rồi set cookie access_token (24h) và refresh_token (7 ngày). Mọi API call tiếp theo dùng cookie tự động.</w:t>
      </w:r>
    </w:p>
    <w:p>
      <w:pPr>
        <w:pStyle w:val="Heading2"/>
      </w:pPr>
      <w:r>
        <w:rPr>
          <w:rFonts w:ascii="Arial" w:hAnsi="Arial"/>
          <w:color w:val="4F46E5"/>
        </w:rPr>
        <w:t>2.8 RBAC — phân quyền chi tiết</w:t>
      </w:r>
    </w:p>
    <w:p>
      <w:r>
        <w:rPr>
          <w:rFonts w:ascii="Arial" w:hAnsi="Arial"/>
          <w:b w:val="0"/>
          <w:i w:val="0"/>
          <w:sz w:val="22"/>
        </w:rPr>
        <w:t>Hai role được hỗ trợ:</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4320"/>
        <w:gridCol w:w="4320"/>
      </w:tblGrid>
      <w:tr>
        <w:tc>
          <w:tcPr>
            <w:tcW w:type="dxa" w:w="4320"/>
            <w:vAlign w:val="center"/>
            <w:shd w:val="clear" w:color="auto" w:fill="EEF2FF"/>
          </w:tcPr>
          <w:p>
            <w:r/>
            <w:r>
              <w:rPr>
                <w:rFonts w:ascii="Arial" w:hAnsi="Arial"/>
                <w:b/>
                <w:color w:val="4F46E5"/>
                <w:sz w:val="21"/>
              </w:rPr>
              <w:t>Role</w:t>
            </w:r>
          </w:p>
        </w:tc>
        <w:tc>
          <w:tcPr>
            <w:tcW w:type="dxa" w:w="4320"/>
            <w:vAlign w:val="center"/>
            <w:shd w:val="clear" w:color="auto" w:fill="EEF2FF"/>
          </w:tcPr>
          <w:p>
            <w:r/>
            <w:r>
              <w:rPr>
                <w:rFonts w:ascii="Arial" w:hAnsi="Arial"/>
                <w:b/>
                <w:color w:val="4F46E5"/>
                <w:sz w:val="21"/>
              </w:rPr>
              <w:t>Phạm vi</w:t>
            </w:r>
          </w:p>
        </w:tc>
      </w:tr>
      <w:tr>
        <w:tc>
          <w:tcPr>
            <w:tcW w:type="dxa" w:w="4320"/>
            <w:vAlign w:val="top"/>
          </w:tcPr>
          <w:p>
            <w:r/>
            <w:r>
              <w:rPr>
                <w:rFonts w:ascii="Arial" w:hAnsi="Arial"/>
                <w:sz w:val="20"/>
              </w:rPr>
              <w:t>admin</w:t>
            </w:r>
          </w:p>
        </w:tc>
        <w:tc>
          <w:tcPr>
            <w:tcW w:type="dxa" w:w="4320"/>
            <w:vAlign w:val="top"/>
          </w:tcPr>
          <w:p>
            <w:r/>
            <w:r>
              <w:rPr>
                <w:rFonts w:ascii="Arial" w:hAnsi="Arial"/>
                <w:sz w:val="20"/>
              </w:rPr>
              <w:t>Toàn quyền hệ thống — quản lý users, API keys, audit, mọi group.</w:t>
            </w:r>
          </w:p>
        </w:tc>
      </w:tr>
      <w:tr>
        <w:tc>
          <w:tcPr>
            <w:tcW w:type="dxa" w:w="4320"/>
            <w:vAlign w:val="top"/>
          </w:tcPr>
          <w:p>
            <w:r/>
            <w:r>
              <w:rPr>
                <w:rFonts w:ascii="Arial" w:hAnsi="Arial"/>
                <w:sz w:val="20"/>
              </w:rPr>
              <w:t>teacher</w:t>
            </w:r>
          </w:p>
        </w:tc>
        <w:tc>
          <w:tcPr>
            <w:tcW w:type="dxa" w:w="4320"/>
            <w:vAlign w:val="top"/>
          </w:tcPr>
          <w:p>
            <w:r/>
            <w:r>
              <w:rPr>
                <w:rFonts w:ascii="Arial" w:hAnsi="Arial"/>
                <w:sz w:val="20"/>
              </w:rPr>
              <w:t>Chỉ thao tác trên nhóm mình tạo hoặc được gán quản lý.</w:t>
            </w:r>
          </w:p>
        </w:tc>
      </w:tr>
    </w:tbl>
    <w:p/>
    <w:p>
      <w:r>
        <w:rPr>
          <w:rFonts w:ascii="Arial" w:hAnsi="Arial"/>
          <w:b/>
          <w:i w:val="0"/>
          <w:sz w:val="22"/>
        </w:rPr>
        <w:t>Permissions teacher (format resource:action):</w:t>
      </w:r>
    </w:p>
    <w:p>
      <w:pPr>
        <w:pStyle w:val="ListBullet"/>
      </w:pPr>
      <w:r>
        <w:rPr>
          <w:rFonts w:ascii="Arial" w:hAnsi="Arial"/>
          <w:sz w:val="22"/>
        </w:rPr>
        <w:t>profile:read, profile:change_password</w:t>
      </w:r>
    </w:p>
    <w:p>
      <w:pPr>
        <w:pStyle w:val="ListBullet"/>
      </w:pPr>
      <w:r>
        <w:rPr>
          <w:rFonts w:ascii="Arial" w:hAnsi="Arial"/>
          <w:sz w:val="22"/>
        </w:rPr>
        <w:t>groups:read, groups:update, groups:manage_agents (chỉ nhóm mình)</w:t>
      </w:r>
    </w:p>
    <w:p>
      <w:pPr>
        <w:pStyle w:val="ListBullet"/>
      </w:pPr>
      <w:r>
        <w:rPr>
          <w:rFonts w:ascii="Arial" w:hAnsi="Arial"/>
          <w:sz w:val="22"/>
        </w:rPr>
        <w:t>agents:read, agents:detail (chỉ trong nhóm mình)</w:t>
      </w:r>
    </w:p>
    <w:p>
      <w:pPr>
        <w:pStyle w:val="ListBullet"/>
      </w:pPr>
      <w:r>
        <w:rPr>
          <w:rFonts w:ascii="Arial" w:hAnsi="Arial"/>
          <w:sz w:val="22"/>
        </w:rPr>
        <w:t>whitelist:read/create/update/delete/sync</w:t>
      </w:r>
    </w:p>
    <w:p>
      <w:pPr>
        <w:pStyle w:val="ListBullet"/>
      </w:pPr>
      <w:r>
        <w:rPr>
          <w:rFonts w:ascii="Arial" w:hAnsi="Arial"/>
          <w:sz w:val="22"/>
        </w:rPr>
        <w:t>logs:read (chỉ logs từ nhóm mình)</w:t>
      </w:r>
    </w:p>
    <w:p>
      <w:pPr>
        <w:pStyle w:val="ListBullet"/>
      </w:pPr>
      <w:r>
        <w:rPr>
          <w:rFonts w:ascii="Arial" w:hAnsi="Arial"/>
          <w:sz w:val="22"/>
        </w:rPr>
        <w:t>profiles:create/update/delete/activate (whitelist profile)</w:t>
      </w:r>
    </w:p>
    <w:p>
      <w:r>
        <w:rPr>
          <w:rFonts w:ascii="Arial" w:hAnsi="Arial"/>
          <w:b/>
          <w:i w:val="0"/>
          <w:sz w:val="22"/>
        </w:rPr>
        <w:t>Admin có thêm:</w:t>
      </w:r>
    </w:p>
    <w:p>
      <w:pPr>
        <w:pStyle w:val="ListBullet"/>
      </w:pPr>
      <w:r>
        <w:rPr>
          <w:rFonts w:ascii="Arial" w:hAnsi="Arial"/>
          <w:sz w:val="22"/>
        </w:rPr>
        <w:t>users:create/read/update/delete/reset_password</w:t>
      </w:r>
    </w:p>
    <w:p>
      <w:pPr>
        <w:pStyle w:val="ListBullet"/>
      </w:pPr>
      <w:r>
        <w:rPr>
          <w:rFonts w:ascii="Arial" w:hAnsi="Arial"/>
          <w:sz w:val="22"/>
        </w:rPr>
        <w:t>agents:delete/command</w:t>
      </w:r>
    </w:p>
    <w:p>
      <w:pPr>
        <w:pStyle w:val="ListBullet"/>
      </w:pPr>
      <w:r>
        <w:rPr>
          <w:rFonts w:ascii="Arial" w:hAnsi="Arial"/>
          <w:sz w:val="22"/>
        </w:rPr>
        <w:t>api_keys:read/create/revoke</w:t>
      </w:r>
    </w:p>
    <w:p>
      <w:pPr>
        <w:pStyle w:val="ListBullet"/>
      </w:pPr>
      <w:r>
        <w:rPr>
          <w:rFonts w:ascii="Arial" w:hAnsi="Arial"/>
          <w:sz w:val="22"/>
        </w:rPr>
        <w:t>logs:export/delete</w:t>
      </w:r>
    </w:p>
    <w:p>
      <w:pPr>
        <w:pStyle w:val="ListBullet"/>
      </w:pPr>
      <w:r>
        <w:rPr>
          <w:rFonts w:ascii="Arial" w:hAnsi="Arial"/>
          <w:sz w:val="22"/>
        </w:rPr>
        <w:t>system:config</w:t>
      </w:r>
    </w:p>
    <w:p>
      <w:pPr>
        <w:pStyle w:val="ListBullet"/>
      </w:pPr>
      <w:r>
        <w:rPr>
          <w:rFonts w:ascii="Arial" w:hAnsi="Arial"/>
          <w:sz w:val="22"/>
        </w:rPr>
        <w:t>audit:read</w:t>
      </w:r>
    </w:p>
    <w:p>
      <w:r>
        <w:rPr>
          <w:rFonts w:ascii="Arial" w:hAnsi="Arial"/>
          <w:b/>
          <w:i w:val="0"/>
          <w:sz w:val="22"/>
        </w:rPr>
        <w:t>Data filtering cho Teacher:</w:t>
      </w:r>
    </w:p>
    <w:p>
      <w:r>
        <w:rPr>
          <w:rFonts w:ascii="Arial" w:hAnsi="Arial"/>
          <w:b w:val="0"/>
          <w:i w:val="0"/>
          <w:sz w:val="22"/>
        </w:rPr>
        <w:t>Middleware rbac.py inject current_user vào request.g; service layer filter dữ liệu theo logic created_by == user_id HOẶC user_id thuộc teacher_ids của group. Áp dụng cho groups, agents, whitelist, logs.</w:t>
      </w:r>
    </w:p>
    <w:p>
      <w:pPr>
        <w:pStyle w:val="Heading2"/>
      </w:pPr>
      <w:r>
        <w:rPr>
          <w:rFonts w:ascii="Arial" w:hAnsi="Arial"/>
          <w:color w:val="4F46E5"/>
        </w:rPr>
        <w:t>2.9 WebSocket events realtime</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880"/>
        <w:gridCol w:w="2880"/>
        <w:gridCol w:w="2880"/>
      </w:tblGrid>
      <w:tr>
        <w:tc>
          <w:tcPr>
            <w:tcW w:type="dxa" w:w="2880"/>
            <w:vAlign w:val="center"/>
            <w:shd w:val="clear" w:color="auto" w:fill="EEF2FF"/>
          </w:tcPr>
          <w:p>
            <w:r/>
            <w:r>
              <w:rPr>
                <w:rFonts w:ascii="Arial" w:hAnsi="Arial"/>
                <w:b/>
                <w:color w:val="4F46E5"/>
                <w:sz w:val="21"/>
              </w:rPr>
              <w:t>Event</w:t>
            </w:r>
          </w:p>
        </w:tc>
        <w:tc>
          <w:tcPr>
            <w:tcW w:type="dxa" w:w="2880"/>
            <w:vAlign w:val="center"/>
            <w:shd w:val="clear" w:color="auto" w:fill="EEF2FF"/>
          </w:tcPr>
          <w:p>
            <w:r/>
            <w:r>
              <w:rPr>
                <w:rFonts w:ascii="Arial" w:hAnsi="Arial"/>
                <w:b/>
                <w:color w:val="4F46E5"/>
                <w:sz w:val="21"/>
              </w:rPr>
              <w:t>Khi nào</w:t>
            </w:r>
          </w:p>
        </w:tc>
        <w:tc>
          <w:tcPr>
            <w:tcW w:type="dxa" w:w="2880"/>
            <w:vAlign w:val="center"/>
            <w:shd w:val="clear" w:color="auto" w:fill="EEF2FF"/>
          </w:tcPr>
          <w:p>
            <w:r/>
            <w:r>
              <w:rPr>
                <w:rFonts w:ascii="Arial" w:hAnsi="Arial"/>
                <w:b/>
                <w:color w:val="4F46E5"/>
                <w:sz w:val="21"/>
              </w:rPr>
              <w:t>Dữ liệu</w:t>
            </w:r>
          </w:p>
        </w:tc>
      </w:tr>
      <w:tr>
        <w:tc>
          <w:tcPr>
            <w:tcW w:type="dxa" w:w="2880"/>
            <w:vAlign w:val="top"/>
          </w:tcPr>
          <w:p>
            <w:r/>
            <w:r>
              <w:rPr>
                <w:rFonts w:ascii="Arial" w:hAnsi="Arial"/>
                <w:sz w:val="20"/>
              </w:rPr>
              <w:t>server_message</w:t>
            </w:r>
          </w:p>
        </w:tc>
        <w:tc>
          <w:tcPr>
            <w:tcW w:type="dxa" w:w="2880"/>
            <w:vAlign w:val="top"/>
          </w:tcPr>
          <w:p>
            <w:r/>
            <w:r>
              <w:rPr>
                <w:rFonts w:ascii="Arial" w:hAnsi="Arial"/>
                <w:sz w:val="20"/>
              </w:rPr>
              <w:t>Client kết nối</w:t>
            </w:r>
          </w:p>
        </w:tc>
        <w:tc>
          <w:tcPr>
            <w:tcW w:type="dxa" w:w="2880"/>
            <w:vAlign w:val="top"/>
          </w:tcPr>
          <w:p>
            <w:r/>
            <w:r>
              <w:rPr>
                <w:rFonts w:ascii="Arial" w:hAnsi="Arial"/>
                <w:sz w:val="20"/>
              </w:rPr>
              <w:t>Welcome message</w:t>
            </w:r>
          </w:p>
        </w:tc>
      </w:tr>
      <w:tr>
        <w:tc>
          <w:tcPr>
            <w:tcW w:type="dxa" w:w="2880"/>
            <w:vAlign w:val="top"/>
          </w:tcPr>
          <w:p>
            <w:r/>
            <w:r>
              <w:rPr>
                <w:rFonts w:ascii="Arial" w:hAnsi="Arial"/>
                <w:sz w:val="20"/>
              </w:rPr>
              <w:t>agent_registered</w:t>
            </w:r>
          </w:p>
        </w:tc>
        <w:tc>
          <w:tcPr>
            <w:tcW w:type="dxa" w:w="2880"/>
            <w:vAlign w:val="top"/>
          </w:tcPr>
          <w:p>
            <w:r/>
            <w:r>
              <w:rPr>
                <w:rFonts w:ascii="Arial" w:hAnsi="Arial"/>
                <w:sz w:val="20"/>
              </w:rPr>
              <w:t>Agent mới đăng ký</w:t>
            </w:r>
          </w:p>
        </w:tc>
        <w:tc>
          <w:tcPr>
            <w:tcW w:type="dxa" w:w="2880"/>
            <w:vAlign w:val="top"/>
          </w:tcPr>
          <w:p>
            <w:r/>
            <w:r>
              <w:rPr>
                <w:rFonts w:ascii="Arial" w:hAnsi="Arial"/>
                <w:sz w:val="20"/>
              </w:rPr>
              <w:t>Agent info</w:t>
            </w:r>
          </w:p>
        </w:tc>
      </w:tr>
      <w:tr>
        <w:tc>
          <w:tcPr>
            <w:tcW w:type="dxa" w:w="2880"/>
            <w:vAlign w:val="top"/>
          </w:tcPr>
          <w:p>
            <w:r/>
            <w:r>
              <w:rPr>
                <w:rFonts w:ascii="Arial" w:hAnsi="Arial"/>
                <w:sz w:val="20"/>
              </w:rPr>
              <w:t>agent_status_changed</w:t>
            </w:r>
          </w:p>
        </w:tc>
        <w:tc>
          <w:tcPr>
            <w:tcW w:type="dxa" w:w="2880"/>
            <w:vAlign w:val="top"/>
          </w:tcPr>
          <w:p>
            <w:r/>
            <w:r>
              <w:rPr>
                <w:rFonts w:ascii="Arial" w:hAnsi="Arial"/>
                <w:sz w:val="20"/>
              </w:rPr>
              <w:t>Agent đổi active/inactive/offline</w:t>
            </w:r>
          </w:p>
        </w:tc>
        <w:tc>
          <w:tcPr>
            <w:tcW w:type="dxa" w:w="2880"/>
            <w:vAlign w:val="top"/>
          </w:tcPr>
          <w:p>
            <w:r/>
            <w:r>
              <w:rPr>
                <w:rFonts w:ascii="Arial" w:hAnsi="Arial"/>
                <w:sz w:val="20"/>
              </w:rPr>
              <w:t>agent_id, new_status</w:t>
            </w:r>
          </w:p>
        </w:tc>
      </w:tr>
      <w:tr>
        <w:tc>
          <w:tcPr>
            <w:tcW w:type="dxa" w:w="2880"/>
            <w:vAlign w:val="top"/>
          </w:tcPr>
          <w:p>
            <w:r/>
            <w:r>
              <w:rPr>
                <w:rFonts w:ascii="Arial" w:hAnsi="Arial"/>
                <w:sz w:val="20"/>
              </w:rPr>
              <w:t>whitelist_updated</w:t>
            </w:r>
          </w:p>
        </w:tc>
        <w:tc>
          <w:tcPr>
            <w:tcW w:type="dxa" w:w="2880"/>
            <w:vAlign w:val="top"/>
          </w:tcPr>
          <w:p>
            <w:r/>
            <w:r>
              <w:rPr>
                <w:rFonts w:ascii="Arial" w:hAnsi="Arial"/>
                <w:sz w:val="20"/>
              </w:rPr>
              <w:t>Whitelist được cập nhật</w:t>
            </w:r>
          </w:p>
        </w:tc>
        <w:tc>
          <w:tcPr>
            <w:tcW w:type="dxa" w:w="2880"/>
            <w:vAlign w:val="top"/>
          </w:tcPr>
          <w:p>
            <w:r/>
            <w:r>
              <w:rPr>
                <w:rFonts w:ascii="Arial" w:hAnsi="Arial"/>
                <w:sz w:val="20"/>
              </w:rPr>
              <w:t>group_id, version</w:t>
            </w:r>
          </w:p>
        </w:tc>
      </w:tr>
      <w:tr>
        <w:tc>
          <w:tcPr>
            <w:tcW w:type="dxa" w:w="2880"/>
            <w:vAlign w:val="top"/>
          </w:tcPr>
          <w:p>
            <w:r/>
            <w:r>
              <w:rPr>
                <w:rFonts w:ascii="Arial" w:hAnsi="Arial"/>
                <w:sz w:val="20"/>
              </w:rPr>
              <w:t>api_key_created</w:t>
            </w:r>
          </w:p>
        </w:tc>
        <w:tc>
          <w:tcPr>
            <w:tcW w:type="dxa" w:w="2880"/>
            <w:vAlign w:val="top"/>
          </w:tcPr>
          <w:p>
            <w:r/>
            <w:r>
              <w:rPr>
                <w:rFonts w:ascii="Arial" w:hAnsi="Arial"/>
                <w:sz w:val="20"/>
              </w:rPr>
              <w:t>API key mới được tạo</w:t>
            </w:r>
          </w:p>
        </w:tc>
        <w:tc>
          <w:tcPr>
            <w:tcW w:type="dxa" w:w="2880"/>
            <w:vAlign w:val="top"/>
          </w:tcPr>
          <w:p>
            <w:r/>
            <w:r>
              <w:rPr>
                <w:rFonts w:ascii="Arial" w:hAnsi="Arial"/>
                <w:sz w:val="20"/>
              </w:rPr>
              <w:t>Key info</w:t>
            </w:r>
          </w:p>
        </w:tc>
      </w:tr>
      <w:tr>
        <w:tc>
          <w:tcPr>
            <w:tcW w:type="dxa" w:w="2880"/>
            <w:vAlign w:val="top"/>
          </w:tcPr>
          <w:p>
            <w:r/>
            <w:r>
              <w:rPr>
                <w:rFonts w:ascii="Arial" w:hAnsi="Arial"/>
                <w:sz w:val="20"/>
              </w:rPr>
              <w:t>api_key_revoked</w:t>
            </w:r>
          </w:p>
        </w:tc>
        <w:tc>
          <w:tcPr>
            <w:tcW w:type="dxa" w:w="2880"/>
            <w:vAlign w:val="top"/>
          </w:tcPr>
          <w:p>
            <w:r/>
            <w:r>
              <w:rPr>
                <w:rFonts w:ascii="Arial" w:hAnsi="Arial"/>
                <w:sz w:val="20"/>
              </w:rPr>
              <w:t>API key bị thu hồi</w:t>
            </w:r>
          </w:p>
        </w:tc>
        <w:tc>
          <w:tcPr>
            <w:tcW w:type="dxa" w:w="2880"/>
            <w:vAlign w:val="top"/>
          </w:tcPr>
          <w:p>
            <w:r/>
            <w:r>
              <w:rPr>
                <w:rFonts w:ascii="Arial" w:hAnsi="Arial"/>
                <w:sz w:val="20"/>
              </w:rPr>
              <w:t>Key info</w:t>
            </w:r>
          </w:p>
        </w:tc>
      </w:tr>
    </w:tbl>
    <w:p/>
    <w:p>
      <w:pPr>
        <w:pStyle w:val="Heading2"/>
      </w:pPr>
      <w:r>
        <w:rPr>
          <w:rFonts w:ascii="Arial" w:hAnsi="Arial"/>
          <w:color w:val="4F46E5"/>
        </w:rPr>
        <w:t>2.10 Triển khai</w:t>
      </w:r>
    </w:p>
    <w:p>
      <w:r>
        <w:rPr>
          <w:rFonts w:ascii="Arial" w:hAnsi="Arial"/>
          <w:b/>
          <w:i w:val="0"/>
          <w:sz w:val="22"/>
        </w:rPr>
        <w:t>Biến môi trường .env:</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880"/>
        <w:gridCol w:w="2880"/>
        <w:gridCol w:w="2880"/>
      </w:tblGrid>
      <w:tr>
        <w:tc>
          <w:tcPr>
            <w:tcW w:type="dxa" w:w="2880"/>
            <w:vAlign w:val="center"/>
            <w:shd w:val="clear" w:color="auto" w:fill="EEF2FF"/>
          </w:tcPr>
          <w:p>
            <w:r/>
            <w:r>
              <w:rPr>
                <w:rFonts w:ascii="Arial" w:hAnsi="Arial"/>
                <w:b/>
                <w:color w:val="4F46E5"/>
                <w:sz w:val="21"/>
              </w:rPr>
              <w:t>Biến</w:t>
            </w:r>
          </w:p>
        </w:tc>
        <w:tc>
          <w:tcPr>
            <w:tcW w:type="dxa" w:w="2880"/>
            <w:vAlign w:val="center"/>
            <w:shd w:val="clear" w:color="auto" w:fill="EEF2FF"/>
          </w:tcPr>
          <w:p>
            <w:r/>
            <w:r>
              <w:rPr>
                <w:rFonts w:ascii="Arial" w:hAnsi="Arial"/>
                <w:b/>
                <w:color w:val="4F46E5"/>
                <w:sz w:val="21"/>
              </w:rPr>
              <w:t>Mặc định</w:t>
            </w:r>
          </w:p>
        </w:tc>
        <w:tc>
          <w:tcPr>
            <w:tcW w:type="dxa" w:w="2880"/>
            <w:vAlign w:val="center"/>
            <w:shd w:val="clear" w:color="auto" w:fill="EEF2FF"/>
          </w:tcPr>
          <w:p>
            <w:r/>
            <w:r>
              <w:rPr>
                <w:rFonts w:ascii="Arial" w:hAnsi="Arial"/>
                <w:b/>
                <w:color w:val="4F46E5"/>
                <w:sz w:val="21"/>
              </w:rPr>
              <w:t>Mô tả</w:t>
            </w:r>
          </w:p>
        </w:tc>
      </w:tr>
      <w:tr>
        <w:tc>
          <w:tcPr>
            <w:tcW w:type="dxa" w:w="2880"/>
            <w:vAlign w:val="top"/>
          </w:tcPr>
          <w:p>
            <w:r/>
            <w:r>
              <w:rPr>
                <w:rFonts w:ascii="Arial" w:hAnsi="Arial"/>
                <w:sz w:val="20"/>
              </w:rPr>
              <w:t>MONGO_URI</w:t>
            </w:r>
          </w:p>
        </w:tc>
        <w:tc>
          <w:tcPr>
            <w:tcW w:type="dxa" w:w="2880"/>
            <w:vAlign w:val="top"/>
          </w:tcPr>
          <w:p>
            <w:r/>
            <w:r>
              <w:rPr>
                <w:rFonts w:ascii="Arial" w:hAnsi="Arial"/>
                <w:sz w:val="20"/>
              </w:rPr>
              <w:t>(bắt buộc)</w:t>
            </w:r>
          </w:p>
        </w:tc>
        <w:tc>
          <w:tcPr>
            <w:tcW w:type="dxa" w:w="2880"/>
            <w:vAlign w:val="top"/>
          </w:tcPr>
          <w:p>
            <w:r/>
            <w:r>
              <w:rPr>
                <w:rFonts w:ascii="Arial" w:hAnsi="Arial"/>
                <w:sz w:val="20"/>
              </w:rPr>
              <w:t>Connection string MongoDB</w:t>
            </w:r>
          </w:p>
        </w:tc>
      </w:tr>
      <w:tr>
        <w:tc>
          <w:tcPr>
            <w:tcW w:type="dxa" w:w="2880"/>
            <w:vAlign w:val="top"/>
          </w:tcPr>
          <w:p>
            <w:r/>
            <w:r>
              <w:rPr>
                <w:rFonts w:ascii="Arial" w:hAnsi="Arial"/>
                <w:sz w:val="20"/>
              </w:rPr>
              <w:t>MONGO_DBNAME</w:t>
            </w:r>
          </w:p>
        </w:tc>
        <w:tc>
          <w:tcPr>
            <w:tcW w:type="dxa" w:w="2880"/>
            <w:vAlign w:val="top"/>
          </w:tcPr>
          <w:p>
            <w:r/>
            <w:r>
              <w:rPr>
                <w:rFonts w:ascii="Arial" w:hAnsi="Arial"/>
                <w:sz w:val="20"/>
              </w:rPr>
              <w:t>Monitoring</w:t>
            </w:r>
          </w:p>
        </w:tc>
        <w:tc>
          <w:tcPr>
            <w:tcW w:type="dxa" w:w="2880"/>
            <w:vAlign w:val="top"/>
          </w:tcPr>
          <w:p>
            <w:r/>
            <w:r>
              <w:rPr>
                <w:rFonts w:ascii="Arial" w:hAnsi="Arial"/>
                <w:sz w:val="20"/>
              </w:rPr>
              <w:t>Tên database</w:t>
            </w:r>
          </w:p>
        </w:tc>
      </w:tr>
      <w:tr>
        <w:tc>
          <w:tcPr>
            <w:tcW w:type="dxa" w:w="2880"/>
            <w:vAlign w:val="top"/>
          </w:tcPr>
          <w:p>
            <w:r/>
            <w:r>
              <w:rPr>
                <w:rFonts w:ascii="Arial" w:hAnsi="Arial"/>
                <w:sz w:val="20"/>
              </w:rPr>
              <w:t>FLASK_ENV</w:t>
            </w:r>
          </w:p>
        </w:tc>
        <w:tc>
          <w:tcPr>
            <w:tcW w:type="dxa" w:w="2880"/>
            <w:vAlign w:val="top"/>
          </w:tcPr>
          <w:p>
            <w:r/>
            <w:r>
              <w:rPr>
                <w:rFonts w:ascii="Arial" w:hAnsi="Arial"/>
                <w:sz w:val="20"/>
              </w:rPr>
              <w:t>development</w:t>
            </w:r>
          </w:p>
        </w:tc>
        <w:tc>
          <w:tcPr>
            <w:tcW w:type="dxa" w:w="2880"/>
            <w:vAlign w:val="top"/>
          </w:tcPr>
          <w:p>
            <w:r/>
            <w:r>
              <w:rPr>
                <w:rFonts w:ascii="Arial" w:hAnsi="Arial"/>
                <w:sz w:val="20"/>
              </w:rPr>
              <w:t>Môi trường</w:t>
            </w:r>
          </w:p>
        </w:tc>
      </w:tr>
      <w:tr>
        <w:tc>
          <w:tcPr>
            <w:tcW w:type="dxa" w:w="2880"/>
            <w:vAlign w:val="top"/>
          </w:tcPr>
          <w:p>
            <w:r/>
            <w:r>
              <w:rPr>
                <w:rFonts w:ascii="Arial" w:hAnsi="Arial"/>
                <w:sz w:val="20"/>
              </w:rPr>
              <w:t>DEBUG</w:t>
            </w:r>
          </w:p>
        </w:tc>
        <w:tc>
          <w:tcPr>
            <w:tcW w:type="dxa" w:w="2880"/>
            <w:vAlign w:val="top"/>
          </w:tcPr>
          <w:p>
            <w:r/>
            <w:r>
              <w:rPr>
                <w:rFonts w:ascii="Arial" w:hAnsi="Arial"/>
                <w:sz w:val="20"/>
              </w:rPr>
              <w:t>True</w:t>
            </w:r>
          </w:p>
        </w:tc>
        <w:tc>
          <w:tcPr>
            <w:tcW w:type="dxa" w:w="2880"/>
            <w:vAlign w:val="top"/>
          </w:tcPr>
          <w:p>
            <w:r/>
            <w:r>
              <w:rPr>
                <w:rFonts w:ascii="Arial" w:hAnsi="Arial"/>
                <w:sz w:val="20"/>
              </w:rPr>
              <w:t>Debug mode</w:t>
            </w:r>
          </w:p>
        </w:tc>
      </w:tr>
      <w:tr>
        <w:tc>
          <w:tcPr>
            <w:tcW w:type="dxa" w:w="2880"/>
            <w:vAlign w:val="top"/>
          </w:tcPr>
          <w:p>
            <w:r/>
            <w:r>
              <w:rPr>
                <w:rFonts w:ascii="Arial" w:hAnsi="Arial"/>
                <w:sz w:val="20"/>
              </w:rPr>
              <w:t>HOST</w:t>
            </w:r>
          </w:p>
        </w:tc>
        <w:tc>
          <w:tcPr>
            <w:tcW w:type="dxa" w:w="2880"/>
            <w:vAlign w:val="top"/>
          </w:tcPr>
          <w:p>
            <w:r/>
            <w:r>
              <w:rPr>
                <w:rFonts w:ascii="Arial" w:hAnsi="Arial"/>
                <w:sz w:val="20"/>
              </w:rPr>
              <w:t>0.0.0.0</w:t>
            </w:r>
          </w:p>
        </w:tc>
        <w:tc>
          <w:tcPr>
            <w:tcW w:type="dxa" w:w="2880"/>
            <w:vAlign w:val="top"/>
          </w:tcPr>
          <w:p>
            <w:r/>
            <w:r>
              <w:rPr>
                <w:rFonts w:ascii="Arial" w:hAnsi="Arial"/>
                <w:sz w:val="20"/>
              </w:rPr>
              <w:t>Server host</w:t>
            </w:r>
          </w:p>
        </w:tc>
      </w:tr>
      <w:tr>
        <w:tc>
          <w:tcPr>
            <w:tcW w:type="dxa" w:w="2880"/>
            <w:vAlign w:val="top"/>
          </w:tcPr>
          <w:p>
            <w:r/>
            <w:r>
              <w:rPr>
                <w:rFonts w:ascii="Arial" w:hAnsi="Arial"/>
                <w:sz w:val="20"/>
              </w:rPr>
              <w:t>PORT</w:t>
            </w:r>
          </w:p>
        </w:tc>
        <w:tc>
          <w:tcPr>
            <w:tcW w:type="dxa" w:w="2880"/>
            <w:vAlign w:val="top"/>
          </w:tcPr>
          <w:p>
            <w:r/>
            <w:r>
              <w:rPr>
                <w:rFonts w:ascii="Arial" w:hAnsi="Arial"/>
                <w:sz w:val="20"/>
              </w:rPr>
              <w:t>5000</w:t>
            </w:r>
          </w:p>
        </w:tc>
        <w:tc>
          <w:tcPr>
            <w:tcW w:type="dxa" w:w="2880"/>
            <w:vAlign w:val="top"/>
          </w:tcPr>
          <w:p>
            <w:r/>
            <w:r>
              <w:rPr>
                <w:rFonts w:ascii="Arial" w:hAnsi="Arial"/>
                <w:sz w:val="20"/>
              </w:rPr>
              <w:t>Server port</w:t>
            </w:r>
          </w:p>
        </w:tc>
      </w:tr>
      <w:tr>
        <w:tc>
          <w:tcPr>
            <w:tcW w:type="dxa" w:w="2880"/>
            <w:vAlign w:val="top"/>
          </w:tcPr>
          <w:p>
            <w:r/>
            <w:r>
              <w:rPr>
                <w:rFonts w:ascii="Arial" w:hAnsi="Arial"/>
                <w:sz w:val="20"/>
              </w:rPr>
              <w:t>JWT_SECRET_KEY</w:t>
            </w:r>
          </w:p>
        </w:tc>
        <w:tc>
          <w:tcPr>
            <w:tcW w:type="dxa" w:w="2880"/>
            <w:vAlign w:val="top"/>
          </w:tcPr>
          <w:p>
            <w:r/>
            <w:r>
              <w:rPr>
                <w:rFonts w:ascii="Arial" w:hAnsi="Arial"/>
                <w:sz w:val="20"/>
              </w:rPr>
              <w:t>(bắt buộc)</w:t>
            </w:r>
          </w:p>
        </w:tc>
        <w:tc>
          <w:tcPr>
            <w:tcW w:type="dxa" w:w="2880"/>
            <w:vAlign w:val="top"/>
          </w:tcPr>
          <w:p>
            <w:r/>
            <w:r>
              <w:rPr>
                <w:rFonts w:ascii="Arial" w:hAnsi="Arial"/>
                <w:sz w:val="20"/>
              </w:rPr>
              <w:t>Secret cho JWT access token</w:t>
            </w:r>
          </w:p>
        </w:tc>
      </w:tr>
      <w:tr>
        <w:tc>
          <w:tcPr>
            <w:tcW w:type="dxa" w:w="2880"/>
            <w:vAlign w:val="top"/>
          </w:tcPr>
          <w:p>
            <w:r/>
            <w:r>
              <w:rPr>
                <w:rFonts w:ascii="Arial" w:hAnsi="Arial"/>
                <w:sz w:val="20"/>
              </w:rPr>
              <w:t>JWT_REFRESH_SECRET_KEY</w:t>
            </w:r>
          </w:p>
        </w:tc>
        <w:tc>
          <w:tcPr>
            <w:tcW w:type="dxa" w:w="2880"/>
            <w:vAlign w:val="top"/>
          </w:tcPr>
          <w:p>
            <w:r/>
            <w:r>
              <w:rPr>
                <w:rFonts w:ascii="Arial" w:hAnsi="Arial"/>
                <w:sz w:val="20"/>
              </w:rPr>
              <w:t>(bắt buộc)</w:t>
            </w:r>
          </w:p>
        </w:tc>
        <w:tc>
          <w:tcPr>
            <w:tcW w:type="dxa" w:w="2880"/>
            <w:vAlign w:val="top"/>
          </w:tcPr>
          <w:p>
            <w:r/>
            <w:r>
              <w:rPr>
                <w:rFonts w:ascii="Arial" w:hAnsi="Arial"/>
                <w:sz w:val="20"/>
              </w:rPr>
              <w:t>Secret cho refresh token</w:t>
            </w:r>
          </w:p>
        </w:tc>
      </w:tr>
      <w:tr>
        <w:tc>
          <w:tcPr>
            <w:tcW w:type="dxa" w:w="2880"/>
            <w:vAlign w:val="top"/>
          </w:tcPr>
          <w:p>
            <w:r/>
            <w:r>
              <w:rPr>
                <w:rFonts w:ascii="Arial" w:hAnsi="Arial"/>
                <w:sz w:val="20"/>
              </w:rPr>
              <w:t>API_KEY_HMAC_SECRET</w:t>
            </w:r>
          </w:p>
        </w:tc>
        <w:tc>
          <w:tcPr>
            <w:tcW w:type="dxa" w:w="2880"/>
            <w:vAlign w:val="top"/>
          </w:tcPr>
          <w:p>
            <w:r/>
            <w:r>
              <w:rPr>
                <w:rFonts w:ascii="Arial" w:hAnsi="Arial"/>
                <w:sz w:val="20"/>
              </w:rPr>
              <w:t>(bắt buộc)</w:t>
            </w:r>
          </w:p>
        </w:tc>
        <w:tc>
          <w:tcPr>
            <w:tcW w:type="dxa" w:w="2880"/>
            <w:vAlign w:val="top"/>
          </w:tcPr>
          <w:p>
            <w:r/>
            <w:r>
              <w:rPr>
                <w:rFonts w:ascii="Arial" w:hAnsi="Arial"/>
                <w:sz w:val="20"/>
              </w:rPr>
              <w:t>Secret hash API key</w:t>
            </w:r>
          </w:p>
        </w:tc>
      </w:tr>
    </w:tbl>
    <w:p/>
    <w:p>
      <w:r>
        <w:rPr>
          <w:rFonts w:ascii="Arial" w:hAnsi="Arial"/>
          <w:b/>
          <w:i w:val="0"/>
          <w:sz w:val="22"/>
        </w:rPr>
        <w:t>Chạy server:</w:t>
      </w:r>
    </w:p>
    <w:p>
      <w:pPr>
        <w:spacing w:before="40" w:after="40"/>
        <w:ind w:left="227"/>
        <w:shd w:val="clear" w:color="auto" w:fill="F3F4F6"/>
      </w:pPr>
      <w:r>
        <w:rPr>
          <w:rFonts w:ascii="Consolas" w:hAnsi="Consolas"/>
          <w:color w:val="1F2937"/>
          <w:sz w:val="19"/>
        </w:rPr>
        <w:t>cd server</w:t>
        <w:br/>
        <w:t>pip install -r requirements.txt</w:t>
        <w:br/>
        <w:t>cp .env.example .env  # rồi điền MONGO_URI, JWT_SECRET_KEY, ...</w:t>
        <w:br/>
        <w:t>python app.py         # Server lắng nghe http://0.0.0.0:5000</w:t>
      </w:r>
    </w:p>
    <w:p>
      <w:r>
        <w:br w:type="page"/>
      </w:r>
    </w:p>
    <w:p>
      <w:pPr>
        <w:pStyle w:val="Heading1"/>
      </w:pPr>
      <w:r>
        <w:rPr>
          <w:rFonts w:ascii="Arial" w:hAnsi="Arial"/>
          <w:color w:val="4F46E5"/>
        </w:rPr>
        <w:t>Chương 3 — Agent (SAINT.exe)</w:t>
      </w:r>
    </w:p>
    <w:p>
      <w:pPr>
        <w:pStyle w:val="Heading2"/>
      </w:pPr>
      <w:r>
        <w:rPr>
          <w:rFonts w:ascii="Arial" w:hAnsi="Arial"/>
          <w:color w:val="4F46E5"/>
        </w:rPr>
        <w:t>3.1 Tổng quan</w:t>
      </w:r>
    </w:p>
    <w:p>
      <w:r>
        <w:rPr>
          <w:rFonts w:ascii="Arial" w:hAnsi="Arial"/>
          <w:b w:val="0"/>
          <w:i w:val="0"/>
          <w:sz w:val="22"/>
        </w:rPr>
        <w:t>Agent là phần mềm chạy trên máy Windows của học sinh. Mỗi máy chạy 1 instance Agent kết nối tới Server. Agent có 5 chức năng chính: giám sát mạng, áp dụng Windows Firewall, đồng bộ whitelist, gửi logs + heartbeat, và GUI trực quan.</w:t>
      </w:r>
    </w:p>
    <w:p>
      <w:pPr>
        <w:pStyle w:val="Heading2"/>
      </w:pPr>
      <w:r>
        <w:rPr>
          <w:rFonts w:ascii="Arial" w:hAnsi="Arial"/>
          <w:color w:val="4F46E5"/>
        </w:rPr>
        <w:t>3.2 Cấu trúc thư mục</w:t>
      </w:r>
    </w:p>
    <w:p>
      <w:pPr>
        <w:spacing w:before="40" w:after="40"/>
        <w:ind w:left="227"/>
        <w:shd w:val="clear" w:color="auto" w:fill="F3F4F6"/>
      </w:pPr>
      <w:r>
        <w:rPr>
          <w:rFonts w:ascii="Consolas" w:hAnsi="Consolas"/>
          <w:color w:val="1F2937"/>
          <w:sz w:val="19"/>
        </w:rPr>
        <w:t>agent/</w:t>
        <w:br/>
        <w:t>├── agent_gui.py              # Entry point — khởi động GUI</w:t>
        <w:br/>
        <w:t>├── requirements.txt</w:t>
        <w:br/>
        <w:t>├── miku.ico</w:t>
        <w:br/>
        <w:t>│</w:t>
        <w:br/>
        <w:t>├── core/                     # Logic lõi</w:t>
        <w:br/>
        <w:t>│   ├── agent.py              # Agent singleton</w:t>
        <w:br/>
        <w:t>│   ├── lifecycle.py          # Khởi tạo &amp; cleanup</w:t>
        <w:br/>
        <w:t>│   ├── registry.py           # Đăng ký với Server</w:t>
        <w:br/>
        <w:t>│   ├── handlers.py           # Packet/log handlers</w:t>
        <w:br/>
        <w:t>│   └── token_manager.py      # JWT auto-refresh</w:t>
        <w:br/>
        <w:t>│</w:t>
        <w:br/>
        <w:t>├── gui/                      # CustomTkinter UI</w:t>
        <w:br/>
        <w:t>│   ├── app.py                # FirewallControllerApp</w:t>
        <w:br/>
        <w:t>│   ├── views/                # Dashboard, Firewall, Whitelist, Logs, Settings</w:t>
        <w:br/>
        <w:t>│   └── controllers/          # AgentController, WhitelistController</w:t>
        <w:br/>
        <w:t>│</w:t>
        <w:br/>
        <w:t>├── firewall/                 # Windows Firewall qua netsh</w:t>
        <w:br/>
        <w:t>│   ├── manager.py            # FirewallManager (orchestrator)</w:t>
        <w:br/>
        <w:t>│   ├── policy.py             # Default Allow/Deny</w:t>
        <w:br/>
        <w:t>│   └── rules.py              # Tạo/xóa rules theo IP</w:t>
        <w:br/>
        <w:t>│</w:t>
        <w:br/>
        <w:t>├── whitelist/                # Sync + state thread-safe</w:t>
        <w:br/>
        <w:t>│   ├── manager.py            # WhitelistManager</w:t>
        <w:br/>
        <w:t>│   ├── state.py              # WhitelistState</w:t>
        <w:br/>
        <w:t>│   ├── sync.py               # HTTP client sync</w:t>
        <w:br/>
        <w:t>│   └── monitor.py            # WhitelistMonitor (periodic)</w:t>
        <w:br/>
        <w:t>│</w:t>
        <w:br/>
        <w:t>├── capture/                  # Scapy packet capture</w:t>
        <w:br/>
        <w:t>│   ├── sniffer.py            # PacketSniffer</w:t>
        <w:br/>
        <w:t>│   ├── extractors.py         # DomainExtractor (DNS/HTTP/SNI)</w:t>
        <w:br/>
        <w:t>│   └── winpcap_installer.py  # Auto-install WinPcap/Npcap</w:t>
        <w:br/>
        <w:t>│</w:t>
        <w:br/>
        <w:t>├── network/dns_resolver.py   # OptimizedDNSResolver (parallel)</w:t>
        <w:br/>
        <w:t>├── config/ (loader, defaults, validator, crypto)</w:t>
        <w:br/>
        <w:t>├── services/ (heartbeat, windows_service)</w:t>
        <w:br/>
        <w:t>├── logging_module/sender.py  # LogSender (batch 100, 2s interval)</w:t>
        <w:br/>
        <w:t>└── utils/, cache/, shared/</w:t>
      </w:r>
    </w:p>
    <w:p>
      <w:pPr>
        <w:pStyle w:val="Heading2"/>
      </w:pPr>
      <w:r>
        <w:rPr>
          <w:rFonts w:ascii="Arial" w:hAnsi="Arial"/>
          <w:color w:val="4F46E5"/>
        </w:rPr>
        <w:t>3.3 Kiến trúc MVP + Signals</w:t>
      </w:r>
    </w:p>
    <w:p>
      <w:r>
        <w:rPr>
          <w:rFonts w:ascii="Arial" w:hAnsi="Arial"/>
          <w:b w:val="0"/>
          <w:i w:val="0"/>
          <w:sz w:val="22"/>
        </w:rPr>
        <w:t>Agent dùng pattern MVP với hệ thống Signals để giao tiếp thread-safe giữa worker threads và GUI thread.</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880"/>
        <w:gridCol w:w="2880"/>
        <w:gridCol w:w="2880"/>
      </w:tblGrid>
      <w:tr>
        <w:tc>
          <w:tcPr>
            <w:tcW w:type="dxa" w:w="2880"/>
            <w:vAlign w:val="center"/>
            <w:shd w:val="clear" w:color="auto" w:fill="EEF2FF"/>
          </w:tcPr>
          <w:p>
            <w:r/>
            <w:r>
              <w:rPr>
                <w:rFonts w:ascii="Arial" w:hAnsi="Arial"/>
                <w:b/>
                <w:color w:val="4F46E5"/>
                <w:sz w:val="21"/>
              </w:rPr>
              <w:t>Signal</w:t>
            </w:r>
          </w:p>
        </w:tc>
        <w:tc>
          <w:tcPr>
            <w:tcW w:type="dxa" w:w="2880"/>
            <w:vAlign w:val="center"/>
            <w:shd w:val="clear" w:color="auto" w:fill="EEF2FF"/>
          </w:tcPr>
          <w:p>
            <w:r/>
            <w:r>
              <w:rPr>
                <w:rFonts w:ascii="Arial" w:hAnsi="Arial"/>
                <w:b/>
                <w:color w:val="4F46E5"/>
                <w:sz w:val="21"/>
              </w:rPr>
              <w:t>Khi phát</w:t>
            </w:r>
          </w:p>
        </w:tc>
        <w:tc>
          <w:tcPr>
            <w:tcW w:type="dxa" w:w="2880"/>
            <w:vAlign w:val="center"/>
            <w:shd w:val="clear" w:color="auto" w:fill="EEF2FF"/>
          </w:tcPr>
          <w:p>
            <w:r/>
            <w:r>
              <w:rPr>
                <w:rFonts w:ascii="Arial" w:hAnsi="Arial"/>
                <w:b/>
                <w:color w:val="4F46E5"/>
                <w:sz w:val="21"/>
              </w:rPr>
              <w:t>Dữ liệu</w:t>
            </w:r>
          </w:p>
        </w:tc>
      </w:tr>
      <w:tr>
        <w:tc>
          <w:tcPr>
            <w:tcW w:type="dxa" w:w="2880"/>
            <w:vAlign w:val="top"/>
          </w:tcPr>
          <w:p>
            <w:r/>
            <w:r>
              <w:rPr>
                <w:rFonts w:ascii="Arial" w:hAnsi="Arial"/>
                <w:sz w:val="20"/>
              </w:rPr>
              <w:t>status_changed</w:t>
            </w:r>
          </w:p>
        </w:tc>
        <w:tc>
          <w:tcPr>
            <w:tcW w:type="dxa" w:w="2880"/>
            <w:vAlign w:val="top"/>
          </w:tcPr>
          <w:p>
            <w:r/>
            <w:r>
              <w:rPr>
                <w:rFonts w:ascii="Arial" w:hAnsi="Arial"/>
                <w:sz w:val="20"/>
              </w:rPr>
              <w:t>Agent đổi trạng thái</w:t>
            </w:r>
          </w:p>
        </w:tc>
        <w:tc>
          <w:tcPr>
            <w:tcW w:type="dxa" w:w="2880"/>
            <w:vAlign w:val="top"/>
          </w:tcPr>
          <w:p>
            <w:r/>
            <w:r>
              <w:rPr>
                <w:rFonts w:ascii="Arial" w:hAnsi="Arial"/>
                <w:sz w:val="20"/>
              </w:rPr>
              <w:t>status string</w:t>
            </w:r>
          </w:p>
        </w:tc>
      </w:tr>
      <w:tr>
        <w:tc>
          <w:tcPr>
            <w:tcW w:type="dxa" w:w="2880"/>
            <w:vAlign w:val="top"/>
          </w:tcPr>
          <w:p>
            <w:r/>
            <w:r>
              <w:rPr>
                <w:rFonts w:ascii="Arial" w:hAnsi="Arial"/>
                <w:sz w:val="20"/>
              </w:rPr>
              <w:t>packet_captured</w:t>
            </w:r>
          </w:p>
        </w:tc>
        <w:tc>
          <w:tcPr>
            <w:tcW w:type="dxa" w:w="2880"/>
            <w:vAlign w:val="top"/>
          </w:tcPr>
          <w:p>
            <w:r/>
            <w:r>
              <w:rPr>
                <w:rFonts w:ascii="Arial" w:hAnsi="Arial"/>
                <w:sz w:val="20"/>
              </w:rPr>
              <w:t>Bắt được gói tin</w:t>
            </w:r>
          </w:p>
        </w:tc>
        <w:tc>
          <w:tcPr>
            <w:tcW w:type="dxa" w:w="2880"/>
            <w:vAlign w:val="top"/>
          </w:tcPr>
          <w:p>
            <w:r/>
            <w:r>
              <w:rPr>
                <w:rFonts w:ascii="Arial" w:hAnsi="Arial"/>
                <w:sz w:val="20"/>
              </w:rPr>
              <w:t>packet info</w:t>
            </w:r>
          </w:p>
        </w:tc>
      </w:tr>
      <w:tr>
        <w:tc>
          <w:tcPr>
            <w:tcW w:type="dxa" w:w="2880"/>
            <w:vAlign w:val="top"/>
          </w:tcPr>
          <w:p>
            <w:r/>
            <w:r>
              <w:rPr>
                <w:rFonts w:ascii="Arial" w:hAnsi="Arial"/>
                <w:sz w:val="20"/>
              </w:rPr>
              <w:t>log_received</w:t>
            </w:r>
          </w:p>
        </w:tc>
        <w:tc>
          <w:tcPr>
            <w:tcW w:type="dxa" w:w="2880"/>
            <w:vAlign w:val="top"/>
          </w:tcPr>
          <w:p>
            <w:r/>
            <w:r>
              <w:rPr>
                <w:rFonts w:ascii="Arial" w:hAnsi="Arial"/>
                <w:sz w:val="20"/>
              </w:rPr>
              <w:t>Có log mới</w:t>
            </w:r>
          </w:p>
        </w:tc>
        <w:tc>
          <w:tcPr>
            <w:tcW w:type="dxa" w:w="2880"/>
            <w:vAlign w:val="top"/>
          </w:tcPr>
          <w:p>
            <w:r/>
            <w:r>
              <w:rPr>
                <w:rFonts w:ascii="Arial" w:hAnsi="Arial"/>
                <w:sz w:val="20"/>
              </w:rPr>
              <w:t>log entry</w:t>
            </w:r>
          </w:p>
        </w:tc>
      </w:tr>
      <w:tr>
        <w:tc>
          <w:tcPr>
            <w:tcW w:type="dxa" w:w="2880"/>
            <w:vAlign w:val="top"/>
          </w:tcPr>
          <w:p>
            <w:r/>
            <w:r>
              <w:rPr>
                <w:rFonts w:ascii="Arial" w:hAnsi="Arial"/>
                <w:sz w:val="20"/>
              </w:rPr>
              <w:t>error_occurred</w:t>
            </w:r>
          </w:p>
        </w:tc>
        <w:tc>
          <w:tcPr>
            <w:tcW w:type="dxa" w:w="2880"/>
            <w:vAlign w:val="top"/>
          </w:tcPr>
          <w:p>
            <w:r/>
            <w:r>
              <w:rPr>
                <w:rFonts w:ascii="Arial" w:hAnsi="Arial"/>
                <w:sz w:val="20"/>
              </w:rPr>
              <w:t>Có lỗi xảy ra</w:t>
            </w:r>
          </w:p>
        </w:tc>
        <w:tc>
          <w:tcPr>
            <w:tcW w:type="dxa" w:w="2880"/>
            <w:vAlign w:val="top"/>
          </w:tcPr>
          <w:p>
            <w:r/>
            <w:r>
              <w:rPr>
                <w:rFonts w:ascii="Arial" w:hAnsi="Arial"/>
                <w:sz w:val="20"/>
              </w:rPr>
              <w:t>error message</w:t>
            </w:r>
          </w:p>
        </w:tc>
      </w:tr>
      <w:tr>
        <w:tc>
          <w:tcPr>
            <w:tcW w:type="dxa" w:w="2880"/>
            <w:vAlign w:val="top"/>
          </w:tcPr>
          <w:p>
            <w:r/>
            <w:r>
              <w:rPr>
                <w:rFonts w:ascii="Arial" w:hAnsi="Arial"/>
                <w:sz w:val="20"/>
              </w:rPr>
              <w:t>stats_updated</w:t>
            </w:r>
          </w:p>
        </w:tc>
        <w:tc>
          <w:tcPr>
            <w:tcW w:type="dxa" w:w="2880"/>
            <w:vAlign w:val="top"/>
          </w:tcPr>
          <w:p>
            <w:r/>
            <w:r>
              <w:rPr>
                <w:rFonts w:ascii="Arial" w:hAnsi="Arial"/>
                <w:sz w:val="20"/>
              </w:rPr>
              <w:t>Cập nhật thống kê</w:t>
            </w:r>
          </w:p>
        </w:tc>
        <w:tc>
          <w:tcPr>
            <w:tcW w:type="dxa" w:w="2880"/>
            <w:vAlign w:val="top"/>
          </w:tcPr>
          <w:p>
            <w:r/>
            <w:r>
              <w:rPr>
                <w:rFonts w:ascii="Arial" w:hAnsi="Arial"/>
                <w:sz w:val="20"/>
              </w:rPr>
              <w:t>stats dict</w:t>
            </w:r>
          </w:p>
        </w:tc>
      </w:tr>
      <w:tr>
        <w:tc>
          <w:tcPr>
            <w:tcW w:type="dxa" w:w="2880"/>
            <w:vAlign w:val="top"/>
          </w:tcPr>
          <w:p>
            <w:r/>
            <w:r>
              <w:rPr>
                <w:rFonts w:ascii="Arial" w:hAnsi="Arial"/>
                <w:sz w:val="20"/>
              </w:rPr>
              <w:t>whitelist_synced</w:t>
            </w:r>
          </w:p>
        </w:tc>
        <w:tc>
          <w:tcPr>
            <w:tcW w:type="dxa" w:w="2880"/>
            <w:vAlign w:val="top"/>
          </w:tcPr>
          <w:p>
            <w:r/>
            <w:r>
              <w:rPr>
                <w:rFonts w:ascii="Arial" w:hAnsi="Arial"/>
                <w:sz w:val="20"/>
              </w:rPr>
              <w:t>Whitelist sync xong</w:t>
            </w:r>
          </w:p>
        </w:tc>
        <w:tc>
          <w:tcPr>
            <w:tcW w:type="dxa" w:w="2880"/>
            <w:vAlign w:val="top"/>
          </w:tcPr>
          <w:p>
            <w:r/>
            <w:r>
              <w:rPr>
                <w:rFonts w:ascii="Arial" w:hAnsi="Arial"/>
                <w:sz w:val="20"/>
              </w:rPr>
              <w:t>whitelist info</w:t>
            </w:r>
          </w:p>
        </w:tc>
      </w:tr>
    </w:tbl>
    <w:p/>
    <w:p>
      <w:r>
        <w:rPr>
          <w:rFonts w:ascii="Arial" w:hAnsi="Arial"/>
          <w:b w:val="0"/>
          <w:i w:val="0"/>
          <w:sz w:val="22"/>
        </w:rPr>
        <w:t>Worker thread (PacketSniffer, WhitelistManager, …) phát signal → event queue → GUI thread xử lý queue mỗi 500ms → callback cập nhật UI an toàn (không gọi widget từ worker thread).</w:t>
      </w:r>
    </w:p>
    <w:p>
      <w:pPr>
        <w:pStyle w:val="Heading2"/>
      </w:pPr>
      <w:r>
        <w:rPr>
          <w:rFonts w:ascii="Arial" w:hAnsi="Arial"/>
          <w:color w:val="4F46E5"/>
        </w:rPr>
        <w:t>3.4 Agent lifecycle</w:t>
      </w:r>
    </w:p>
    <w:p>
      <w:r>
        <w:rPr>
          <w:rFonts w:ascii="Arial" w:hAnsi="Arial"/>
          <w:b/>
          <w:i w:val="0"/>
          <w:sz w:val="22"/>
        </w:rPr>
        <w:t>Khởi động (lifecycle.py):</w:t>
      </w:r>
    </w:p>
    <w:p>
      <w:pPr>
        <w:pStyle w:val="ListNumber"/>
      </w:pPr>
      <w:r>
        <w:rPr>
          <w:rFonts w:ascii="Arial" w:hAnsi="Arial"/>
          <w:sz w:val="22"/>
        </w:rPr>
        <w:t>register_agent(config) — đăng ký với Server, lấy agent_id + JWT.</w:t>
      </w:r>
    </w:p>
    <w:p>
      <w:pPr>
        <w:pStyle w:val="ListNumber"/>
      </w:pPr>
      <w:r>
        <w:rPr>
          <w:rFonts w:ascii="Arial" w:hAnsi="Arial"/>
          <w:sz w:val="22"/>
        </w:rPr>
        <w:t>init TokenManager — auto-refresh JWT.</w:t>
      </w:r>
    </w:p>
    <w:p>
      <w:pPr>
        <w:pStyle w:val="ListNumber"/>
      </w:pPr>
      <w:r>
        <w:rPr>
          <w:rFonts w:ascii="Arial" w:hAnsi="Arial"/>
          <w:sz w:val="22"/>
        </w:rPr>
        <w:t>init WhitelistManager + sync ngay (trước khi bật Firewall).</w:t>
      </w:r>
    </w:p>
    <w:p>
      <w:pPr>
        <w:pStyle w:val="ListNumber"/>
      </w:pPr>
      <w:r>
        <w:rPr>
          <w:rFonts w:ascii="Arial" w:hAnsi="Arial"/>
          <w:sz w:val="22"/>
        </w:rPr>
        <w:t>Auto-install WinPcap/Npcap nếu cần.</w:t>
      </w:r>
    </w:p>
    <w:p>
      <w:pPr>
        <w:pStyle w:val="ListNumber"/>
      </w:pPr>
      <w:r>
        <w:rPr>
          <w:rFonts w:ascii="Arial" w:hAnsi="Arial"/>
          <w:sz w:val="22"/>
        </w:rPr>
        <w:t>init FirewallManager — chụp snapshot pre-SAINT (skip-if-exists).</w:t>
      </w:r>
    </w:p>
    <w:p>
      <w:pPr>
        <w:pStyle w:val="ListNumber"/>
      </w:pPr>
      <w:r>
        <w:rPr>
          <w:rFonts w:ascii="Arial" w:hAnsi="Arial"/>
          <w:sz w:val="22"/>
        </w:rPr>
        <w:t>enable_whitelist_mode — Default Deny + allow rules cho IP whitelist.</w:t>
      </w:r>
    </w:p>
    <w:p>
      <w:pPr>
        <w:pStyle w:val="ListNumber"/>
      </w:pPr>
      <w:r>
        <w:rPr>
          <w:rFonts w:ascii="Arial" w:hAnsi="Arial"/>
          <w:sz w:val="22"/>
        </w:rPr>
        <w:t>start PacketSniffer (port 53/80/443).</w:t>
      </w:r>
    </w:p>
    <w:p>
      <w:pPr>
        <w:pStyle w:val="ListNumber"/>
      </w:pPr>
      <w:r>
        <w:rPr>
          <w:rFonts w:ascii="Arial" w:hAnsi="Arial"/>
          <w:sz w:val="22"/>
        </w:rPr>
        <w:t>start LogSender (batch 100, 2s).</w:t>
      </w:r>
    </w:p>
    <w:p>
      <w:pPr>
        <w:pStyle w:val="ListNumber"/>
      </w:pPr>
      <w:r>
        <w:rPr>
          <w:rFonts w:ascii="Arial" w:hAnsi="Arial"/>
          <w:sz w:val="22"/>
        </w:rPr>
        <w:t>start HeartbeatSender (20s).</w:t>
      </w:r>
    </w:p>
    <w:p>
      <w:pPr>
        <w:pStyle w:val="ListNumber"/>
      </w:pPr>
      <w:r>
        <w:rPr>
          <w:rFonts w:ascii="Arial" w:hAnsi="Arial"/>
          <w:sz w:val="22"/>
        </w:rPr>
        <w:t>main_loop — update stats mỗi 5s.</w:t>
      </w:r>
    </w:p>
    <w:p>
      <w:r>
        <w:rPr>
          <w:rFonts w:ascii="Arial" w:hAnsi="Arial"/>
          <w:b/>
          <w:i w:val="0"/>
          <w:sz w:val="22"/>
        </w:rPr>
        <w:t>Shutdown:</w:t>
      </w:r>
    </w:p>
    <w:p>
      <w:pPr>
        <w:pStyle w:val="ListNumber"/>
      </w:pPr>
      <w:r>
        <w:rPr>
          <w:rFonts w:ascii="Arial" w:hAnsi="Arial"/>
          <w:sz w:val="22"/>
        </w:rPr>
        <w:t>stop HeartbeatSender.</w:t>
      </w:r>
    </w:p>
    <w:p>
      <w:pPr>
        <w:pStyle w:val="ListNumber"/>
      </w:pPr>
      <w:r>
        <w:rPr>
          <w:rFonts w:ascii="Arial" w:hAnsi="Arial"/>
          <w:sz w:val="22"/>
        </w:rPr>
        <w:t>stop LogSender (flush logs còn trong queue).</w:t>
      </w:r>
    </w:p>
    <w:p>
      <w:pPr>
        <w:pStyle w:val="ListNumber"/>
      </w:pPr>
      <w:r>
        <w:rPr>
          <w:rFonts w:ascii="Arial" w:hAnsi="Arial"/>
          <w:sz w:val="22"/>
        </w:rPr>
        <w:t>stop PacketSniffer.</w:t>
      </w:r>
    </w:p>
    <w:p>
      <w:pPr>
        <w:pStyle w:val="ListNumber"/>
      </w:pPr>
      <w:r>
        <w:rPr>
          <w:rFonts w:ascii="Arial" w:hAnsi="Arial"/>
          <w:sz w:val="22"/>
        </w:rPr>
        <w:t>cleanup FirewallManager — restore policy gốc, xóa SAINT rules.</w:t>
      </w:r>
    </w:p>
    <w:p>
      <w:pPr>
        <w:pStyle w:val="ListNumber"/>
      </w:pPr>
      <w:r>
        <w:rPr>
          <w:rFonts w:ascii="Arial" w:hAnsi="Arial"/>
          <w:sz w:val="22"/>
        </w:rPr>
        <w:t>save state.</w:t>
      </w:r>
    </w:p>
    <w:p>
      <w:pPr>
        <w:pStyle w:val="Heading2"/>
      </w:pPr>
      <w:r>
        <w:rPr>
          <w:rFonts w:ascii="Arial" w:hAnsi="Arial"/>
          <w:color w:val="4F46E5"/>
        </w:rPr>
        <w:t>3.5 5 GUI views</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4320"/>
        <w:gridCol w:w="4320"/>
      </w:tblGrid>
      <w:tr>
        <w:tc>
          <w:tcPr>
            <w:tcW w:type="dxa" w:w="4320"/>
            <w:vAlign w:val="center"/>
            <w:shd w:val="clear" w:color="auto" w:fill="EEF2FF"/>
          </w:tcPr>
          <w:p>
            <w:r/>
            <w:r>
              <w:rPr>
                <w:rFonts w:ascii="Arial" w:hAnsi="Arial"/>
                <w:b/>
                <w:color w:val="4F46E5"/>
                <w:sz w:val="21"/>
              </w:rPr>
              <w:t>View</w:t>
            </w:r>
          </w:p>
        </w:tc>
        <w:tc>
          <w:tcPr>
            <w:tcW w:type="dxa" w:w="4320"/>
            <w:vAlign w:val="center"/>
            <w:shd w:val="clear" w:color="auto" w:fill="EEF2FF"/>
          </w:tcPr>
          <w:p>
            <w:r/>
            <w:r>
              <w:rPr>
                <w:rFonts w:ascii="Arial" w:hAnsi="Arial"/>
                <w:b/>
                <w:color w:val="4F46E5"/>
                <w:sz w:val="21"/>
              </w:rPr>
              <w:t>Chức năng</w:t>
            </w:r>
          </w:p>
        </w:tc>
      </w:tr>
      <w:tr>
        <w:tc>
          <w:tcPr>
            <w:tcW w:type="dxa" w:w="4320"/>
            <w:vAlign w:val="top"/>
          </w:tcPr>
          <w:p>
            <w:r/>
            <w:r>
              <w:rPr>
                <w:rFonts w:ascii="Arial" w:hAnsi="Arial"/>
                <w:sz w:val="20"/>
              </w:rPr>
              <w:t>Dashboard</w:t>
            </w:r>
          </w:p>
        </w:tc>
        <w:tc>
          <w:tcPr>
            <w:tcW w:type="dxa" w:w="4320"/>
            <w:vAlign w:val="top"/>
          </w:tcPr>
          <w:p>
            <w:r/>
            <w:r>
              <w:rPr>
                <w:rFonts w:ascii="Arial" w:hAnsi="Arial"/>
                <w:sz w:val="20"/>
              </w:rPr>
              <w:t>Status cards (Running/Stopped, Whitelist count, Uptime, Packets, Server, Last Sync) + activity log + Start/Stop button. Refresh real-time qua signals.</w:t>
            </w:r>
          </w:p>
        </w:tc>
      </w:tr>
      <w:tr>
        <w:tc>
          <w:tcPr>
            <w:tcW w:type="dxa" w:w="4320"/>
            <w:vAlign w:val="top"/>
          </w:tcPr>
          <w:p>
            <w:r/>
            <w:r>
              <w:rPr>
                <w:rFonts w:ascii="Arial" w:hAnsi="Arial"/>
                <w:sz w:val="20"/>
              </w:rPr>
              <w:t>Firewall</w:t>
            </w:r>
          </w:p>
        </w:tc>
        <w:tc>
          <w:tcPr>
            <w:tcW w:type="dxa" w:w="4320"/>
            <w:vAlign w:val="top"/>
          </w:tcPr>
          <w:p>
            <w:r/>
            <w:r>
              <w:rPr>
                <w:rFonts w:ascii="Arial" w:hAnsi="Arial"/>
                <w:sz w:val="20"/>
              </w:rPr>
              <w:t>Hiển thị policy hiện tại (Default Deny/Allow), rule count, danh sách rules SAINT đã tạo, refresh button.</w:t>
            </w:r>
          </w:p>
        </w:tc>
      </w:tr>
      <w:tr>
        <w:tc>
          <w:tcPr>
            <w:tcW w:type="dxa" w:w="4320"/>
            <w:vAlign w:val="top"/>
          </w:tcPr>
          <w:p>
            <w:r/>
            <w:r>
              <w:rPr>
                <w:rFonts w:ascii="Arial" w:hAnsi="Arial"/>
                <w:sz w:val="20"/>
              </w:rPr>
              <w:t>Whitelist</w:t>
            </w:r>
          </w:p>
        </w:tc>
        <w:tc>
          <w:tcPr>
            <w:tcW w:type="dxa" w:w="4320"/>
            <w:vAlign w:val="top"/>
          </w:tcPr>
          <w:p>
            <w:r/>
            <w:r>
              <w:rPr>
                <w:rFonts w:ascii="Arial" w:hAnsi="Arial"/>
                <w:sz w:val="20"/>
              </w:rPr>
              <w:t>Danh sách domain/IP đã sync về local + IP đã resolve. Indicator auto-sync (30s).</w:t>
            </w:r>
          </w:p>
        </w:tc>
      </w:tr>
      <w:tr>
        <w:tc>
          <w:tcPr>
            <w:tcW w:type="dxa" w:w="4320"/>
            <w:vAlign w:val="top"/>
          </w:tcPr>
          <w:p>
            <w:r/>
            <w:r>
              <w:rPr>
                <w:rFonts w:ascii="Arial" w:hAnsi="Arial"/>
                <w:sz w:val="20"/>
              </w:rPr>
              <w:t>Logs</w:t>
            </w:r>
          </w:p>
        </w:tc>
        <w:tc>
          <w:tcPr>
            <w:tcW w:type="dxa" w:w="4320"/>
            <w:vAlign w:val="top"/>
          </w:tcPr>
          <w:p>
            <w:r/>
            <w:r>
              <w:rPr>
                <w:rFonts w:ascii="Arial" w:hAnsi="Arial"/>
                <w:sz w:val="20"/>
              </w:rPr>
              <w:t>Real-time log streaming + filter theo level (DEBUG/INFO/WARNING/ERROR) + export CSV.</w:t>
            </w:r>
          </w:p>
        </w:tc>
      </w:tr>
      <w:tr>
        <w:tc>
          <w:tcPr>
            <w:tcW w:type="dxa" w:w="4320"/>
            <w:vAlign w:val="top"/>
          </w:tcPr>
          <w:p>
            <w:r/>
            <w:r>
              <w:rPr>
                <w:rFonts w:ascii="Arial" w:hAnsi="Arial"/>
                <w:sz w:val="20"/>
              </w:rPr>
              <w:t>Settings</w:t>
            </w:r>
          </w:p>
        </w:tc>
        <w:tc>
          <w:tcPr>
            <w:tcW w:type="dxa" w:w="4320"/>
            <w:vAlign w:val="top"/>
          </w:tcPr>
          <w:p>
            <w:r/>
            <w:r>
              <w:rPr>
                <w:rFonts w:ascii="Arial" w:hAnsi="Arial"/>
                <w:sz w:val="20"/>
              </w:rPr>
              <w:t>Cấu hình Server URL, API Key, Heartbeat interval, Sync interval, Firewall backup &amp; restore.</w:t>
            </w:r>
          </w:p>
        </w:tc>
      </w:tr>
    </w:tbl>
    <w:p/>
    <w:p>
      <w:pPr>
        <w:pStyle w:val="Heading2"/>
      </w:pPr>
      <w:r>
        <w:rPr>
          <w:rFonts w:ascii="Arial" w:hAnsi="Arial"/>
          <w:color w:val="4F46E5"/>
        </w:rPr>
        <w:t>3.6 Firewall management</w:t>
      </w:r>
    </w:p>
    <w:p>
      <w:r>
        <w:rPr>
          <w:rFonts w:ascii="Arial" w:hAnsi="Arial"/>
          <w:b/>
          <w:i w:val="0"/>
          <w:sz w:val="22"/>
        </w:rPr>
        <w:t>FirewallManager phối hợp 3 sub-managers:</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4320"/>
        <w:gridCol w:w="4320"/>
      </w:tblGrid>
      <w:tr>
        <w:tc>
          <w:tcPr>
            <w:tcW w:type="dxa" w:w="4320"/>
            <w:vAlign w:val="center"/>
            <w:shd w:val="clear" w:color="auto" w:fill="EEF2FF"/>
          </w:tcPr>
          <w:p>
            <w:r/>
            <w:r>
              <w:rPr>
                <w:rFonts w:ascii="Arial" w:hAnsi="Arial"/>
                <w:b/>
                <w:color w:val="4F46E5"/>
                <w:sz w:val="21"/>
              </w:rPr>
              <w:t>Manager</w:t>
            </w:r>
          </w:p>
        </w:tc>
        <w:tc>
          <w:tcPr>
            <w:tcW w:type="dxa" w:w="4320"/>
            <w:vAlign w:val="center"/>
            <w:shd w:val="clear" w:color="auto" w:fill="EEF2FF"/>
          </w:tcPr>
          <w:p>
            <w:r/>
            <w:r>
              <w:rPr>
                <w:rFonts w:ascii="Arial" w:hAnsi="Arial"/>
                <w:b/>
                <w:color w:val="4F46E5"/>
                <w:sz w:val="21"/>
              </w:rPr>
              <w:t>Trách nhiệm</w:t>
            </w:r>
          </w:p>
        </w:tc>
      </w:tr>
      <w:tr>
        <w:tc>
          <w:tcPr>
            <w:tcW w:type="dxa" w:w="4320"/>
            <w:vAlign w:val="top"/>
          </w:tcPr>
          <w:p>
            <w:r/>
            <w:r>
              <w:rPr>
                <w:rFonts w:ascii="Arial" w:hAnsi="Arial"/>
                <w:sz w:val="20"/>
              </w:rPr>
              <w:t>PolicyManager</w:t>
            </w:r>
          </w:p>
        </w:tc>
        <w:tc>
          <w:tcPr>
            <w:tcW w:type="dxa" w:w="4320"/>
            <w:vAlign w:val="top"/>
          </w:tcPr>
          <w:p>
            <w:r/>
            <w:r>
              <w:rPr>
                <w:rFonts w:ascii="Arial" w:hAnsi="Arial"/>
                <w:sz w:val="20"/>
              </w:rPr>
              <w:t>Default Deny/Allow toàn cục qua netsh advfirewall set allprofiles.</w:t>
            </w:r>
          </w:p>
        </w:tc>
      </w:tr>
      <w:tr>
        <w:tc>
          <w:tcPr>
            <w:tcW w:type="dxa" w:w="4320"/>
            <w:vAlign w:val="top"/>
          </w:tcPr>
          <w:p>
            <w:r/>
            <w:r>
              <w:rPr>
                <w:rFonts w:ascii="Arial" w:hAnsi="Arial"/>
                <w:sz w:val="20"/>
              </w:rPr>
              <w:t>RulesManager</w:t>
            </w:r>
          </w:p>
        </w:tc>
        <w:tc>
          <w:tcPr>
            <w:tcW w:type="dxa" w:w="4320"/>
            <w:vAlign w:val="top"/>
          </w:tcPr>
          <w:p>
            <w:r/>
            <w:r>
              <w:rPr>
                <w:rFonts w:ascii="Arial" w:hAnsi="Arial"/>
                <w:sz w:val="20"/>
              </w:rPr>
              <w:t>Tạo/xóa rules allow cho từng IP có prefix FirewallController_.</w:t>
            </w:r>
          </w:p>
        </w:tc>
      </w:tr>
      <w:tr>
        <w:tc>
          <w:tcPr>
            <w:tcW w:type="dxa" w:w="4320"/>
            <w:vAlign w:val="top"/>
          </w:tcPr>
          <w:p>
            <w:r/>
            <w:r>
              <w:rPr>
                <w:rFonts w:ascii="Arial" w:hAnsi="Arial"/>
                <w:sz w:val="20"/>
              </w:rPr>
              <w:t>FirewallUtils</w:t>
            </w:r>
          </w:p>
        </w:tc>
        <w:tc>
          <w:tcPr>
            <w:tcW w:type="dxa" w:w="4320"/>
            <w:vAlign w:val="top"/>
          </w:tcPr>
          <w:p>
            <w:r/>
            <w:r>
              <w:rPr>
                <w:rFonts w:ascii="Arial" w:hAnsi="Arial"/>
                <w:sz w:val="20"/>
              </w:rPr>
              <w:t>Wrapper subprocess gọi netsh; check admin privileges.</w:t>
            </w:r>
          </w:p>
        </w:tc>
      </w:tr>
    </w:tbl>
    <w:p/>
    <w:p>
      <w:r>
        <w:rPr>
          <w:rFonts w:ascii="Arial" w:hAnsi="Arial"/>
          <w:b/>
          <w:i w:val="0"/>
          <w:sz w:val="22"/>
        </w:rPr>
        <w:t>Chế độ hoạt động:</w:t>
      </w:r>
    </w:p>
    <w:p>
      <w:r>
        <w:rPr>
          <w:rFonts w:ascii="Arial" w:hAnsi="Arial"/>
          <w:b w:val="0"/>
          <w:i w:val="0"/>
          <w:sz w:val="22"/>
        </w:rPr>
        <w:t>Agent chỉ hỗ trợ một firewall mode duy nhất: whitelist_only (Default Deny + allow danh sách whitelist). Các mode monitor/blacklist trong các phiên bản trước đã được loại bỏ vì không hữu ích thực tế. Khi user không có quyền Administrator, firewall component sẽ bị disable (rule không apply được), nhưng packet capture và log vẫn chạy.</w:t>
      </w:r>
    </w:p>
    <w:p>
      <w:r>
        <w:rPr>
          <w:rFonts w:ascii="Arial" w:hAnsi="Arial"/>
          <w:b/>
          <w:i w:val="0"/>
          <w:sz w:val="22"/>
        </w:rPr>
        <w:t>Lệnh netsh tiêu biểu:</w:t>
      </w:r>
    </w:p>
    <w:p>
      <w:pPr>
        <w:spacing w:before="40" w:after="40"/>
        <w:ind w:left="227"/>
        <w:shd w:val="clear" w:color="auto" w:fill="F3F4F6"/>
      </w:pPr>
      <w:r>
        <w:rPr>
          <w:rFonts w:ascii="Consolas" w:hAnsi="Consolas"/>
          <w:color w:val="1F2937"/>
          <w:sz w:val="19"/>
        </w:rPr>
        <w:t># Bật Default Deny (block outbound mặc định)</w:t>
        <w:br/>
        <w:t>netsh advfirewall set allprofiles firewallpolicy blockinbound,blockoutbound</w:t>
        <w:br/>
        <w:br/>
        <w:t># Tạo rule cho phép 1 IP</w:t>
        <w:br/>
        <w:t>netsh advfirewall firewall add rule name="FirewallController_Allow_8.8.8.8" \</w:t>
        <w:br/>
        <w:t xml:space="preserve">  dir=out action=allow remoteip=8.8.8.8 enable=yes</w:t>
        <w:br/>
        <w:br/>
        <w:t># Khôi phục policy gốc</w:t>
        <w:br/>
        <w:t>netsh advfirewall set allprofiles firewallpolicy blockinbound,allowoutbound</w:t>
      </w:r>
    </w:p>
    <w:p>
      <w:pPr>
        <w:pStyle w:val="Heading2"/>
      </w:pPr>
      <w:r>
        <w:rPr>
          <w:rFonts w:ascii="Arial" w:hAnsi="Arial"/>
          <w:color w:val="4F46E5"/>
        </w:rPr>
        <w:t>3.7 Firewall Backup &amp; Restore</w:t>
      </w:r>
    </w:p>
    <w:p>
      <w:r>
        <w:rPr>
          <w:rFonts w:ascii="Arial" w:hAnsi="Arial"/>
          <w:b w:val="0"/>
          <w:i w:val="0"/>
          <w:sz w:val="22"/>
        </w:rPr>
        <w:t>Tính năng cho phép khôi phục Windows Firewall về trạng thái trước khi cài SAINT. Snapshot được capture LÚC AGENT START LẦN ĐẦU và chứa JSON gồm policy hiện tại (Default Allow/Deny), trạng thái whitelist_mode, danh sách essential_ips, allowed_ips. File mặc định: profiles/backup.saint-snapshot.json (resolve tuyệt đối từ agent install dir, KHÔNG phụ thuộc cwd).</w:t>
      </w:r>
    </w:p>
    <w:p>
      <w:r>
        <w:rPr>
          <w:rFonts w:ascii="Arial" w:hAnsi="Arial"/>
          <w:b/>
          <w:i w:val="0"/>
          <w:sz w:val="22"/>
        </w:rPr>
        <w:t>Đặc tính an toàn:</w:t>
      </w:r>
    </w:p>
    <w:p>
      <w:pPr>
        <w:pStyle w:val="ListBullet"/>
      </w:pPr>
      <w:r>
        <w:rPr>
          <w:rFonts w:ascii="Arial" w:hAnsi="Arial"/>
          <w:sz w:val="22"/>
        </w:rPr>
        <w:t>Skip-if-exists: nếu file đã tồn tại, KHÔNG ghi đè — giữ baseline pre-SAINT thật.</w:t>
      </w:r>
    </w:p>
    <w:p>
      <w:pPr>
        <w:pStyle w:val="ListBullet"/>
      </w:pPr>
      <w:r>
        <w:rPr>
          <w:rFonts w:ascii="Arial" w:hAnsi="Arial"/>
          <w:sz w:val="22"/>
        </w:rPr>
        <w:t>Atomic write: ghi temp file + os.replace() — crash giữa lúc ghi không corrupt file.</w:t>
      </w:r>
    </w:p>
    <w:p>
      <w:pPr>
        <w:pStyle w:val="ListBullet"/>
      </w:pPr>
      <w:r>
        <w:rPr>
          <w:rFonts w:ascii="Arial" w:hAnsi="Arial"/>
          <w:sz w:val="22"/>
        </w:rPr>
        <w:t>Admin guard: Restore yêu cầu Administrator privileges, sẽ báo lỗi rõ ràng nếu thiếu.</w:t>
      </w:r>
    </w:p>
    <w:p>
      <w:pPr>
        <w:pStyle w:val="ListBullet"/>
      </w:pPr>
      <w:r>
        <w:rPr>
          <w:rFonts w:ascii="Arial" w:hAnsi="Arial"/>
          <w:sz w:val="22"/>
        </w:rPr>
        <w:t>Safety net: nếu snapshot ghi nhận mọi profile là block → force Default Allow để tránh lockout.</w:t>
      </w:r>
    </w:p>
    <w:p>
      <w:pPr>
        <w:pStyle w:val="ListBullet"/>
      </w:pPr>
      <w:r>
        <w:rPr>
          <w:rFonts w:ascii="Arial" w:hAnsi="Arial"/>
          <w:sz w:val="22"/>
        </w:rPr>
        <w:t>Restore không re-enable Default Deny dù snapshot ghi whitelist_mode=True (đúng intent revert).</w:t>
      </w:r>
    </w:p>
    <w:p>
      <w:pPr>
        <w:pStyle w:val="Heading2"/>
      </w:pPr>
      <w:r>
        <w:rPr>
          <w:rFonts w:ascii="Arial" w:hAnsi="Arial"/>
          <w:color w:val="4F46E5"/>
        </w:rPr>
        <w:t>3.8 Network monitoring</w:t>
      </w:r>
    </w:p>
    <w:p>
      <w:r>
        <w:rPr>
          <w:rFonts w:ascii="Arial" w:hAnsi="Arial"/>
          <w:b/>
          <w:i w:val="0"/>
          <w:sz w:val="22"/>
        </w:rPr>
        <w:t>PacketSniffer (Scapy):</w:t>
      </w:r>
    </w:p>
    <w:p>
      <w:pPr>
        <w:pStyle w:val="ListBullet"/>
      </w:pPr>
      <w:r>
        <w:rPr>
          <w:rFonts w:ascii="Arial" w:hAnsi="Arial"/>
          <w:sz w:val="22"/>
        </w:rPr>
        <w:t>Filter TCP port 80 (HTTP), 443 (HTTPS), 53 (DNS).</w:t>
      </w:r>
    </w:p>
    <w:p>
      <w:pPr>
        <w:pStyle w:val="ListBullet"/>
      </w:pPr>
      <w:r>
        <w:rPr>
          <w:rFonts w:ascii="Arial" w:hAnsi="Arial"/>
          <w:sz w:val="22"/>
        </w:rPr>
        <w:t>Thread riêng, graceful shutdown.</w:t>
      </w:r>
    </w:p>
    <w:p>
      <w:pPr>
        <w:pStyle w:val="ListBullet"/>
      </w:pPr>
      <w:r>
        <w:rPr>
          <w:rFonts w:ascii="Arial" w:hAnsi="Arial"/>
          <w:sz w:val="22"/>
        </w:rPr>
        <w:t>Callback cho mỗi packet bắt được.</w:t>
      </w:r>
    </w:p>
    <w:p>
      <w:pPr>
        <w:pStyle w:val="ListBullet"/>
      </w:pPr>
      <w:r>
        <w:rPr>
          <w:rFonts w:ascii="Arial" w:hAnsi="Arial"/>
          <w:sz w:val="22"/>
        </w:rPr>
        <w:t>Đếm packets + domains detected.</w:t>
      </w:r>
    </w:p>
    <w:p>
      <w:r>
        <w:rPr>
          <w:rFonts w:ascii="Arial" w:hAnsi="Arial"/>
          <w:b/>
          <w:i w:val="0"/>
          <w:sz w:val="22"/>
        </w:rPr>
        <w:t>DomainExtractor (capture/extractors.py):</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880"/>
        <w:gridCol w:w="2880"/>
        <w:gridCol w:w="2880"/>
      </w:tblGrid>
      <w:tr>
        <w:tc>
          <w:tcPr>
            <w:tcW w:type="dxa" w:w="2880"/>
            <w:vAlign w:val="center"/>
            <w:shd w:val="clear" w:color="auto" w:fill="EEF2FF"/>
          </w:tcPr>
          <w:p>
            <w:r/>
            <w:r>
              <w:rPr>
                <w:rFonts w:ascii="Arial" w:hAnsi="Arial"/>
                <w:b/>
                <w:color w:val="4F46E5"/>
                <w:sz w:val="21"/>
              </w:rPr>
              <w:t>Phương pháp</w:t>
            </w:r>
          </w:p>
        </w:tc>
        <w:tc>
          <w:tcPr>
            <w:tcW w:type="dxa" w:w="2880"/>
            <w:vAlign w:val="center"/>
            <w:shd w:val="clear" w:color="auto" w:fill="EEF2FF"/>
          </w:tcPr>
          <w:p>
            <w:r/>
            <w:r>
              <w:rPr>
                <w:rFonts w:ascii="Arial" w:hAnsi="Arial"/>
                <w:b/>
                <w:color w:val="4F46E5"/>
                <w:sz w:val="21"/>
              </w:rPr>
              <w:t>Áp dụng</w:t>
            </w:r>
          </w:p>
        </w:tc>
        <w:tc>
          <w:tcPr>
            <w:tcW w:type="dxa" w:w="2880"/>
            <w:vAlign w:val="center"/>
            <w:shd w:val="clear" w:color="auto" w:fill="EEF2FF"/>
          </w:tcPr>
          <w:p>
            <w:r/>
            <w:r>
              <w:rPr>
                <w:rFonts w:ascii="Arial" w:hAnsi="Arial"/>
                <w:b/>
                <w:color w:val="4F46E5"/>
                <w:sz w:val="21"/>
              </w:rPr>
              <w:t>Cách trích xuất</w:t>
            </w:r>
          </w:p>
        </w:tc>
      </w:tr>
      <w:tr>
        <w:tc>
          <w:tcPr>
            <w:tcW w:type="dxa" w:w="2880"/>
            <w:vAlign w:val="top"/>
          </w:tcPr>
          <w:p>
            <w:r/>
            <w:r>
              <w:rPr>
                <w:rFonts w:ascii="Arial" w:hAnsi="Arial"/>
                <w:sz w:val="20"/>
              </w:rPr>
              <w:t>DNS Query</w:t>
            </w:r>
          </w:p>
        </w:tc>
        <w:tc>
          <w:tcPr>
            <w:tcW w:type="dxa" w:w="2880"/>
            <w:vAlign w:val="top"/>
          </w:tcPr>
          <w:p>
            <w:r/>
            <w:r>
              <w:rPr>
                <w:rFonts w:ascii="Arial" w:hAnsi="Arial"/>
                <w:sz w:val="20"/>
              </w:rPr>
              <w:t>Port 53</w:t>
            </w:r>
          </w:p>
        </w:tc>
        <w:tc>
          <w:tcPr>
            <w:tcW w:type="dxa" w:w="2880"/>
            <w:vAlign w:val="top"/>
          </w:tcPr>
          <w:p>
            <w:r/>
            <w:r>
              <w:rPr>
                <w:rFonts w:ascii="Arial" w:hAnsi="Arial"/>
                <w:sz w:val="20"/>
              </w:rPr>
              <w:t>Đọc domain từ DNS question section.</w:t>
            </w:r>
          </w:p>
        </w:tc>
      </w:tr>
      <w:tr>
        <w:tc>
          <w:tcPr>
            <w:tcW w:type="dxa" w:w="2880"/>
            <w:vAlign w:val="top"/>
          </w:tcPr>
          <w:p>
            <w:r/>
            <w:r>
              <w:rPr>
                <w:rFonts w:ascii="Arial" w:hAnsi="Arial"/>
                <w:sz w:val="20"/>
              </w:rPr>
              <w:t>HTTP Host</w:t>
            </w:r>
          </w:p>
        </w:tc>
        <w:tc>
          <w:tcPr>
            <w:tcW w:type="dxa" w:w="2880"/>
            <w:vAlign w:val="top"/>
          </w:tcPr>
          <w:p>
            <w:r/>
            <w:r>
              <w:rPr>
                <w:rFonts w:ascii="Arial" w:hAnsi="Arial"/>
                <w:sz w:val="20"/>
              </w:rPr>
              <w:t>Port 80</w:t>
            </w:r>
          </w:p>
        </w:tc>
        <w:tc>
          <w:tcPr>
            <w:tcW w:type="dxa" w:w="2880"/>
            <w:vAlign w:val="top"/>
          </w:tcPr>
          <w:p>
            <w:r/>
            <w:r>
              <w:rPr>
                <w:rFonts w:ascii="Arial" w:hAnsi="Arial"/>
                <w:sz w:val="20"/>
              </w:rPr>
              <w:t>Đọc Host header từ HTTP request.</w:t>
            </w:r>
          </w:p>
        </w:tc>
      </w:tr>
      <w:tr>
        <w:tc>
          <w:tcPr>
            <w:tcW w:type="dxa" w:w="2880"/>
            <w:vAlign w:val="top"/>
          </w:tcPr>
          <w:p>
            <w:r/>
            <w:r>
              <w:rPr>
                <w:rFonts w:ascii="Arial" w:hAnsi="Arial"/>
                <w:sz w:val="20"/>
              </w:rPr>
              <w:t>TLS SNI</w:t>
            </w:r>
          </w:p>
        </w:tc>
        <w:tc>
          <w:tcPr>
            <w:tcW w:type="dxa" w:w="2880"/>
            <w:vAlign w:val="top"/>
          </w:tcPr>
          <w:p>
            <w:r/>
            <w:r>
              <w:rPr>
                <w:rFonts w:ascii="Arial" w:hAnsi="Arial"/>
                <w:sz w:val="20"/>
              </w:rPr>
              <w:t>Port 443</w:t>
            </w:r>
          </w:p>
        </w:tc>
        <w:tc>
          <w:tcPr>
            <w:tcW w:type="dxa" w:w="2880"/>
            <w:vAlign w:val="top"/>
          </w:tcPr>
          <w:p>
            <w:r/>
            <w:r>
              <w:rPr>
                <w:rFonts w:ascii="Arial" w:hAnsi="Arial"/>
                <w:sz w:val="20"/>
              </w:rPr>
              <w:t>Đọc Server Name Indication từ TLS ClientHello.</w:t>
            </w:r>
          </w:p>
        </w:tc>
      </w:tr>
    </w:tbl>
    <w:p/>
    <w:p>
      <w:r>
        <w:rPr>
          <w:rFonts w:ascii="Arial" w:hAnsi="Arial"/>
          <w:b/>
          <w:i w:val="0"/>
          <w:sz w:val="22"/>
        </w:rPr>
        <w:t>OptimizedDNSResolver:</w:t>
      </w:r>
    </w:p>
    <w:p>
      <w:pPr>
        <w:pStyle w:val="ListBullet"/>
      </w:pPr>
      <w:r>
        <w:rPr>
          <w:rFonts w:ascii="Arial" w:hAnsi="Arial"/>
          <w:sz w:val="22"/>
        </w:rPr>
        <w:t>ThreadPoolExecutor 5–10 workers.</w:t>
      </w:r>
    </w:p>
    <w:p>
      <w:pPr>
        <w:pStyle w:val="ListBullet"/>
      </w:pPr>
      <w:r>
        <w:rPr>
          <w:rFonts w:ascii="Arial" w:hAnsi="Arial"/>
          <w:sz w:val="22"/>
        </w:rPr>
        <w:t>Chunking 20 domains/chunk để cân bằng load.</w:t>
      </w:r>
    </w:p>
    <w:p>
      <w:pPr>
        <w:pStyle w:val="ListBullet"/>
      </w:pPr>
      <w:r>
        <w:rPr>
          <w:rFonts w:ascii="Arial" w:hAnsi="Arial"/>
          <w:sz w:val="22"/>
        </w:rPr>
        <w:t>Dual stack: dnspython (sync) + aiodns (async).</w:t>
      </w:r>
    </w:p>
    <w:p>
      <w:pPr>
        <w:pStyle w:val="ListBullet"/>
      </w:pPr>
      <w:r>
        <w:rPr>
          <w:rFonts w:ascii="Arial" w:hAnsi="Arial"/>
          <w:sz w:val="22"/>
        </w:rPr>
        <w:t>Fallback socket.getaddrinfo().</w:t>
      </w:r>
    </w:p>
    <w:p>
      <w:pPr>
        <w:pStyle w:val="ListBullet"/>
      </w:pPr>
      <w:r>
        <w:rPr>
          <w:rFonts w:ascii="Arial" w:hAnsi="Arial"/>
          <w:sz w:val="22"/>
        </w:rPr>
        <w:t>Trả về DNSRecord(ipv4_tuple, cname, ttl, timestamp).</w:t>
      </w:r>
    </w:p>
    <w:p>
      <w:pPr>
        <w:pStyle w:val="ListBullet"/>
      </w:pPr>
      <w:r>
        <w:rPr>
          <w:rFonts w:ascii="Arial" w:hAnsi="Arial"/>
          <w:sz w:val="22"/>
        </w:rPr>
        <w:t>LRU cache 2000 entries.</w:t>
      </w:r>
    </w:p>
    <w:p>
      <w:pPr>
        <w:pStyle w:val="Heading2"/>
      </w:pPr>
      <w:r>
        <w:rPr>
          <w:rFonts w:ascii="Arial" w:hAnsi="Arial"/>
          <w:color w:val="4F46E5"/>
        </w:rPr>
        <w:t>3.9 Communication protocol</w:t>
      </w:r>
    </w:p>
    <w:p>
      <w:r>
        <w:rPr>
          <w:rFonts w:ascii="Arial" w:hAnsi="Arial"/>
          <w:b/>
          <w:i w:val="0"/>
          <w:sz w:val="22"/>
        </w:rPr>
        <w:t>Registration:</w:t>
      </w:r>
    </w:p>
    <w:p>
      <w:pPr>
        <w:spacing w:before="40" w:after="40"/>
        <w:ind w:left="227"/>
        <w:shd w:val="clear" w:color="auto" w:fill="F3F4F6"/>
      </w:pPr>
      <w:r>
        <w:rPr>
          <w:rFonts w:ascii="Consolas" w:hAnsi="Consolas"/>
          <w:color w:val="1F2937"/>
          <w:sz w:val="19"/>
        </w:rPr>
        <w:t>POST /api/agents/register</w:t>
        <w:br/>
        <w:t>Headers: { X-API-Key: "fwc_..." }</w:t>
        <w:br/>
        <w:t>Body: {</w:t>
        <w:br/>
        <w:t xml:space="preserve">  hostname, device_id, ip_address, platform, os_info,</w:t>
        <w:br/>
        <w:t xml:space="preserve">  is_admin, capabilities: [firewall, capture, dns]</w:t>
        <w:br/>
        <w:t>}</w:t>
        <w:br/>
        <w:t>→ 200 { agent_id, agent_token }</w:t>
      </w:r>
    </w:p>
    <w:p>
      <w:r>
        <w:rPr>
          <w:rFonts w:ascii="Arial" w:hAnsi="Arial"/>
          <w:b/>
          <w:i w:val="0"/>
          <w:sz w:val="22"/>
        </w:rPr>
        <w:t>Heartbeat (20s):</w:t>
      </w:r>
    </w:p>
    <w:p>
      <w:pPr>
        <w:spacing w:before="40" w:after="40"/>
        <w:ind w:left="227"/>
        <w:shd w:val="clear" w:color="auto" w:fill="F3F4F6"/>
      </w:pPr>
      <w:r>
        <w:rPr>
          <w:rFonts w:ascii="Consolas" w:hAnsi="Consolas"/>
          <w:color w:val="1F2937"/>
          <w:sz w:val="19"/>
        </w:rPr>
        <w:t>POST /api/agents/heartbeat</w:t>
        <w:br/>
        <w:t>Headers: { Authorization: "Bearer &lt;jwt&gt;" }</w:t>
        <w:br/>
        <w:t>Body: { agent_id, hostname, ip_address, status, metrics, logs[] }</w:t>
        <w:br/>
        <w:t>→ 200 { whitelist_version, whitelist_version_changed,</w:t>
        <w:br/>
        <w:t xml:space="preserve">        force_sync, policy_version, policy_changed }</w:t>
      </w:r>
    </w:p>
    <w:p>
      <w:r>
        <w:rPr>
          <w:rFonts w:ascii="Arial" w:hAnsi="Arial"/>
          <w:b/>
          <w:i w:val="0"/>
          <w:sz w:val="22"/>
        </w:rPr>
        <w:t>Whitelist sync:</w:t>
      </w:r>
    </w:p>
    <w:p>
      <w:pPr>
        <w:spacing w:before="40" w:after="40"/>
        <w:ind w:left="227"/>
        <w:shd w:val="clear" w:color="auto" w:fill="F3F4F6"/>
      </w:pPr>
      <w:r>
        <w:rPr>
          <w:rFonts w:ascii="Consolas" w:hAnsi="Consolas"/>
          <w:color w:val="1F2937"/>
          <w:sz w:val="19"/>
        </w:rPr>
        <w:t>GET /api/whitelist/agent-sync</w:t>
        <w:br/>
        <w:t>Headers: { Authorization: "Bearer &lt;jwt&gt;" }</w:t>
        <w:br/>
        <w:t>→ 200 {</w:t>
        <w:br/>
        <w:t xml:space="preserve">  whitelist: [{value, type}, ...],</w:t>
        <w:br/>
        <w:t xml:space="preserve">  whitelist_version: 5,</w:t>
        <w:br/>
        <w:t xml:space="preserve">  active_profile: { name, domains: [...] } | null,</w:t>
        <w:br/>
        <w:t xml:space="preserve">  policy: { override_mode, custom_whitelist, override_version }</w:t>
        <w:br/>
        <w:t>}</w:t>
      </w:r>
    </w:p>
    <w:p>
      <w:pPr>
        <w:pStyle w:val="Heading2"/>
      </w:pPr>
      <w:r>
        <w:rPr>
          <w:rFonts w:ascii="Arial" w:hAnsi="Arial"/>
          <w:color w:val="4F46E5"/>
        </w:rPr>
        <w:t>3.10 Configuration</w:t>
      </w:r>
    </w:p>
    <w:p>
      <w:r>
        <w:rPr>
          <w:rFonts w:ascii="Arial" w:hAnsi="Arial"/>
          <w:b w:val="0"/>
          <w:i w:val="0"/>
          <w:sz w:val="22"/>
        </w:rPr>
        <w:t>Config được load theo thứ tự ưu tiên: env vars → agent_config.json cùng dir agent → cwd → ~/.firewall-controller/ → C:\ProgramData\FirewallController\ → defaults.py.</w:t>
      </w:r>
    </w:p>
    <w:p>
      <w:r>
        <w:rPr>
          <w:rFonts w:ascii="Arial" w:hAnsi="Arial"/>
          <w:b/>
          <w:i w:val="0"/>
          <w:sz w:val="22"/>
        </w:rPr>
        <w:t>Default ban đầu (PHÒNG NGỪA leak data):</w:t>
      </w:r>
    </w:p>
    <w:p>
      <w:r>
        <w:rPr>
          <w:rFonts w:ascii="Arial" w:hAnsi="Arial"/>
          <w:b w:val="0"/>
          <w:i w:val="0"/>
          <w:sz w:val="22"/>
        </w:rPr>
        <w:t>Server URL mặc định để TRỐNG. Agent sẽ chạy ở chế độ offline cho đến khi user mở Settings và nhập URL. Validator check URL bắt đầu bằng http:// hoặc https:// trước khi save.</w:t>
      </w:r>
    </w:p>
    <w:p>
      <w:r>
        <w:rPr>
          <w:rFonts w:ascii="Arial" w:hAnsi="Arial"/>
          <w:b/>
          <w:i w:val="0"/>
          <w:sz w:val="22"/>
        </w:rPr>
        <w:t>Mã hóa config (config/crypto.py):</w:t>
      </w:r>
    </w:p>
    <w:p>
      <w:pPr>
        <w:pStyle w:val="ListBullet"/>
      </w:pPr>
      <w:r>
        <w:rPr>
          <w:rFonts w:ascii="Arial" w:hAnsi="Arial"/>
          <w:sz w:val="22"/>
        </w:rPr>
        <w:t>Mã hóa file config chứa API key, JWT token, agent_token.</w:t>
      </w:r>
    </w:p>
    <w:p>
      <w:pPr>
        <w:pStyle w:val="ListBullet"/>
      </w:pPr>
      <w:r>
        <w:rPr>
          <w:rFonts w:ascii="Arial" w:hAnsi="Arial"/>
          <w:sz w:val="22"/>
        </w:rPr>
        <w:t>Dùng thư viện cryptography (Fernet).</w:t>
      </w:r>
    </w:p>
    <w:p>
      <w:pPr>
        <w:pStyle w:val="ListBullet"/>
      </w:pPr>
      <w:r>
        <w:rPr>
          <w:rFonts w:ascii="Arial" w:hAnsi="Arial"/>
          <w:sz w:val="22"/>
        </w:rPr>
        <w:t>File mã hóa có đuôi .enc — agent_config.json.enc.</w:t>
      </w:r>
    </w:p>
    <w:p>
      <w:pPr>
        <w:pStyle w:val="Heading2"/>
      </w:pPr>
      <w:r>
        <w:rPr>
          <w:rFonts w:ascii="Arial" w:hAnsi="Arial"/>
          <w:color w:val="4F46E5"/>
        </w:rPr>
        <w:t>3.11 Build &amp; packaging</w:t>
      </w:r>
    </w:p>
    <w:p>
      <w:pPr>
        <w:spacing w:before="40" w:after="40"/>
        <w:ind w:left="227"/>
        <w:shd w:val="clear" w:color="auto" w:fill="F3F4F6"/>
      </w:pPr>
      <w:r>
        <w:rPr>
          <w:rFonts w:ascii="Consolas" w:hAnsi="Consolas"/>
          <w:color w:val="1F2937"/>
          <w:sz w:val="19"/>
        </w:rPr>
        <w:t># Build SAINT.exe single-file</w:t>
        <w:br/>
        <w:t>pyinstaller FirewallAgent.spec</w:t>
        <w:br/>
        <w:t># Output: dist/SAINT.exe</w:t>
      </w:r>
    </w:p>
    <w:p>
      <w:r>
        <w:rPr>
          <w:rFonts w:ascii="Arial" w:hAnsi="Arial"/>
          <w:b/>
          <w:i w:val="0"/>
          <w:sz w:val="22"/>
        </w:rPr>
        <w:t>Spec config chính:</w:t>
      </w:r>
    </w:p>
    <w:p>
      <w:pPr>
        <w:pStyle w:val="ListBullet"/>
      </w:pPr>
      <w:r>
        <w:rPr>
          <w:rFonts w:ascii="Arial" w:hAnsi="Arial"/>
          <w:sz w:val="22"/>
        </w:rPr>
        <w:t>Entry point: agent/agent_gui.py</w:t>
      </w:r>
    </w:p>
    <w:p>
      <w:pPr>
        <w:pStyle w:val="ListBullet"/>
      </w:pPr>
      <w:r>
        <w:rPr>
          <w:rFonts w:ascii="Arial" w:hAnsi="Arial"/>
          <w:sz w:val="22"/>
        </w:rPr>
        <w:t>Hidden imports: customtkinter, scapy, dns, requests, psutil, cryptography, …</w:t>
      </w:r>
    </w:p>
    <w:p>
      <w:pPr>
        <w:pStyle w:val="ListBullet"/>
      </w:pPr>
      <w:r>
        <w:rPr>
          <w:rFonts w:ascii="Arial" w:hAnsi="Arial"/>
          <w:sz w:val="22"/>
        </w:rPr>
        <w:t>Datas: agent/, customtkinter/ assets.</w:t>
      </w:r>
    </w:p>
    <w:p>
      <w:pPr>
        <w:pStyle w:val="ListBullet"/>
      </w:pPr>
      <w:r>
        <w:rPr>
          <w:rFonts w:ascii="Arial" w:hAnsi="Arial"/>
          <w:sz w:val="22"/>
        </w:rPr>
        <w:t>Console=False (không hiện console window).</w:t>
      </w:r>
    </w:p>
    <w:p>
      <w:pPr>
        <w:pStyle w:val="ListBullet"/>
      </w:pPr>
      <w:r>
        <w:rPr>
          <w:rFonts w:ascii="Arial" w:hAnsi="Arial"/>
          <w:sz w:val="22"/>
        </w:rPr>
        <w:t>Icon: agent/miku.ico.</w:t>
      </w:r>
    </w:p>
    <w:p>
      <w:pPr>
        <w:pStyle w:val="ListBullet"/>
      </w:pPr>
      <w:r>
        <w:rPr>
          <w:rFonts w:ascii="Arial" w:hAnsi="Arial"/>
          <w:sz w:val="22"/>
        </w:rPr>
        <w:t>uac_admin=False (không bắt buộc admin để chạy GUI, chỉ cần admin để apply firewall).</w:t>
      </w:r>
    </w:p>
    <w:p>
      <w:pPr>
        <w:pStyle w:val="Heading2"/>
      </w:pPr>
      <w:r>
        <w:rPr>
          <w:rFonts w:ascii="Arial" w:hAnsi="Arial"/>
          <w:color w:val="4F46E5"/>
        </w:rPr>
        <w:t>3.12 Yêu cầu hệ thống</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4320"/>
        <w:gridCol w:w="4320"/>
      </w:tblGrid>
      <w:tr>
        <w:tc>
          <w:tcPr>
            <w:tcW w:type="dxa" w:w="4320"/>
            <w:vAlign w:val="center"/>
            <w:shd w:val="clear" w:color="auto" w:fill="EEF2FF"/>
          </w:tcPr>
          <w:p>
            <w:r/>
            <w:r>
              <w:rPr>
                <w:rFonts w:ascii="Arial" w:hAnsi="Arial"/>
                <w:b/>
                <w:color w:val="4F46E5"/>
                <w:sz w:val="21"/>
              </w:rPr>
              <w:t>Yêu cầu</w:t>
            </w:r>
          </w:p>
        </w:tc>
        <w:tc>
          <w:tcPr>
            <w:tcW w:type="dxa" w:w="4320"/>
            <w:vAlign w:val="center"/>
            <w:shd w:val="clear" w:color="auto" w:fill="EEF2FF"/>
          </w:tcPr>
          <w:p>
            <w:r/>
            <w:r>
              <w:rPr>
                <w:rFonts w:ascii="Arial" w:hAnsi="Arial"/>
                <w:b/>
                <w:color w:val="4F46E5"/>
                <w:sz w:val="21"/>
              </w:rPr>
              <w:t>Chi tiết</w:t>
            </w:r>
          </w:p>
        </w:tc>
      </w:tr>
      <w:tr>
        <w:tc>
          <w:tcPr>
            <w:tcW w:type="dxa" w:w="4320"/>
            <w:vAlign w:val="top"/>
          </w:tcPr>
          <w:p>
            <w:r/>
            <w:r>
              <w:rPr>
                <w:rFonts w:ascii="Arial" w:hAnsi="Arial"/>
                <w:sz w:val="20"/>
              </w:rPr>
              <w:t>OS</w:t>
            </w:r>
          </w:p>
        </w:tc>
        <w:tc>
          <w:tcPr>
            <w:tcW w:type="dxa" w:w="4320"/>
            <w:vAlign w:val="top"/>
          </w:tcPr>
          <w:p>
            <w:r/>
            <w:r>
              <w:rPr>
                <w:rFonts w:ascii="Arial" w:hAnsi="Arial"/>
                <w:sz w:val="20"/>
              </w:rPr>
              <w:t>Windows 10/11</w:t>
            </w:r>
          </w:p>
        </w:tc>
      </w:tr>
      <w:tr>
        <w:tc>
          <w:tcPr>
            <w:tcW w:type="dxa" w:w="4320"/>
            <w:vAlign w:val="top"/>
          </w:tcPr>
          <w:p>
            <w:r/>
            <w:r>
              <w:rPr>
                <w:rFonts w:ascii="Arial" w:hAnsi="Arial"/>
                <w:sz w:val="20"/>
              </w:rPr>
              <w:t>Python</w:t>
            </w:r>
          </w:p>
        </w:tc>
        <w:tc>
          <w:tcPr>
            <w:tcW w:type="dxa" w:w="4320"/>
            <w:vAlign w:val="top"/>
          </w:tcPr>
          <w:p>
            <w:r/>
            <w:r>
              <w:rPr>
                <w:rFonts w:ascii="Arial" w:hAnsi="Arial"/>
                <w:sz w:val="20"/>
              </w:rPr>
              <w:t>3.8+ (nếu chạy từ source)</w:t>
            </w:r>
          </w:p>
        </w:tc>
      </w:tr>
      <w:tr>
        <w:tc>
          <w:tcPr>
            <w:tcW w:type="dxa" w:w="4320"/>
            <w:vAlign w:val="top"/>
          </w:tcPr>
          <w:p>
            <w:r/>
            <w:r>
              <w:rPr>
                <w:rFonts w:ascii="Arial" w:hAnsi="Arial"/>
                <w:sz w:val="20"/>
              </w:rPr>
              <w:t>WinPcap/Npcap</w:t>
            </w:r>
          </w:p>
        </w:tc>
        <w:tc>
          <w:tcPr>
            <w:tcW w:type="dxa" w:w="4320"/>
            <w:vAlign w:val="top"/>
          </w:tcPr>
          <w:p>
            <w:r/>
            <w:r>
              <w:rPr>
                <w:rFonts w:ascii="Arial" w:hAnsi="Arial"/>
                <w:sz w:val="20"/>
              </w:rPr>
              <w:t>Bắt buộc cho packet capture (Agent auto-install)</w:t>
            </w:r>
          </w:p>
        </w:tc>
      </w:tr>
      <w:tr>
        <w:tc>
          <w:tcPr>
            <w:tcW w:type="dxa" w:w="4320"/>
            <w:vAlign w:val="top"/>
          </w:tcPr>
          <w:p>
            <w:r/>
            <w:r>
              <w:rPr>
                <w:rFonts w:ascii="Arial" w:hAnsi="Arial"/>
                <w:sz w:val="20"/>
              </w:rPr>
              <w:t>Quyền Admin</w:t>
            </w:r>
          </w:p>
        </w:tc>
        <w:tc>
          <w:tcPr>
            <w:tcW w:type="dxa" w:w="4320"/>
            <w:vAlign w:val="top"/>
          </w:tcPr>
          <w:p>
            <w:r/>
            <w:r>
              <w:rPr>
                <w:rFonts w:ascii="Arial" w:hAnsi="Arial"/>
                <w:sz w:val="20"/>
              </w:rPr>
              <w:t>Cần thiết để apply firewall rules</w:t>
            </w:r>
          </w:p>
        </w:tc>
      </w:tr>
      <w:tr>
        <w:tc>
          <w:tcPr>
            <w:tcW w:type="dxa" w:w="4320"/>
            <w:vAlign w:val="top"/>
          </w:tcPr>
          <w:p>
            <w:r/>
            <w:r>
              <w:rPr>
                <w:rFonts w:ascii="Arial" w:hAnsi="Arial"/>
                <w:sz w:val="20"/>
              </w:rPr>
              <w:t>Mạng</w:t>
            </w:r>
          </w:p>
        </w:tc>
        <w:tc>
          <w:tcPr>
            <w:tcW w:type="dxa" w:w="4320"/>
            <w:vAlign w:val="top"/>
          </w:tcPr>
          <w:p>
            <w:r/>
            <w:r>
              <w:rPr>
                <w:rFonts w:ascii="Arial" w:hAnsi="Arial"/>
                <w:sz w:val="20"/>
              </w:rPr>
              <w:t>TCP outbound đến Server URL</w:t>
            </w:r>
          </w:p>
        </w:tc>
      </w:tr>
      <w:tr>
        <w:tc>
          <w:tcPr>
            <w:tcW w:type="dxa" w:w="4320"/>
            <w:vAlign w:val="top"/>
          </w:tcPr>
          <w:p>
            <w:r/>
            <w:r>
              <w:rPr>
                <w:rFonts w:ascii="Arial" w:hAnsi="Arial"/>
                <w:sz w:val="20"/>
              </w:rPr>
              <w:t>RAM</w:t>
            </w:r>
          </w:p>
        </w:tc>
        <w:tc>
          <w:tcPr>
            <w:tcW w:type="dxa" w:w="4320"/>
            <w:vAlign w:val="top"/>
          </w:tcPr>
          <w:p>
            <w:r/>
            <w:r>
              <w:rPr>
                <w:rFonts w:ascii="Arial" w:hAnsi="Arial"/>
                <w:sz w:val="20"/>
              </w:rPr>
              <w:t>~100–200 MB</w:t>
            </w:r>
          </w:p>
        </w:tc>
      </w:tr>
    </w:tbl>
    <w:p/>
    <w:p>
      <w:r>
        <w:br w:type="page"/>
      </w:r>
    </w:p>
    <w:p>
      <w:pPr>
        <w:pStyle w:val="Heading1"/>
      </w:pPr>
      <w:r>
        <w:rPr>
          <w:rFonts w:ascii="Arial" w:hAnsi="Arial"/>
          <w:color w:val="4F46E5"/>
        </w:rPr>
        <w:t>Chương 4 — Luồng hoạt động chính</w:t>
      </w:r>
    </w:p>
    <w:p>
      <w:pPr>
        <w:pStyle w:val="Heading2"/>
      </w:pPr>
      <w:r>
        <w:rPr>
          <w:rFonts w:ascii="Arial" w:hAnsi="Arial"/>
          <w:color w:val="4F46E5"/>
        </w:rPr>
        <w:t>4.1 Khởi động Agent end-to-end</w:t>
      </w:r>
    </w:p>
    <w:p>
      <w:pPr>
        <w:spacing w:before="40" w:after="40"/>
        <w:ind w:left="227"/>
        <w:shd w:val="clear" w:color="auto" w:fill="F3F4F6"/>
      </w:pPr>
      <w:r>
        <w:rPr>
          <w:rFonts w:ascii="Consolas" w:hAnsi="Consolas"/>
          <w:color w:val="1F2937"/>
          <w:sz w:val="19"/>
        </w:rPr>
        <w:t>Khởi động GUI → Register với Server → Sync Whitelist → Apply Firewall</w:t>
        <w:br/>
        <w:t xml:space="preserve">                                                                ↓</w:t>
        <w:br/>
        <w:t xml:space="preserve">                      Gửi Heartbeat ←── Bắt gói tin (Scapy) ←────┘</w:t>
      </w:r>
    </w:p>
    <w:p>
      <w:pPr>
        <w:pStyle w:val="ListNumber"/>
      </w:pPr>
      <w:r>
        <w:rPr>
          <w:rFonts w:ascii="Arial" w:hAnsi="Arial"/>
          <w:sz w:val="22"/>
        </w:rPr>
        <w:t>User mở SAINT.exe → GUI hiển thị.</w:t>
      </w:r>
    </w:p>
    <w:p>
      <w:pPr>
        <w:pStyle w:val="ListNumber"/>
      </w:pPr>
      <w:r>
        <w:rPr>
          <w:rFonts w:ascii="Arial" w:hAnsi="Arial"/>
          <w:sz w:val="22"/>
        </w:rPr>
        <w:t>Nhấn Start Agent → đăng ký với Server qua API Key.</w:t>
      </w:r>
    </w:p>
    <w:p>
      <w:pPr>
        <w:pStyle w:val="ListNumber"/>
      </w:pPr>
      <w:r>
        <w:rPr>
          <w:rFonts w:ascii="Arial" w:hAnsi="Arial"/>
          <w:sz w:val="22"/>
        </w:rPr>
        <w:t>Server trả về agent_id + JWT token.</w:t>
      </w:r>
    </w:p>
    <w:p>
      <w:pPr>
        <w:pStyle w:val="ListNumber"/>
      </w:pPr>
      <w:r>
        <w:rPr>
          <w:rFonts w:ascii="Arial" w:hAnsi="Arial"/>
          <w:sz w:val="22"/>
        </w:rPr>
        <w:t>Agent gọi /api/whitelist/agent-sync để lấy whitelist.</w:t>
      </w:r>
    </w:p>
    <w:p>
      <w:pPr>
        <w:pStyle w:val="ListNumber"/>
      </w:pPr>
      <w:r>
        <w:rPr>
          <w:rFonts w:ascii="Arial" w:hAnsi="Arial"/>
          <w:sz w:val="22"/>
        </w:rPr>
        <w:t>DNS Resolver phân giải toàn bộ domain → IP (parallel).</w:t>
      </w:r>
    </w:p>
    <w:p>
      <w:pPr>
        <w:pStyle w:val="ListNumber"/>
      </w:pPr>
      <w:r>
        <w:rPr>
          <w:rFonts w:ascii="Arial" w:hAnsi="Arial"/>
          <w:sz w:val="22"/>
        </w:rPr>
        <w:t>FirewallManager tạo allow rules cho từng IP.</w:t>
      </w:r>
    </w:p>
    <w:p>
      <w:pPr>
        <w:pStyle w:val="ListNumber"/>
      </w:pPr>
      <w:r>
        <w:rPr>
          <w:rFonts w:ascii="Arial" w:hAnsi="Arial"/>
          <w:sz w:val="22"/>
        </w:rPr>
        <w:t>PacketSniffer bắt đầu capture (port 80/443/53).</w:t>
      </w:r>
    </w:p>
    <w:p>
      <w:pPr>
        <w:pStyle w:val="ListNumber"/>
      </w:pPr>
      <w:r>
        <w:rPr>
          <w:rFonts w:ascii="Arial" w:hAnsi="Arial"/>
          <w:sz w:val="22"/>
        </w:rPr>
        <w:t>HeartbeatSender gửi heartbeat mỗi 20s.</w:t>
      </w:r>
    </w:p>
    <w:p>
      <w:pPr>
        <w:pStyle w:val="ListNumber"/>
      </w:pPr>
      <w:r>
        <w:rPr>
          <w:rFonts w:ascii="Arial" w:hAnsi="Arial"/>
          <w:sz w:val="22"/>
        </w:rPr>
        <w:t>LogSender gửi batch logs mỗi 2s.</w:t>
      </w:r>
    </w:p>
    <w:p>
      <w:pPr>
        <w:pStyle w:val="Heading2"/>
      </w:pPr>
      <w:r>
        <w:rPr>
          <w:rFonts w:ascii="Arial" w:hAnsi="Arial"/>
          <w:color w:val="4F46E5"/>
        </w:rPr>
        <w:t>4.2 Kiểm tra truy cập mạng</w:t>
      </w:r>
    </w:p>
    <w:p>
      <w:pPr>
        <w:spacing w:before="40" w:after="40"/>
        <w:ind w:left="227"/>
        <w:shd w:val="clear" w:color="auto" w:fill="F3F4F6"/>
      </w:pPr>
      <w:r>
        <w:rPr>
          <w:rFonts w:ascii="Consolas" w:hAnsi="Consolas"/>
          <w:color w:val="1F2937"/>
          <w:sz w:val="19"/>
        </w:rPr>
        <w:t>Máy truy cập website</w:t>
        <w:br/>
        <w:t xml:space="preserve">      ↓</w:t>
        <w:br/>
        <w:t>PacketSniffer bắt packet</w:t>
        <w:br/>
        <w:t xml:space="preserve">      ↓</w:t>
        <w:br/>
        <w:t>DomainExtractor lấy domain (DNS / HTTP Host / TLS SNI)</w:t>
        <w:br/>
        <w:t xml:space="preserve">      ↓</w:t>
        <w:br/>
        <w:t>Whitelist check: domain hoặc IP có trong whitelist?</w:t>
        <w:br/>
        <w:t xml:space="preserve">      ↓                                  ↓</w:t>
        <w:br/>
        <w:t xml:space="preserve">  ALLOWED                            BLOCKED</w:t>
        <w:br/>
        <w:t xml:space="preserve">  (log INFO)                         (log BLOCKED)</w:t>
        <w:br/>
        <w:t xml:space="preserve">      └──────────────┬─────────────────┘</w:t>
        <w:br/>
        <w:t xml:space="preserve">                     ↓</w:t>
        <w:br/>
        <w:t xml:space="preserve">         LogSender → POST /api/logs → Server lưu DB</w:t>
      </w:r>
    </w:p>
    <w:p>
      <w:pPr>
        <w:pStyle w:val="Heading2"/>
      </w:pPr>
      <w:r>
        <w:rPr>
          <w:rFonts w:ascii="Arial" w:hAnsi="Arial"/>
          <w:color w:val="4F46E5"/>
        </w:rPr>
        <w:t>4.3 Đồng bộ Whitelist (incremental)</w:t>
      </w:r>
    </w:p>
    <w:p>
      <w:pPr>
        <w:pStyle w:val="ListNumber"/>
      </w:pPr>
      <w:r>
        <w:rPr>
          <w:rFonts w:ascii="Arial" w:hAnsi="Arial"/>
          <w:sz w:val="22"/>
        </w:rPr>
        <w:t>Admin/Teacher sửa whitelist qua Web Dashboard → Server cập nhật DB.</w:t>
      </w:r>
    </w:p>
    <w:p>
      <w:pPr>
        <w:pStyle w:val="ListNumber"/>
      </w:pPr>
      <w:r>
        <w:rPr>
          <w:rFonts w:ascii="Arial" w:hAnsi="Arial"/>
          <w:sz w:val="22"/>
        </w:rPr>
        <w:t>Server tăng whitelist_version (collection whitelist_meta).</w:t>
      </w:r>
    </w:p>
    <w:p>
      <w:pPr>
        <w:pStyle w:val="ListNumber"/>
      </w:pPr>
      <w:r>
        <w:rPr>
          <w:rFonts w:ascii="Arial" w:hAnsi="Arial"/>
          <w:sz w:val="22"/>
        </w:rPr>
        <w:t>Heartbeat tiếp theo của Agent: Server response kèm whitelist_version mới + cờ whitelist_version_changed=true.</w:t>
      </w:r>
    </w:p>
    <w:p>
      <w:pPr>
        <w:pStyle w:val="ListNumber"/>
      </w:pPr>
      <w:r>
        <w:rPr>
          <w:rFonts w:ascii="Arial" w:hAnsi="Arial"/>
          <w:sz w:val="22"/>
        </w:rPr>
        <w:t>Agent phát hiện version mới → gọi /api/whitelist/agent-sync.</w:t>
      </w:r>
    </w:p>
    <w:p>
      <w:pPr>
        <w:pStyle w:val="ListNumber"/>
      </w:pPr>
      <w:r>
        <w:rPr>
          <w:rFonts w:ascii="Arial" w:hAnsi="Arial"/>
          <w:sz w:val="22"/>
        </w:rPr>
        <w:t>Server trả full whitelist + active_profile + policy.</w:t>
      </w:r>
    </w:p>
    <w:p>
      <w:pPr>
        <w:pStyle w:val="ListNumber"/>
      </w:pPr>
      <w:r>
        <w:rPr>
          <w:rFonts w:ascii="Arial" w:hAnsi="Arial"/>
          <w:sz w:val="22"/>
        </w:rPr>
        <w:t>Agent: DNS resolve domains → IPs; FirewallManager cập nhật allow rules; cập nhật version local.</w:t>
      </w:r>
    </w:p>
    <w:p>
      <w:pPr>
        <w:pStyle w:val="ListNumber"/>
      </w:pPr>
      <w:r>
        <w:rPr>
          <w:rFonts w:ascii="Arial" w:hAnsi="Arial"/>
          <w:sz w:val="22"/>
        </w:rPr>
        <w:t>Lần heartbeat tiếp theo gửi whitelist_version mới — Server trả up_to_date=true (short-circuit, không gửi lại data).</w:t>
      </w:r>
    </w:p>
    <w:p>
      <w:pPr>
        <w:pStyle w:val="Heading2"/>
      </w:pPr>
      <w:r>
        <w:rPr>
          <w:rFonts w:ascii="Arial" w:hAnsi="Arial"/>
          <w:color w:val="4F46E5"/>
        </w:rPr>
        <w:t>4.4 Xác thực &amp; phân quyền RBAC</w:t>
      </w:r>
    </w:p>
    <w:p>
      <w:pPr>
        <w:spacing w:before="40" w:after="40"/>
        <w:ind w:left="227"/>
        <w:shd w:val="clear" w:color="auto" w:fill="F3F4F6"/>
      </w:pPr>
      <w:r>
        <w:rPr>
          <w:rFonts w:ascii="Consolas" w:hAnsi="Consolas"/>
          <w:color w:val="1F2937"/>
          <w:sz w:val="19"/>
        </w:rPr>
        <w:t>Admin/Teacher đăng nhập → POST /api/admin/auth/login</w:t>
        <w:br/>
        <w:t xml:space="preserve">          ↓</w:t>
        <w:br/>
        <w:t>Server verify bcrypt password</w:t>
        <w:br/>
        <w:t xml:space="preserve">          ↓</w:t>
        <w:br/>
        <w:t>Phát hành JWT (access 24h + refresh 7d) → set httpOnly cookie</w:t>
        <w:br/>
        <w:t xml:space="preserve">          ↓</w:t>
        <w:br/>
        <w:t>Mọi API call kế tiếp tự động gửi cookie</w:t>
        <w:br/>
        <w:t xml:space="preserve">          ↓</w:t>
        <w:br/>
        <w:t>Middleware rbac.py decode JWT → inject g.current_user</w:t>
        <w:br/>
        <w:t xml:space="preserve">          ↓</w:t>
        <w:br/>
        <w:t>Service filter data theo role (teacher chỉ thấy group mình)</w:t>
        <w:br/>
        <w:t xml:space="preserve">          ↓</w:t>
        <w:br/>
        <w:t>Controller trả về JSON đã filter</w:t>
      </w:r>
    </w:p>
    <w:p>
      <w:pPr>
        <w:pStyle w:val="Heading2"/>
      </w:pPr>
      <w:r>
        <w:rPr>
          <w:rFonts w:ascii="Arial" w:hAnsi="Arial"/>
          <w:color w:val="4F46E5"/>
        </w:rPr>
        <w:t>4.5 Profile whitelist của Teacher</w:t>
      </w:r>
    </w:p>
    <w:p>
      <w:r>
        <w:rPr>
          <w:rFonts w:ascii="Arial" w:hAnsi="Arial"/>
          <w:b w:val="0"/>
          <w:i w:val="0"/>
          <w:sz w:val="22"/>
        </w:rPr>
        <w:t>Teacher có thể tạo nhiều profile whitelist riêng cho từng buổi học. Profile gồm tên + danh sách domain. Khi teacher activate 1 profile, danh sách domain của profile sẽ OVERRIDE group whitelist gốc cho đến khi deactivate.</w:t>
      </w:r>
    </w:p>
    <w:p>
      <w:pPr>
        <w:pStyle w:val="ListNumber"/>
      </w:pPr>
      <w:r>
        <w:rPr>
          <w:rFonts w:ascii="Arial" w:hAnsi="Arial"/>
          <w:sz w:val="22"/>
        </w:rPr>
        <w:t>Teacher tạo profile 'Bài thực hành Web' với 5 domain w3schools.com, developer.mozilla.org, …</w:t>
      </w:r>
    </w:p>
    <w:p>
      <w:pPr>
        <w:pStyle w:val="ListNumber"/>
      </w:pPr>
      <w:r>
        <w:rPr>
          <w:rFonts w:ascii="Arial" w:hAnsi="Arial"/>
          <w:sz w:val="22"/>
        </w:rPr>
        <w:t>Click Activate trên profile → Server set is_active=true + bump group.whitelist_version.</w:t>
      </w:r>
    </w:p>
    <w:p>
      <w:pPr>
        <w:pStyle w:val="ListNumber"/>
      </w:pPr>
      <w:r>
        <w:rPr>
          <w:rFonts w:ascii="Arial" w:hAnsi="Arial"/>
          <w:sz w:val="22"/>
        </w:rPr>
        <w:t>Agent heartbeat phát hiện version đổi → sync.</w:t>
      </w:r>
    </w:p>
    <w:p>
      <w:pPr>
        <w:pStyle w:val="ListNumber"/>
      </w:pPr>
      <w:r>
        <w:rPr>
          <w:rFonts w:ascii="Arial" w:hAnsi="Arial"/>
          <w:sz w:val="22"/>
        </w:rPr>
        <w:t>Server response chứa active_profile.domains thay vì base whitelist.</w:t>
      </w:r>
    </w:p>
    <w:p>
      <w:pPr>
        <w:pStyle w:val="ListNumber"/>
      </w:pPr>
      <w:r>
        <w:rPr>
          <w:rFonts w:ascii="Arial" w:hAnsi="Arial"/>
          <w:sz w:val="22"/>
        </w:rPr>
        <w:t>Agent áp profile vào firewall — học sinh chỉ truy cập được 5 domain trên.</w:t>
      </w:r>
    </w:p>
    <w:p>
      <w:pPr>
        <w:pStyle w:val="ListNumber"/>
      </w:pPr>
      <w:r>
        <w:rPr>
          <w:rFonts w:ascii="Arial" w:hAnsi="Arial"/>
          <w:sz w:val="22"/>
        </w:rPr>
        <w:t>Hết tiết, teacher click Deactivate → Server set is_active=false + bump version → Agent revert về base whitelist.</w:t>
      </w:r>
    </w:p>
    <w:p>
      <w:r>
        <w:br w:type="page"/>
      </w:r>
    </w:p>
    <w:p>
      <w:pPr>
        <w:pStyle w:val="Heading1"/>
      </w:pPr>
      <w:r>
        <w:rPr>
          <w:rFonts w:ascii="Arial" w:hAnsi="Arial"/>
          <w:color w:val="4F46E5"/>
        </w:rPr>
        <w:t>Chương 5 — Bảo mật &amp; độ tin cậy</w:t>
      </w:r>
    </w:p>
    <w:p>
      <w:pPr>
        <w:pStyle w:val="Heading2"/>
      </w:pPr>
      <w:r>
        <w:rPr>
          <w:rFonts w:ascii="Arial" w:hAnsi="Arial"/>
          <w:color w:val="4F46E5"/>
        </w:rPr>
        <w:t>5.1 Các tính năng bảo mật</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4320"/>
        <w:gridCol w:w="4320"/>
      </w:tblGrid>
      <w:tr>
        <w:tc>
          <w:tcPr>
            <w:tcW w:type="dxa" w:w="4320"/>
            <w:vAlign w:val="center"/>
            <w:shd w:val="clear" w:color="auto" w:fill="EEF2FF"/>
          </w:tcPr>
          <w:p>
            <w:r/>
            <w:r>
              <w:rPr>
                <w:rFonts w:ascii="Arial" w:hAnsi="Arial"/>
                <w:b/>
                <w:color w:val="4F46E5"/>
                <w:sz w:val="21"/>
              </w:rPr>
              <w:t>Tính năng</w:t>
            </w:r>
          </w:p>
        </w:tc>
        <w:tc>
          <w:tcPr>
            <w:tcW w:type="dxa" w:w="4320"/>
            <w:vAlign w:val="center"/>
            <w:shd w:val="clear" w:color="auto" w:fill="EEF2FF"/>
          </w:tcPr>
          <w:p>
            <w:r/>
            <w:r>
              <w:rPr>
                <w:rFonts w:ascii="Arial" w:hAnsi="Arial"/>
                <w:b/>
                <w:color w:val="4F46E5"/>
                <w:sz w:val="21"/>
              </w:rPr>
              <w:t>Mô tả</w:t>
            </w:r>
          </w:p>
        </w:tc>
      </w:tr>
      <w:tr>
        <w:tc>
          <w:tcPr>
            <w:tcW w:type="dxa" w:w="4320"/>
            <w:vAlign w:val="top"/>
          </w:tcPr>
          <w:p>
            <w:r/>
            <w:r>
              <w:rPr>
                <w:rFonts w:ascii="Arial" w:hAnsi="Arial"/>
                <w:sz w:val="20"/>
              </w:rPr>
              <w:t>API Key authentication</w:t>
            </w:r>
          </w:p>
        </w:tc>
        <w:tc>
          <w:tcPr>
            <w:tcW w:type="dxa" w:w="4320"/>
            <w:vAlign w:val="top"/>
          </w:tcPr>
          <w:p>
            <w:r/>
            <w:r>
              <w:rPr>
                <w:rFonts w:ascii="Arial" w:hAnsi="Arial"/>
                <w:sz w:val="20"/>
              </w:rPr>
              <w:t>Agent đăng ký bằng API Key, server lưu HMAC-SHA256 hash (không lưu plaintext).</w:t>
            </w:r>
          </w:p>
        </w:tc>
      </w:tr>
      <w:tr>
        <w:tc>
          <w:tcPr>
            <w:tcW w:type="dxa" w:w="4320"/>
            <w:vAlign w:val="top"/>
          </w:tcPr>
          <w:p>
            <w:r/>
            <w:r>
              <w:rPr>
                <w:rFonts w:ascii="Arial" w:hAnsi="Arial"/>
                <w:sz w:val="20"/>
              </w:rPr>
              <w:t>JWT tokens</w:t>
            </w:r>
          </w:p>
        </w:tc>
        <w:tc>
          <w:tcPr>
            <w:tcW w:type="dxa" w:w="4320"/>
            <w:vAlign w:val="top"/>
          </w:tcPr>
          <w:p>
            <w:r/>
            <w:r>
              <w:rPr>
                <w:rFonts w:ascii="Arial" w:hAnsi="Arial"/>
                <w:sz w:val="20"/>
              </w:rPr>
              <w:t>Access token 24h + Refresh token 7 ngày, JTI tracking để revoke.</w:t>
            </w:r>
          </w:p>
        </w:tc>
      </w:tr>
      <w:tr>
        <w:tc>
          <w:tcPr>
            <w:tcW w:type="dxa" w:w="4320"/>
            <w:vAlign w:val="top"/>
          </w:tcPr>
          <w:p>
            <w:r/>
            <w:r>
              <w:rPr>
                <w:rFonts w:ascii="Arial" w:hAnsi="Arial"/>
                <w:sz w:val="20"/>
              </w:rPr>
              <w:t>Mã hóa mật khẩu</w:t>
            </w:r>
          </w:p>
        </w:tc>
        <w:tc>
          <w:tcPr>
            <w:tcW w:type="dxa" w:w="4320"/>
            <w:vAlign w:val="top"/>
          </w:tcPr>
          <w:p>
            <w:r/>
            <w:r>
              <w:rPr>
                <w:rFonts w:ascii="Arial" w:hAnsi="Arial"/>
                <w:sz w:val="20"/>
              </w:rPr>
              <w:t>bcrypt với salt tự động sinh.</w:t>
            </w:r>
          </w:p>
        </w:tc>
      </w:tr>
      <w:tr>
        <w:tc>
          <w:tcPr>
            <w:tcW w:type="dxa" w:w="4320"/>
            <w:vAlign w:val="top"/>
          </w:tcPr>
          <w:p>
            <w:r/>
            <w:r>
              <w:rPr>
                <w:rFonts w:ascii="Arial" w:hAnsi="Arial"/>
                <w:sz w:val="20"/>
              </w:rPr>
              <w:t>Chống brute-force</w:t>
            </w:r>
          </w:p>
        </w:tc>
        <w:tc>
          <w:tcPr>
            <w:tcW w:type="dxa" w:w="4320"/>
            <w:vAlign w:val="top"/>
          </w:tcPr>
          <w:p>
            <w:r/>
            <w:r>
              <w:rPr>
                <w:rFonts w:ascii="Arial" w:hAnsi="Arial"/>
                <w:sz w:val="20"/>
              </w:rPr>
              <w:t>Khóa tài khoản 15 phút sau 5 lần đăng nhập sai.</w:t>
            </w:r>
          </w:p>
        </w:tc>
      </w:tr>
      <w:tr>
        <w:tc>
          <w:tcPr>
            <w:tcW w:type="dxa" w:w="4320"/>
            <w:vAlign w:val="top"/>
          </w:tcPr>
          <w:p>
            <w:r/>
            <w:r>
              <w:rPr>
                <w:rFonts w:ascii="Arial" w:hAnsi="Arial"/>
                <w:sz w:val="20"/>
              </w:rPr>
              <w:t>RBAC chi tiết</w:t>
            </w:r>
          </w:p>
        </w:tc>
        <w:tc>
          <w:tcPr>
            <w:tcW w:type="dxa" w:w="4320"/>
            <w:vAlign w:val="top"/>
          </w:tcPr>
          <w:p>
            <w:r/>
            <w:r>
              <w:rPr>
                <w:rFonts w:ascii="Arial" w:hAnsi="Arial"/>
                <w:sz w:val="20"/>
              </w:rPr>
              <w:t>Quyền theo resource:action; teacher bị data-filter theo group.</w:t>
            </w:r>
          </w:p>
        </w:tc>
      </w:tr>
      <w:tr>
        <w:tc>
          <w:tcPr>
            <w:tcW w:type="dxa" w:w="4320"/>
            <w:vAlign w:val="top"/>
          </w:tcPr>
          <w:p>
            <w:r/>
            <w:r>
              <w:rPr>
                <w:rFonts w:ascii="Arial" w:hAnsi="Arial"/>
                <w:sz w:val="20"/>
              </w:rPr>
              <w:t>httpOnly cookie</w:t>
            </w:r>
          </w:p>
        </w:tc>
        <w:tc>
          <w:tcPr>
            <w:tcW w:type="dxa" w:w="4320"/>
            <w:vAlign w:val="top"/>
          </w:tcPr>
          <w:p>
            <w:r/>
            <w:r>
              <w:rPr>
                <w:rFonts w:ascii="Arial" w:hAnsi="Arial"/>
                <w:sz w:val="20"/>
              </w:rPr>
              <w:t>JWT lưu trong cookie không truy cập được từ JavaScript (chống XSS).</w:t>
            </w:r>
          </w:p>
        </w:tc>
      </w:tr>
      <w:tr>
        <w:tc>
          <w:tcPr>
            <w:tcW w:type="dxa" w:w="4320"/>
            <w:vAlign w:val="top"/>
          </w:tcPr>
          <w:p>
            <w:r/>
            <w:r>
              <w:rPr>
                <w:rFonts w:ascii="Arial" w:hAnsi="Arial"/>
                <w:sz w:val="20"/>
              </w:rPr>
              <w:t>Token revocation</w:t>
            </w:r>
          </w:p>
        </w:tc>
        <w:tc>
          <w:tcPr>
            <w:tcW w:type="dxa" w:w="4320"/>
            <w:vAlign w:val="top"/>
          </w:tcPr>
          <w:p>
            <w:r/>
            <w:r>
              <w:rPr>
                <w:rFonts w:ascii="Arial" w:hAnsi="Arial"/>
                <w:sz w:val="20"/>
              </w:rPr>
              <w:t>Logout revoke token; collection revoked_tokens có TTL auto-cleanup.</w:t>
            </w:r>
          </w:p>
        </w:tc>
      </w:tr>
      <w:tr>
        <w:tc>
          <w:tcPr>
            <w:tcW w:type="dxa" w:w="4320"/>
            <w:vAlign w:val="top"/>
          </w:tcPr>
          <w:p>
            <w:r/>
            <w:r>
              <w:rPr>
                <w:rFonts w:ascii="Arial" w:hAnsi="Arial"/>
                <w:sz w:val="20"/>
              </w:rPr>
              <w:t>Audit trail</w:t>
            </w:r>
          </w:p>
        </w:tc>
        <w:tc>
          <w:tcPr>
            <w:tcW w:type="dxa" w:w="4320"/>
            <w:vAlign w:val="top"/>
          </w:tcPr>
          <w:p>
            <w:r/>
            <w:r>
              <w:rPr>
                <w:rFonts w:ascii="Arial" w:hAnsi="Arial"/>
                <w:sz w:val="20"/>
              </w:rPr>
              <w:t>Mọi hành động Admin/Teacher đều ghi audit_logs (user/action/resource/IP/timestamp).</w:t>
            </w:r>
          </w:p>
        </w:tc>
      </w:tr>
      <w:tr>
        <w:tc>
          <w:tcPr>
            <w:tcW w:type="dxa" w:w="4320"/>
            <w:vAlign w:val="top"/>
          </w:tcPr>
          <w:p>
            <w:r/>
            <w:r>
              <w:rPr>
                <w:rFonts w:ascii="Arial" w:hAnsi="Arial"/>
                <w:sz w:val="20"/>
              </w:rPr>
              <w:t>Config encryption</w:t>
            </w:r>
          </w:p>
        </w:tc>
        <w:tc>
          <w:tcPr>
            <w:tcW w:type="dxa" w:w="4320"/>
            <w:vAlign w:val="top"/>
          </w:tcPr>
          <w:p>
            <w:r/>
            <w:r>
              <w:rPr>
                <w:rFonts w:ascii="Arial" w:hAnsi="Arial"/>
                <w:sz w:val="20"/>
              </w:rPr>
              <w:t>Agent config chứa API key được mã hóa Fernet (file .enc).</w:t>
            </w:r>
          </w:p>
        </w:tc>
      </w:tr>
      <w:tr>
        <w:tc>
          <w:tcPr>
            <w:tcW w:type="dxa" w:w="4320"/>
            <w:vAlign w:val="top"/>
          </w:tcPr>
          <w:p>
            <w:r/>
            <w:r>
              <w:rPr>
                <w:rFonts w:ascii="Arial" w:hAnsi="Arial"/>
                <w:sz w:val="20"/>
              </w:rPr>
              <w:t>Server URL trống mặc định</w:t>
            </w:r>
          </w:p>
        </w:tc>
        <w:tc>
          <w:tcPr>
            <w:tcW w:type="dxa" w:w="4320"/>
            <w:vAlign w:val="top"/>
          </w:tcPr>
          <w:p>
            <w:r/>
            <w:r>
              <w:rPr>
                <w:rFonts w:ascii="Arial" w:hAnsi="Arial"/>
                <w:sz w:val="20"/>
              </w:rPr>
              <w:t>Agent KHÔNG tự kết nối server demo; user phải nhập URL trong Settings.</w:t>
            </w:r>
          </w:p>
        </w:tc>
      </w:tr>
    </w:tbl>
    <w:p/>
    <w:p>
      <w:pPr>
        <w:pStyle w:val="Heading2"/>
      </w:pPr>
      <w:r>
        <w:rPr>
          <w:rFonts w:ascii="Arial" w:hAnsi="Arial"/>
          <w:color w:val="4F46E5"/>
        </w:rPr>
        <w:t>5.2 Reliability &amp; resilience</w:t>
      </w:r>
    </w:p>
    <w:p>
      <w:pPr>
        <w:pStyle w:val="ListBullet"/>
      </w:pPr>
      <w:r>
        <w:rPr>
          <w:rFonts w:ascii="Arial" w:hAnsi="Arial"/>
          <w:sz w:val="22"/>
        </w:rPr>
        <w:t>Token auto-refresh: TokenManager tự động refresh JWT trước khi hết hạn; nếu refresh fail → trigger re-registration.</w:t>
      </w:r>
    </w:p>
    <w:p>
      <w:pPr>
        <w:pStyle w:val="ListBullet"/>
      </w:pPr>
      <w:r>
        <w:rPr>
          <w:rFonts w:ascii="Arial" w:hAnsi="Arial"/>
          <w:sz w:val="22"/>
        </w:rPr>
        <w:t>Whitelist incremental sync: chỉ tải lại khi version thay đổi (giảm bandwidth + load server).</w:t>
      </w:r>
    </w:p>
    <w:p>
      <w:pPr>
        <w:pStyle w:val="ListBullet"/>
      </w:pPr>
      <w:r>
        <w:rPr>
          <w:rFonts w:ascii="Arial" w:hAnsi="Arial"/>
          <w:sz w:val="22"/>
        </w:rPr>
        <w:t>DNS resolver fallback: dnspython → aiodns → socket.getaddrinfo.</w:t>
      </w:r>
    </w:p>
    <w:p>
      <w:pPr>
        <w:pStyle w:val="ListBullet"/>
      </w:pPr>
      <w:r>
        <w:rPr>
          <w:rFonts w:ascii="Arial" w:hAnsi="Arial"/>
          <w:sz w:val="22"/>
        </w:rPr>
        <w:t>LogSender queue-based: nếu server down, log nằm trong queue đến khi gửi được; có batch + retry với exponential backoff.</w:t>
      </w:r>
    </w:p>
    <w:p>
      <w:pPr>
        <w:pStyle w:val="ListBullet"/>
      </w:pPr>
      <w:r>
        <w:rPr>
          <w:rFonts w:ascii="Arial" w:hAnsi="Arial"/>
          <w:sz w:val="22"/>
        </w:rPr>
        <w:t>Firewall snapshot skip-if-exists: tránh ghi đè baseline pre-SAINT khi agent restart sau crash.</w:t>
      </w:r>
    </w:p>
    <w:p>
      <w:pPr>
        <w:pStyle w:val="ListBullet"/>
      </w:pPr>
      <w:r>
        <w:rPr>
          <w:rFonts w:ascii="Arial" w:hAnsi="Arial"/>
          <w:sz w:val="22"/>
        </w:rPr>
        <w:t>Atomic JSON write cho snapshot: temp file + os.replace().</w:t>
      </w:r>
    </w:p>
    <w:p>
      <w:pPr>
        <w:pStyle w:val="ListBullet"/>
      </w:pPr>
      <w:r>
        <w:rPr>
          <w:rFonts w:ascii="Arial" w:hAnsi="Arial"/>
          <w:sz w:val="22"/>
        </w:rPr>
        <w:t>Safety net: snapshot all-block → restore Default Allow để tránh network lockout.</w:t>
      </w:r>
    </w:p>
    <w:p>
      <w:pPr>
        <w:pStyle w:val="ListBullet"/>
      </w:pPr>
      <w:r>
        <w:rPr>
          <w:rFonts w:ascii="Arial" w:hAnsi="Arial"/>
          <w:sz w:val="22"/>
        </w:rPr>
        <w:t>Heartbeat 20s + status auto-degrade: active → inactive (5–30 phút) → offline (&gt;30 phút).</w:t>
      </w:r>
    </w:p>
    <w:p>
      <w:pPr>
        <w:pStyle w:val="Heading2"/>
      </w:pPr>
      <w:r>
        <w:rPr>
          <w:rFonts w:ascii="Arial" w:hAnsi="Arial"/>
          <w:color w:val="4F46E5"/>
        </w:rPr>
        <w:t>5.3 Pattern thiết kế sử dụng</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880"/>
        <w:gridCol w:w="2880"/>
        <w:gridCol w:w="2880"/>
      </w:tblGrid>
      <w:tr>
        <w:tc>
          <w:tcPr>
            <w:tcW w:type="dxa" w:w="2880"/>
            <w:vAlign w:val="center"/>
            <w:shd w:val="clear" w:color="auto" w:fill="EEF2FF"/>
          </w:tcPr>
          <w:p>
            <w:r/>
            <w:r>
              <w:rPr>
                <w:rFonts w:ascii="Arial" w:hAnsi="Arial"/>
                <w:b/>
                <w:color w:val="4F46E5"/>
                <w:sz w:val="21"/>
              </w:rPr>
              <w:t>Pattern</w:t>
            </w:r>
          </w:p>
        </w:tc>
        <w:tc>
          <w:tcPr>
            <w:tcW w:type="dxa" w:w="2880"/>
            <w:vAlign w:val="center"/>
            <w:shd w:val="clear" w:color="auto" w:fill="EEF2FF"/>
          </w:tcPr>
          <w:p>
            <w:r/>
            <w:r>
              <w:rPr>
                <w:rFonts w:ascii="Arial" w:hAnsi="Arial"/>
                <w:b/>
                <w:color w:val="4F46E5"/>
                <w:sz w:val="21"/>
              </w:rPr>
              <w:t>Áp dụng</w:t>
            </w:r>
          </w:p>
        </w:tc>
        <w:tc>
          <w:tcPr>
            <w:tcW w:type="dxa" w:w="2880"/>
            <w:vAlign w:val="center"/>
            <w:shd w:val="clear" w:color="auto" w:fill="EEF2FF"/>
          </w:tcPr>
          <w:p>
            <w:r/>
            <w:r>
              <w:rPr>
                <w:rFonts w:ascii="Arial" w:hAnsi="Arial"/>
                <w:b/>
                <w:color w:val="4F46E5"/>
                <w:sz w:val="21"/>
              </w:rPr>
              <w:t>Mục đích</w:t>
            </w:r>
          </w:p>
        </w:tc>
      </w:tr>
      <w:tr>
        <w:tc>
          <w:tcPr>
            <w:tcW w:type="dxa" w:w="2880"/>
            <w:vAlign w:val="top"/>
          </w:tcPr>
          <w:p>
            <w:r/>
            <w:r>
              <w:rPr>
                <w:rFonts w:ascii="Arial" w:hAnsi="Arial"/>
                <w:sz w:val="20"/>
              </w:rPr>
              <w:t>Singleton</w:t>
            </w:r>
          </w:p>
        </w:tc>
        <w:tc>
          <w:tcPr>
            <w:tcW w:type="dxa" w:w="2880"/>
            <w:vAlign w:val="top"/>
          </w:tcPr>
          <w:p>
            <w:r/>
            <w:r>
              <w:rPr>
                <w:rFonts w:ascii="Arial" w:hAnsi="Arial"/>
                <w:sz w:val="20"/>
              </w:rPr>
              <w:t>Agent, AgentController, App</w:t>
            </w:r>
          </w:p>
        </w:tc>
        <w:tc>
          <w:tcPr>
            <w:tcW w:type="dxa" w:w="2880"/>
            <w:vAlign w:val="top"/>
          </w:tcPr>
          <w:p>
            <w:r/>
            <w:r>
              <w:rPr>
                <w:rFonts w:ascii="Arial" w:hAnsi="Arial"/>
                <w:sz w:val="20"/>
              </w:rPr>
              <w:t>Chỉ một instance trong toàn app.</w:t>
            </w:r>
          </w:p>
        </w:tc>
      </w:tr>
      <w:tr>
        <w:tc>
          <w:tcPr>
            <w:tcW w:type="dxa" w:w="2880"/>
            <w:vAlign w:val="top"/>
          </w:tcPr>
          <w:p>
            <w:r/>
            <w:r>
              <w:rPr>
                <w:rFonts w:ascii="Arial" w:hAnsi="Arial"/>
                <w:sz w:val="20"/>
              </w:rPr>
              <w:t>Observer</w:t>
            </w:r>
          </w:p>
        </w:tc>
        <w:tc>
          <w:tcPr>
            <w:tcW w:type="dxa" w:w="2880"/>
            <w:vAlign w:val="top"/>
          </w:tcPr>
          <w:p>
            <w:r/>
            <w:r>
              <w:rPr>
                <w:rFonts w:ascii="Arial" w:hAnsi="Arial"/>
                <w:sz w:val="20"/>
              </w:rPr>
              <w:t>AgentSignals</w:t>
            </w:r>
          </w:p>
        </w:tc>
        <w:tc>
          <w:tcPr>
            <w:tcW w:type="dxa" w:w="2880"/>
            <w:vAlign w:val="top"/>
          </w:tcPr>
          <w:p>
            <w:r/>
            <w:r>
              <w:rPr>
                <w:rFonts w:ascii="Arial" w:hAnsi="Arial"/>
                <w:sz w:val="20"/>
              </w:rPr>
              <w:t>Callback registration/dispatch giữa worker và GUI.</w:t>
            </w:r>
          </w:p>
        </w:tc>
      </w:tr>
      <w:tr>
        <w:tc>
          <w:tcPr>
            <w:tcW w:type="dxa" w:w="2880"/>
            <w:vAlign w:val="top"/>
          </w:tcPr>
          <w:p>
            <w:r/>
            <w:r>
              <w:rPr>
                <w:rFonts w:ascii="Arial" w:hAnsi="Arial"/>
                <w:sz w:val="20"/>
              </w:rPr>
              <w:t>MVP</w:t>
            </w:r>
          </w:p>
        </w:tc>
        <w:tc>
          <w:tcPr>
            <w:tcW w:type="dxa" w:w="2880"/>
            <w:vAlign w:val="top"/>
          </w:tcPr>
          <w:p>
            <w:r/>
            <w:r>
              <w:rPr>
                <w:rFonts w:ascii="Arial" w:hAnsi="Arial"/>
                <w:sz w:val="20"/>
              </w:rPr>
              <w:t>GUI architecture</w:t>
            </w:r>
          </w:p>
        </w:tc>
        <w:tc>
          <w:tcPr>
            <w:tcW w:type="dxa" w:w="2880"/>
            <w:vAlign w:val="top"/>
          </w:tcPr>
          <w:p>
            <w:r/>
            <w:r>
              <w:rPr>
                <w:rFonts w:ascii="Arial" w:hAnsi="Arial"/>
                <w:sz w:val="20"/>
              </w:rPr>
              <w:t>Tách View / Presenter / Model.</w:t>
            </w:r>
          </w:p>
        </w:tc>
      </w:tr>
      <w:tr>
        <w:tc>
          <w:tcPr>
            <w:tcW w:type="dxa" w:w="2880"/>
            <w:vAlign w:val="top"/>
          </w:tcPr>
          <w:p>
            <w:r/>
            <w:r>
              <w:rPr>
                <w:rFonts w:ascii="Arial" w:hAnsi="Arial"/>
                <w:sz w:val="20"/>
              </w:rPr>
              <w:t>Thread Pool</w:t>
            </w:r>
          </w:p>
        </w:tc>
        <w:tc>
          <w:tcPr>
            <w:tcW w:type="dxa" w:w="2880"/>
            <w:vAlign w:val="top"/>
          </w:tcPr>
          <w:p>
            <w:r/>
            <w:r>
              <w:rPr>
                <w:rFonts w:ascii="Arial" w:hAnsi="Arial"/>
                <w:sz w:val="20"/>
              </w:rPr>
              <w:t>DNS Resolver</w:t>
            </w:r>
          </w:p>
        </w:tc>
        <w:tc>
          <w:tcPr>
            <w:tcW w:type="dxa" w:w="2880"/>
            <w:vAlign w:val="top"/>
          </w:tcPr>
          <w:p>
            <w:r/>
            <w:r>
              <w:rPr>
                <w:rFonts w:ascii="Arial" w:hAnsi="Arial"/>
                <w:sz w:val="20"/>
              </w:rPr>
              <w:t>ThreadPoolExecutor 5–10 workers.</w:t>
            </w:r>
          </w:p>
        </w:tc>
      </w:tr>
      <w:tr>
        <w:tc>
          <w:tcPr>
            <w:tcW w:type="dxa" w:w="2880"/>
            <w:vAlign w:val="top"/>
          </w:tcPr>
          <w:p>
            <w:r/>
            <w:r>
              <w:rPr>
                <w:rFonts w:ascii="Arial" w:hAnsi="Arial"/>
                <w:sz w:val="20"/>
              </w:rPr>
              <w:t>Queue</w:t>
            </w:r>
          </w:p>
        </w:tc>
        <w:tc>
          <w:tcPr>
            <w:tcW w:type="dxa" w:w="2880"/>
            <w:vAlign w:val="top"/>
          </w:tcPr>
          <w:p>
            <w:r/>
            <w:r>
              <w:rPr>
                <w:rFonts w:ascii="Arial" w:hAnsi="Arial"/>
                <w:sz w:val="20"/>
              </w:rPr>
              <w:t>LogSender, Event queue</w:t>
            </w:r>
          </w:p>
        </w:tc>
        <w:tc>
          <w:tcPr>
            <w:tcW w:type="dxa" w:w="2880"/>
            <w:vAlign w:val="top"/>
          </w:tcPr>
          <w:p>
            <w:r/>
            <w:r>
              <w:rPr>
                <w:rFonts w:ascii="Arial" w:hAnsi="Arial"/>
                <w:sz w:val="20"/>
              </w:rPr>
              <w:t>Async communication giữa thread.</w:t>
            </w:r>
          </w:p>
        </w:tc>
      </w:tr>
      <w:tr>
        <w:tc>
          <w:tcPr>
            <w:tcW w:type="dxa" w:w="2880"/>
            <w:vAlign w:val="top"/>
          </w:tcPr>
          <w:p>
            <w:r/>
            <w:r>
              <w:rPr>
                <w:rFonts w:ascii="Arial" w:hAnsi="Arial"/>
                <w:sz w:val="20"/>
              </w:rPr>
              <w:t>Lazy Loading</w:t>
            </w:r>
          </w:p>
        </w:tc>
        <w:tc>
          <w:tcPr>
            <w:tcW w:type="dxa" w:w="2880"/>
            <w:vAlign w:val="top"/>
          </w:tcPr>
          <w:p>
            <w:r/>
            <w:r>
              <w:rPr>
                <w:rFonts w:ascii="Arial" w:hAnsi="Arial"/>
                <w:sz w:val="20"/>
              </w:rPr>
              <w:t>MainWindow views</w:t>
            </w:r>
          </w:p>
        </w:tc>
        <w:tc>
          <w:tcPr>
            <w:tcW w:type="dxa" w:w="2880"/>
            <w:vAlign w:val="top"/>
          </w:tcPr>
          <w:p>
            <w:r/>
            <w:r>
              <w:rPr>
                <w:rFonts w:ascii="Arial" w:hAnsi="Arial"/>
                <w:sz w:val="20"/>
              </w:rPr>
              <w:t>View chỉ tạo khi truy cập lần đầu.</w:t>
            </w:r>
          </w:p>
        </w:tc>
      </w:tr>
      <w:tr>
        <w:tc>
          <w:tcPr>
            <w:tcW w:type="dxa" w:w="2880"/>
            <w:vAlign w:val="top"/>
          </w:tcPr>
          <w:p>
            <w:r/>
            <w:r>
              <w:rPr>
                <w:rFonts w:ascii="Arial" w:hAnsi="Arial"/>
                <w:sz w:val="20"/>
              </w:rPr>
              <w:t>State Machine</w:t>
            </w:r>
          </w:p>
        </w:tc>
        <w:tc>
          <w:tcPr>
            <w:tcW w:type="dxa" w:w="2880"/>
            <w:vAlign w:val="top"/>
          </w:tcPr>
          <w:p>
            <w:r/>
            <w:r>
              <w:rPr>
                <w:rFonts w:ascii="Arial" w:hAnsi="Arial"/>
                <w:sz w:val="20"/>
              </w:rPr>
              <w:t>Agent state</w:t>
            </w:r>
          </w:p>
        </w:tc>
        <w:tc>
          <w:tcPr>
            <w:tcW w:type="dxa" w:w="2880"/>
            <w:vAlign w:val="top"/>
          </w:tcPr>
          <w:p>
            <w:r/>
            <w:r>
              <w:rPr>
                <w:rFonts w:ascii="Arial" w:hAnsi="Arial"/>
                <w:sz w:val="20"/>
              </w:rPr>
              <w:t>STOPPED → STARTING → RUNNING → STOPPING.</w:t>
            </w:r>
          </w:p>
        </w:tc>
      </w:tr>
      <w:tr>
        <w:tc>
          <w:tcPr>
            <w:tcW w:type="dxa" w:w="2880"/>
            <w:vAlign w:val="top"/>
          </w:tcPr>
          <w:p>
            <w:r/>
            <w:r>
              <w:rPr>
                <w:rFonts w:ascii="Arial" w:hAnsi="Arial"/>
                <w:sz w:val="20"/>
              </w:rPr>
              <w:t>MVC</w:t>
            </w:r>
          </w:p>
        </w:tc>
        <w:tc>
          <w:tcPr>
            <w:tcW w:type="dxa" w:w="2880"/>
            <w:vAlign w:val="top"/>
          </w:tcPr>
          <w:p>
            <w:r/>
            <w:r>
              <w:rPr>
                <w:rFonts w:ascii="Arial" w:hAnsi="Arial"/>
                <w:sz w:val="20"/>
              </w:rPr>
              <w:t>Server architecture</w:t>
            </w:r>
          </w:p>
        </w:tc>
        <w:tc>
          <w:tcPr>
            <w:tcW w:type="dxa" w:w="2880"/>
            <w:vAlign w:val="top"/>
          </w:tcPr>
          <w:p>
            <w:r/>
            <w:r>
              <w:rPr>
                <w:rFonts w:ascii="Arial" w:hAnsi="Arial"/>
                <w:sz w:val="20"/>
              </w:rPr>
              <w:t>Controller / Service / Model phân tách rõ.</w:t>
            </w:r>
          </w:p>
        </w:tc>
      </w:tr>
    </w:tbl>
    <w:p/>
    <w:p>
      <w:r>
        <w:br w:type="page"/>
      </w:r>
    </w:p>
    <w:p>
      <w:pPr>
        <w:pStyle w:val="Heading1"/>
      </w:pPr>
      <w:r>
        <w:rPr>
          <w:rFonts w:ascii="Arial" w:hAnsi="Arial"/>
          <w:color w:val="4F46E5"/>
        </w:rPr>
        <w:t>Chương 6 — Triển khai &amp; vận hành</w:t>
      </w:r>
    </w:p>
    <w:p>
      <w:pPr>
        <w:pStyle w:val="Heading2"/>
      </w:pPr>
      <w:r>
        <w:rPr>
          <w:rFonts w:ascii="Arial" w:hAnsi="Arial"/>
          <w:color w:val="4F46E5"/>
        </w:rPr>
        <w:t>6.1 Mô hình triển khai</w:t>
      </w:r>
    </w:p>
    <w:p>
      <w:pPr>
        <w:spacing w:before="40" w:after="40"/>
        <w:ind w:left="227"/>
        <w:shd w:val="clear" w:color="auto" w:fill="F3F4F6"/>
      </w:pPr>
      <w:r>
        <w:rPr>
          <w:rFonts w:ascii="Consolas" w:hAnsi="Consolas"/>
          <w:color w:val="1F2937"/>
          <w:sz w:val="19"/>
        </w:rPr>
        <w:t>INTERNET / LAN</w:t>
        <w:br/>
        <w:t>│</w:t>
        <w:br/>
        <w:t>├── Server (Flask)</w:t>
        <w:br/>
        <w:t>│     - Ubuntu/Windows Server</w:t>
        <w:br/>
        <w:t>│     - Python 3.8+, Port 5000</w:t>
        <w:br/>
        <w:t>│     - MongoDB Atlas (cloud)</w:t>
        <w:br/>
        <w:t>│</w:t>
        <w:br/>
        <w:t>├── Web Browser (Admin/Teacher) → Dashboard quản lý</w:t>
        <w:br/>
        <w:t>│</w:t>
        <w:br/>
        <w:t>└── Computer Lab</w:t>
        <w:br/>
        <w:t xml:space="preserve">     ├── PC #1 (SAINT.exe + Windows Firewall)</w:t>
        <w:br/>
        <w:t xml:space="preserve">     ├── PC #2 (SAINT.exe + Windows Firewall)</w:t>
        <w:br/>
        <w:t xml:space="preserve">     └── PC #N (SAINT.exe + Windows Firewall)</w:t>
      </w:r>
    </w:p>
    <w:p>
      <w:pPr>
        <w:pStyle w:val="Heading2"/>
      </w:pPr>
      <w:r>
        <w:rPr>
          <w:rFonts w:ascii="Arial" w:hAnsi="Arial"/>
          <w:color w:val="4F46E5"/>
        </w:rPr>
        <w:t>6.2 Triển khai Server</w:t>
      </w:r>
    </w:p>
    <w:p>
      <w:pPr>
        <w:spacing w:before="40" w:after="40"/>
        <w:ind w:left="227"/>
        <w:shd w:val="clear" w:color="auto" w:fill="F3F4F6"/>
      </w:pPr>
      <w:r>
        <w:rPr>
          <w:rFonts w:ascii="Consolas" w:hAnsi="Consolas"/>
          <w:color w:val="1F2937"/>
          <w:sz w:val="19"/>
        </w:rPr>
        <w:t># 1. Clone repo</w:t>
        <w:br/>
        <w:t>git clone &lt;repo-url&gt; firewall-controller</w:t>
        <w:br/>
        <w:t>cd firewall-controller/server</w:t>
        <w:br/>
        <w:br/>
        <w:t># 2. Cài dependencies</w:t>
        <w:br/>
        <w:t>pip install -r requirements.txt</w:t>
        <w:br/>
        <w:br/>
        <w:t># 3. Cấu hình .env</w:t>
        <w:br/>
        <w:t>cp .env.example .env</w:t>
        <w:br/>
        <w:t># Sửa MONGO_URI, JWT_SECRET_KEY, JWT_REFRESH_SECRET_KEY,</w:t>
        <w:br/>
        <w:t># API_KEY_HMAC_SECRET, ...</w:t>
        <w:br/>
        <w:br/>
        <w:t># 4. (Tùy chọn) Seed admin user lần đầu</w:t>
        <w:br/>
        <w:t>python create_admin.py</w:t>
        <w:br/>
        <w:br/>
        <w:t># 5. Khởi động</w:t>
        <w:br/>
        <w:t>python app.py</w:t>
        <w:br/>
        <w:t># Server lắng nghe http://0.0.0.0:5000</w:t>
      </w:r>
    </w:p>
    <w:p>
      <w:r>
        <w:rPr>
          <w:rFonts w:ascii="Arial" w:hAnsi="Arial"/>
          <w:b w:val="0"/>
          <w:i w:val="0"/>
          <w:sz w:val="22"/>
        </w:rPr>
        <w:t>Khuyến nghị production:</w:t>
      </w:r>
    </w:p>
    <w:p>
      <w:pPr>
        <w:pStyle w:val="ListBullet"/>
      </w:pPr>
      <w:r>
        <w:rPr>
          <w:rFonts w:ascii="Arial" w:hAnsi="Arial"/>
          <w:sz w:val="22"/>
        </w:rPr>
        <w:t>Đặt sau reverse proxy (Nginx/Caddy) terminate TLS.</w:t>
      </w:r>
    </w:p>
    <w:p>
      <w:pPr>
        <w:pStyle w:val="ListBullet"/>
      </w:pPr>
      <w:r>
        <w:rPr>
          <w:rFonts w:ascii="Arial" w:hAnsi="Arial"/>
          <w:sz w:val="22"/>
        </w:rPr>
        <w:t>Service-ize bằng systemd hoặc Windows Service.</w:t>
      </w:r>
    </w:p>
    <w:p>
      <w:pPr>
        <w:pStyle w:val="ListBullet"/>
      </w:pPr>
      <w:r>
        <w:rPr>
          <w:rFonts w:ascii="Arial" w:hAnsi="Arial"/>
          <w:sz w:val="22"/>
        </w:rPr>
        <w:t>MongoDB Atlas / replica set với daily backup.</w:t>
      </w:r>
    </w:p>
    <w:p>
      <w:pPr>
        <w:pStyle w:val="ListBullet"/>
      </w:pPr>
      <w:r>
        <w:rPr>
          <w:rFonts w:ascii="Arial" w:hAnsi="Arial"/>
          <w:sz w:val="22"/>
        </w:rPr>
        <w:t>Rotate JWT secrets định kỳ.</w:t>
      </w:r>
    </w:p>
    <w:p>
      <w:pPr>
        <w:pStyle w:val="ListBullet"/>
      </w:pPr>
      <w:r>
        <w:rPr>
          <w:rFonts w:ascii="Arial" w:hAnsi="Arial"/>
          <w:sz w:val="22"/>
        </w:rPr>
        <w:t>Monitor /api/health endpoint.</w:t>
      </w:r>
    </w:p>
    <w:p>
      <w:pPr>
        <w:pStyle w:val="Heading2"/>
      </w:pPr>
      <w:r>
        <w:rPr>
          <w:rFonts w:ascii="Arial" w:hAnsi="Arial"/>
          <w:color w:val="4F46E5"/>
        </w:rPr>
        <w:t>6.3 Triển khai Agent</w:t>
      </w:r>
    </w:p>
    <w:p>
      <w:pPr>
        <w:pStyle w:val="ListNumber"/>
      </w:pPr>
      <w:r>
        <w:rPr>
          <w:rFonts w:ascii="Arial" w:hAnsi="Arial"/>
          <w:sz w:val="22"/>
        </w:rPr>
        <w:t>Build SAINT.exe trên máy dev: pyinstaller FirewallAgent.spec.</w:t>
      </w:r>
    </w:p>
    <w:p>
      <w:pPr>
        <w:pStyle w:val="ListNumber"/>
      </w:pPr>
      <w:r>
        <w:rPr>
          <w:rFonts w:ascii="Arial" w:hAnsi="Arial"/>
          <w:sz w:val="22"/>
        </w:rPr>
        <w:t>Copy dist/SAINT.exe sang máy lab.</w:t>
      </w:r>
    </w:p>
    <w:p>
      <w:pPr>
        <w:pStyle w:val="ListNumber"/>
      </w:pPr>
      <w:r>
        <w:rPr>
          <w:rFonts w:ascii="Arial" w:hAnsi="Arial"/>
          <w:sz w:val="22"/>
        </w:rPr>
        <w:t>Admin tạo API Key mới qua Web Dashboard (/api-keys) — copy key (chỉ hiện 1 lần).</w:t>
      </w:r>
    </w:p>
    <w:p>
      <w:pPr>
        <w:pStyle w:val="ListNumber"/>
      </w:pPr>
      <w:r>
        <w:rPr>
          <w:rFonts w:ascii="Arial" w:hAnsi="Arial"/>
          <w:sz w:val="22"/>
        </w:rPr>
        <w:t>Lần đầu mở SAINT.exe trên máy lab: vào Settings → nhập Server URL + API Key → Save.</w:t>
      </w:r>
    </w:p>
    <w:p>
      <w:pPr>
        <w:pStyle w:val="ListNumber"/>
      </w:pPr>
      <w:r>
        <w:rPr>
          <w:rFonts w:ascii="Arial" w:hAnsi="Arial"/>
          <w:sz w:val="22"/>
        </w:rPr>
        <w:t>Restart agent: agent đăng ký với Server, lấy JWT, sync whitelist, apply firewall.</w:t>
      </w:r>
    </w:p>
    <w:p>
      <w:pPr>
        <w:pStyle w:val="ListNumber"/>
      </w:pPr>
      <w:r>
        <w:rPr>
          <w:rFonts w:ascii="Arial" w:hAnsi="Arial"/>
          <w:sz w:val="22"/>
        </w:rPr>
        <w:t>Trên Web Dashboard → tab Agents: máy mới đăng ký xuất hiện, admin gán vào group lớp tương ứng.</w:t>
      </w:r>
    </w:p>
    <w:p>
      <w:pPr>
        <w:pStyle w:val="ListNumber"/>
      </w:pPr>
      <w:r>
        <w:rPr>
          <w:rFonts w:ascii="Arial" w:hAnsi="Arial"/>
          <w:sz w:val="22"/>
        </w:rPr>
        <w:t>(Tùy chọn) Cài SAINT làm Windows Service để chạy ngầm + tự start cùng OS.</w:t>
      </w:r>
    </w:p>
    <w:p>
      <w:pPr>
        <w:pStyle w:val="Heading2"/>
      </w:pPr>
      <w:r>
        <w:rPr>
          <w:rFonts w:ascii="Arial" w:hAnsi="Arial"/>
          <w:color w:val="4F46E5"/>
        </w:rPr>
        <w:t>6.4 Vận hành hàng ngày — Teacher</w:t>
      </w:r>
    </w:p>
    <w:p>
      <w:pPr>
        <w:pStyle w:val="ListNumber"/>
      </w:pPr>
      <w:r>
        <w:rPr>
          <w:rFonts w:ascii="Arial" w:hAnsi="Arial"/>
          <w:sz w:val="22"/>
        </w:rPr>
        <w:t>Đăng nhập Dashboard bằng tài khoản teacher.</w:t>
      </w:r>
    </w:p>
    <w:p>
      <w:pPr>
        <w:pStyle w:val="ListNumber"/>
      </w:pPr>
      <w:r>
        <w:rPr>
          <w:rFonts w:ascii="Arial" w:hAnsi="Arial"/>
          <w:sz w:val="22"/>
        </w:rPr>
        <w:t>Xem các nhóm/lớp được gán quản lý.</w:t>
      </w:r>
    </w:p>
    <w:p>
      <w:pPr>
        <w:pStyle w:val="ListNumber"/>
      </w:pPr>
      <w:r>
        <w:rPr>
          <w:rFonts w:ascii="Arial" w:hAnsi="Arial"/>
          <w:sz w:val="22"/>
        </w:rPr>
        <w:t>Tạo whitelist profile riêng cho buổi học (chỉ allow domain phù hợp bài tập).</w:t>
      </w:r>
    </w:p>
    <w:p>
      <w:pPr>
        <w:pStyle w:val="ListNumber"/>
      </w:pPr>
      <w:r>
        <w:rPr>
          <w:rFonts w:ascii="Arial" w:hAnsi="Arial"/>
          <w:sz w:val="22"/>
        </w:rPr>
        <w:t>Trước giờ học: Activate profile → toàn bộ máy lớp tự động sync (≤ 20s sau heartbeat tiếp theo).</w:t>
      </w:r>
    </w:p>
    <w:p>
      <w:pPr>
        <w:pStyle w:val="ListNumber"/>
      </w:pPr>
      <w:r>
        <w:rPr>
          <w:rFonts w:ascii="Arial" w:hAnsi="Arial"/>
          <w:sz w:val="22"/>
        </w:rPr>
        <w:t>Trong giờ học: xem tab Logs để giám sát máy nào cố truy cập domain bị block.</w:t>
      </w:r>
    </w:p>
    <w:p>
      <w:pPr>
        <w:pStyle w:val="ListNumber"/>
      </w:pPr>
      <w:r>
        <w:rPr>
          <w:rFonts w:ascii="Arial" w:hAnsi="Arial"/>
          <w:sz w:val="22"/>
        </w:rPr>
        <w:t>Hết giờ: Deactivate profile → máy quay về whitelist gốc của nhóm.</w:t>
      </w:r>
    </w:p>
    <w:p>
      <w:pPr>
        <w:pStyle w:val="Heading2"/>
      </w:pPr>
      <w:r>
        <w:rPr>
          <w:rFonts w:ascii="Arial" w:hAnsi="Arial"/>
          <w:color w:val="4F46E5"/>
        </w:rPr>
        <w:t>6.5 Vận hành hàng ngày — Admin</w:t>
      </w:r>
    </w:p>
    <w:p>
      <w:pPr>
        <w:pStyle w:val="ListNumber"/>
      </w:pPr>
      <w:r>
        <w:rPr>
          <w:rFonts w:ascii="Arial" w:hAnsi="Arial"/>
          <w:sz w:val="22"/>
        </w:rPr>
        <w:t>Quản lý tài khoản Teacher: tạo/xóa/reset password qua tab Users.</w:t>
      </w:r>
    </w:p>
    <w:p>
      <w:pPr>
        <w:pStyle w:val="ListNumber"/>
      </w:pPr>
      <w:r>
        <w:rPr>
          <w:rFonts w:ascii="Arial" w:hAnsi="Arial"/>
          <w:sz w:val="22"/>
        </w:rPr>
        <w:t>Tạo/sửa nhóm (Groups) và gán Teacher vào nhóm.</w:t>
      </w:r>
    </w:p>
    <w:p>
      <w:pPr>
        <w:pStyle w:val="ListNumber"/>
      </w:pPr>
      <w:r>
        <w:rPr>
          <w:rFonts w:ascii="Arial" w:hAnsi="Arial"/>
          <w:sz w:val="22"/>
        </w:rPr>
        <w:t>Cấu hình whitelist toàn cục (Whitelist scope=global) — áp dụng cho mọi nhóm.</w:t>
      </w:r>
    </w:p>
    <w:p>
      <w:pPr>
        <w:pStyle w:val="ListNumber"/>
      </w:pPr>
      <w:r>
        <w:rPr>
          <w:rFonts w:ascii="Arial" w:hAnsi="Arial"/>
          <w:sz w:val="22"/>
        </w:rPr>
        <w:t>Cấp/rotate API Key cho agents mới.</w:t>
      </w:r>
    </w:p>
    <w:p>
      <w:pPr>
        <w:pStyle w:val="ListNumber"/>
      </w:pPr>
      <w:r>
        <w:rPr>
          <w:rFonts w:ascii="Arial" w:hAnsi="Arial"/>
          <w:sz w:val="22"/>
        </w:rPr>
        <w:t>Theo dõi tab Audit → trace mọi hành động Admin/Teacher.</w:t>
      </w:r>
    </w:p>
    <w:p>
      <w:pPr>
        <w:pStyle w:val="ListNumber"/>
      </w:pPr>
      <w:r>
        <w:rPr>
          <w:rFonts w:ascii="Arial" w:hAnsi="Arial"/>
          <w:sz w:val="22"/>
        </w:rPr>
        <w:t>Xem tab Logs để phân tích traffic toàn hệ thống; export CSV nếu cần.</w:t>
      </w:r>
    </w:p>
    <w:p>
      <w:pPr>
        <w:pStyle w:val="ListNumber"/>
      </w:pPr>
      <w:r>
        <w:rPr>
          <w:rFonts w:ascii="Arial" w:hAnsi="Arial"/>
          <w:sz w:val="22"/>
        </w:rPr>
        <w:t>Khi máy lab cần gỡ SAINT: GUI Settings → Restore Firewall (khôi phục pre-SAINT state).</w:t>
      </w:r>
    </w:p>
    <w:p>
      <w:r>
        <w:br w:type="page"/>
      </w:r>
    </w:p>
    <w:p>
      <w:pPr>
        <w:pStyle w:val="Heading1"/>
      </w:pPr>
      <w:r>
        <w:rPr>
          <w:rFonts w:ascii="Arial" w:hAnsi="Arial"/>
          <w:color w:val="4F46E5"/>
        </w:rPr>
        <w:t>Chương 7 — Phụ lục</w:t>
      </w:r>
    </w:p>
    <w:p>
      <w:pPr>
        <w:pStyle w:val="Heading2"/>
      </w:pPr>
      <w:r>
        <w:rPr>
          <w:rFonts w:ascii="Arial" w:hAnsi="Arial"/>
          <w:color w:val="4F46E5"/>
        </w:rPr>
        <w:t>7.1 Glossary</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4320"/>
        <w:gridCol w:w="4320"/>
      </w:tblGrid>
      <w:tr>
        <w:tc>
          <w:tcPr>
            <w:tcW w:type="dxa" w:w="4320"/>
            <w:vAlign w:val="center"/>
            <w:shd w:val="clear" w:color="auto" w:fill="EEF2FF"/>
          </w:tcPr>
          <w:p>
            <w:r/>
            <w:r>
              <w:rPr>
                <w:rFonts w:ascii="Arial" w:hAnsi="Arial"/>
                <w:b/>
                <w:color w:val="4F46E5"/>
                <w:sz w:val="21"/>
              </w:rPr>
              <w:t>Thuật ngữ</w:t>
            </w:r>
          </w:p>
        </w:tc>
        <w:tc>
          <w:tcPr>
            <w:tcW w:type="dxa" w:w="4320"/>
            <w:vAlign w:val="center"/>
            <w:shd w:val="clear" w:color="auto" w:fill="EEF2FF"/>
          </w:tcPr>
          <w:p>
            <w:r/>
            <w:r>
              <w:rPr>
                <w:rFonts w:ascii="Arial" w:hAnsi="Arial"/>
                <w:b/>
                <w:color w:val="4F46E5"/>
                <w:sz w:val="21"/>
              </w:rPr>
              <w:t>Định nghĩa</w:t>
            </w:r>
          </w:p>
        </w:tc>
      </w:tr>
      <w:tr>
        <w:tc>
          <w:tcPr>
            <w:tcW w:type="dxa" w:w="4320"/>
            <w:vAlign w:val="top"/>
          </w:tcPr>
          <w:p>
            <w:r/>
            <w:r>
              <w:rPr>
                <w:rFonts w:ascii="Arial" w:hAnsi="Arial"/>
                <w:sz w:val="20"/>
              </w:rPr>
              <w:t>SAINT</w:t>
            </w:r>
          </w:p>
        </w:tc>
        <w:tc>
          <w:tcPr>
            <w:tcW w:type="dxa" w:w="4320"/>
            <w:vAlign w:val="top"/>
          </w:tcPr>
          <w:p>
            <w:r/>
            <w:r>
              <w:rPr>
                <w:rFonts w:ascii="Arial" w:hAnsi="Arial"/>
                <w:sz w:val="20"/>
              </w:rPr>
              <w:t>Security Agent Integrated Network Tool — tên sản phẩm.</w:t>
            </w:r>
          </w:p>
        </w:tc>
      </w:tr>
      <w:tr>
        <w:tc>
          <w:tcPr>
            <w:tcW w:type="dxa" w:w="4320"/>
            <w:vAlign w:val="top"/>
          </w:tcPr>
          <w:p>
            <w:r/>
            <w:r>
              <w:rPr>
                <w:rFonts w:ascii="Arial" w:hAnsi="Arial"/>
                <w:sz w:val="20"/>
              </w:rPr>
              <w:t>Default Deny</w:t>
            </w:r>
          </w:p>
        </w:tc>
        <w:tc>
          <w:tcPr>
            <w:tcW w:type="dxa" w:w="4320"/>
            <w:vAlign w:val="top"/>
          </w:tcPr>
          <w:p>
            <w:r/>
            <w:r>
              <w:rPr>
                <w:rFonts w:ascii="Arial" w:hAnsi="Arial"/>
                <w:sz w:val="20"/>
              </w:rPr>
              <w:t>Chính sách firewall mặc định chặn mọi outbound; chỉ cho phép IP có rule allow.</w:t>
            </w:r>
          </w:p>
        </w:tc>
      </w:tr>
      <w:tr>
        <w:tc>
          <w:tcPr>
            <w:tcW w:type="dxa" w:w="4320"/>
            <w:vAlign w:val="top"/>
          </w:tcPr>
          <w:p>
            <w:r/>
            <w:r>
              <w:rPr>
                <w:rFonts w:ascii="Arial" w:hAnsi="Arial"/>
                <w:sz w:val="20"/>
              </w:rPr>
              <w:t>Whitelist</w:t>
            </w:r>
          </w:p>
        </w:tc>
        <w:tc>
          <w:tcPr>
            <w:tcW w:type="dxa" w:w="4320"/>
            <w:vAlign w:val="top"/>
          </w:tcPr>
          <w:p>
            <w:r/>
            <w:r>
              <w:rPr>
                <w:rFonts w:ascii="Arial" w:hAnsi="Arial"/>
                <w:sz w:val="20"/>
              </w:rPr>
              <w:t>Danh sách domain/IP/pattern được phép truy cập.</w:t>
            </w:r>
          </w:p>
        </w:tc>
      </w:tr>
      <w:tr>
        <w:tc>
          <w:tcPr>
            <w:tcW w:type="dxa" w:w="4320"/>
            <w:vAlign w:val="top"/>
          </w:tcPr>
          <w:p>
            <w:r/>
            <w:r>
              <w:rPr>
                <w:rFonts w:ascii="Arial" w:hAnsi="Arial"/>
                <w:sz w:val="20"/>
              </w:rPr>
              <w:t>Pattern</w:t>
            </w:r>
          </w:p>
        </w:tc>
        <w:tc>
          <w:tcPr>
            <w:tcW w:type="dxa" w:w="4320"/>
            <w:vAlign w:val="top"/>
          </w:tcPr>
          <w:p>
            <w:r/>
            <w:r>
              <w:rPr>
                <w:rFonts w:ascii="Arial" w:hAnsi="Arial"/>
                <w:sz w:val="20"/>
              </w:rPr>
              <w:t>Wildcard domain dạng *.google.com — match mọi subdomain.</w:t>
            </w:r>
          </w:p>
        </w:tc>
      </w:tr>
      <w:tr>
        <w:tc>
          <w:tcPr>
            <w:tcW w:type="dxa" w:w="4320"/>
            <w:vAlign w:val="top"/>
          </w:tcPr>
          <w:p>
            <w:r/>
            <w:r>
              <w:rPr>
                <w:rFonts w:ascii="Arial" w:hAnsi="Arial"/>
                <w:sz w:val="20"/>
              </w:rPr>
              <w:t>Group</w:t>
            </w:r>
          </w:p>
        </w:tc>
        <w:tc>
          <w:tcPr>
            <w:tcW w:type="dxa" w:w="4320"/>
            <w:vAlign w:val="top"/>
          </w:tcPr>
          <w:p>
            <w:r/>
            <w:r>
              <w:rPr>
                <w:rFonts w:ascii="Arial" w:hAnsi="Arial"/>
                <w:sz w:val="20"/>
              </w:rPr>
              <w:t>Nhóm Agent (thường tương ứng 1 lớp/phòng lab).</w:t>
            </w:r>
          </w:p>
        </w:tc>
      </w:tr>
      <w:tr>
        <w:tc>
          <w:tcPr>
            <w:tcW w:type="dxa" w:w="4320"/>
            <w:vAlign w:val="top"/>
          </w:tcPr>
          <w:p>
            <w:r/>
            <w:r>
              <w:rPr>
                <w:rFonts w:ascii="Arial" w:hAnsi="Arial"/>
                <w:sz w:val="20"/>
              </w:rPr>
              <w:t>Profile</w:t>
            </w:r>
          </w:p>
        </w:tc>
        <w:tc>
          <w:tcPr>
            <w:tcW w:type="dxa" w:w="4320"/>
            <w:vAlign w:val="top"/>
          </w:tcPr>
          <w:p>
            <w:r/>
            <w:r>
              <w:rPr>
                <w:rFonts w:ascii="Arial" w:hAnsi="Arial"/>
                <w:sz w:val="20"/>
              </w:rPr>
              <w:t>Bộ whitelist tạm thời của Teacher; activate để override group whitelist.</w:t>
            </w:r>
          </w:p>
        </w:tc>
      </w:tr>
      <w:tr>
        <w:tc>
          <w:tcPr>
            <w:tcW w:type="dxa" w:w="4320"/>
            <w:vAlign w:val="top"/>
          </w:tcPr>
          <w:p>
            <w:r/>
            <w:r>
              <w:rPr>
                <w:rFonts w:ascii="Arial" w:hAnsi="Arial"/>
                <w:sz w:val="20"/>
              </w:rPr>
              <w:t>RBAC</w:t>
            </w:r>
          </w:p>
        </w:tc>
        <w:tc>
          <w:tcPr>
            <w:tcW w:type="dxa" w:w="4320"/>
            <w:vAlign w:val="top"/>
          </w:tcPr>
          <w:p>
            <w:r/>
            <w:r>
              <w:rPr>
                <w:rFonts w:ascii="Arial" w:hAnsi="Arial"/>
                <w:sz w:val="20"/>
              </w:rPr>
              <w:t>Role-Based Access Control — phân quyền theo vai trò Admin/Teacher.</w:t>
            </w:r>
          </w:p>
        </w:tc>
      </w:tr>
      <w:tr>
        <w:tc>
          <w:tcPr>
            <w:tcW w:type="dxa" w:w="4320"/>
            <w:vAlign w:val="top"/>
          </w:tcPr>
          <w:p>
            <w:r/>
            <w:r>
              <w:rPr>
                <w:rFonts w:ascii="Arial" w:hAnsi="Arial"/>
                <w:sz w:val="20"/>
              </w:rPr>
              <w:t>JTI</w:t>
            </w:r>
          </w:p>
        </w:tc>
        <w:tc>
          <w:tcPr>
            <w:tcW w:type="dxa" w:w="4320"/>
            <w:vAlign w:val="top"/>
          </w:tcPr>
          <w:p>
            <w:r/>
            <w:r>
              <w:rPr>
                <w:rFonts w:ascii="Arial" w:hAnsi="Arial"/>
                <w:sz w:val="20"/>
              </w:rPr>
              <w:t>JWT ID — định danh duy nhất của 1 token, dùng để revoke.</w:t>
            </w:r>
          </w:p>
        </w:tc>
      </w:tr>
      <w:tr>
        <w:tc>
          <w:tcPr>
            <w:tcW w:type="dxa" w:w="4320"/>
            <w:vAlign w:val="top"/>
          </w:tcPr>
          <w:p>
            <w:r/>
            <w:r>
              <w:rPr>
                <w:rFonts w:ascii="Arial" w:hAnsi="Arial"/>
                <w:sz w:val="20"/>
              </w:rPr>
              <w:t>Snapshot</w:t>
            </w:r>
          </w:p>
        </w:tc>
        <w:tc>
          <w:tcPr>
            <w:tcW w:type="dxa" w:w="4320"/>
            <w:vAlign w:val="top"/>
          </w:tcPr>
          <w:p>
            <w:r/>
            <w:r>
              <w:rPr>
                <w:rFonts w:ascii="Arial" w:hAnsi="Arial"/>
                <w:sz w:val="20"/>
              </w:rPr>
              <w:t>File JSON lưu trạng thái firewall trước khi SAINT thay đổi.</w:t>
            </w:r>
          </w:p>
        </w:tc>
      </w:tr>
      <w:tr>
        <w:tc>
          <w:tcPr>
            <w:tcW w:type="dxa" w:w="4320"/>
            <w:vAlign w:val="top"/>
          </w:tcPr>
          <w:p>
            <w:r/>
            <w:r>
              <w:rPr>
                <w:rFonts w:ascii="Arial" w:hAnsi="Arial"/>
                <w:sz w:val="20"/>
              </w:rPr>
              <w:t>pseudo-id</w:t>
            </w:r>
          </w:p>
        </w:tc>
        <w:tc>
          <w:tcPr>
            <w:tcW w:type="dxa" w:w="4320"/>
            <w:vAlign w:val="top"/>
          </w:tcPr>
          <w:p>
            <w:r/>
            <w:r>
              <w:rPr>
                <w:rFonts w:ascii="Arial" w:hAnsi="Arial"/>
                <w:sz w:val="20"/>
              </w:rPr>
              <w:t>ID giả cho whitelist entry thuộc group, format group::&lt;gid&gt;::&lt;type&gt;::&lt;value&gt;.</w:t>
            </w:r>
          </w:p>
        </w:tc>
      </w:tr>
    </w:tbl>
    <w:p/>
    <w:p>
      <w:pPr>
        <w:pStyle w:val="Heading2"/>
      </w:pPr>
      <w:r>
        <w:rPr>
          <w:rFonts w:ascii="Arial" w:hAnsi="Arial"/>
          <w:color w:val="4F46E5"/>
        </w:rPr>
        <w:t>7.2 Code &amp; file size (tóm tắt)</w:t>
      </w:r>
    </w:p>
    <w:tbl>
      <w:tblPr>
        <w:tblW w:type="auto" w:w="0"/>
        <w:tblLayout w:type="autofi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880"/>
        <w:gridCol w:w="2880"/>
        <w:gridCol w:w="2880"/>
      </w:tblGrid>
      <w:tr>
        <w:tc>
          <w:tcPr>
            <w:tcW w:type="dxa" w:w="2880"/>
            <w:vAlign w:val="center"/>
            <w:shd w:val="clear" w:color="auto" w:fill="EEF2FF"/>
          </w:tcPr>
          <w:p>
            <w:r/>
            <w:r>
              <w:rPr>
                <w:rFonts w:ascii="Arial" w:hAnsi="Arial"/>
                <w:b/>
                <w:color w:val="4F46E5"/>
                <w:sz w:val="21"/>
              </w:rPr>
              <w:t>Thành phần</w:t>
            </w:r>
          </w:p>
        </w:tc>
        <w:tc>
          <w:tcPr>
            <w:tcW w:type="dxa" w:w="2880"/>
            <w:vAlign w:val="center"/>
            <w:shd w:val="clear" w:color="auto" w:fill="EEF2FF"/>
          </w:tcPr>
          <w:p>
            <w:r/>
            <w:r>
              <w:rPr>
                <w:rFonts w:ascii="Arial" w:hAnsi="Arial"/>
                <w:b/>
                <w:color w:val="4F46E5"/>
                <w:sz w:val="21"/>
              </w:rPr>
              <w:t>File chính</w:t>
            </w:r>
          </w:p>
        </w:tc>
        <w:tc>
          <w:tcPr>
            <w:tcW w:type="dxa" w:w="2880"/>
            <w:vAlign w:val="center"/>
            <w:shd w:val="clear" w:color="auto" w:fill="EEF2FF"/>
          </w:tcPr>
          <w:p>
            <w:r/>
            <w:r>
              <w:rPr>
                <w:rFonts w:ascii="Arial" w:hAnsi="Arial"/>
                <w:b/>
                <w:color w:val="4F46E5"/>
                <w:sz w:val="21"/>
              </w:rPr>
              <w:t>Mô tả</w:t>
            </w:r>
          </w:p>
        </w:tc>
      </w:tr>
      <w:tr>
        <w:tc>
          <w:tcPr>
            <w:tcW w:type="dxa" w:w="2880"/>
            <w:vAlign w:val="top"/>
          </w:tcPr>
          <w:p>
            <w:r/>
            <w:r>
              <w:rPr>
                <w:rFonts w:ascii="Arial" w:hAnsi="Arial"/>
                <w:sz w:val="20"/>
              </w:rPr>
              <w:t>Server entry</w:t>
            </w:r>
          </w:p>
        </w:tc>
        <w:tc>
          <w:tcPr>
            <w:tcW w:type="dxa" w:w="2880"/>
            <w:vAlign w:val="top"/>
          </w:tcPr>
          <w:p>
            <w:r/>
            <w:r>
              <w:rPr>
                <w:rFonts w:ascii="Arial" w:hAnsi="Arial"/>
                <w:sz w:val="20"/>
              </w:rPr>
              <w:t>server/app.py</w:t>
            </w:r>
          </w:p>
        </w:tc>
        <w:tc>
          <w:tcPr>
            <w:tcW w:type="dxa" w:w="2880"/>
            <w:vAlign w:val="top"/>
          </w:tcPr>
          <w:p>
            <w:r/>
            <w:r>
              <w:rPr>
                <w:rFonts w:ascii="Arial" w:hAnsi="Arial"/>
                <w:sz w:val="20"/>
              </w:rPr>
              <w:t>Khởi tạo Flask, đăng ký 10 blueprints.</w:t>
            </w:r>
          </w:p>
        </w:tc>
      </w:tr>
      <w:tr>
        <w:tc>
          <w:tcPr>
            <w:tcW w:type="dxa" w:w="2880"/>
            <w:vAlign w:val="top"/>
          </w:tcPr>
          <w:p>
            <w:r/>
            <w:r>
              <w:rPr>
                <w:rFonts w:ascii="Arial" w:hAnsi="Arial"/>
                <w:sz w:val="20"/>
              </w:rPr>
              <w:t>Agent entry</w:t>
            </w:r>
          </w:p>
        </w:tc>
        <w:tc>
          <w:tcPr>
            <w:tcW w:type="dxa" w:w="2880"/>
            <w:vAlign w:val="top"/>
          </w:tcPr>
          <w:p>
            <w:r/>
            <w:r>
              <w:rPr>
                <w:rFonts w:ascii="Arial" w:hAnsi="Arial"/>
                <w:sz w:val="20"/>
              </w:rPr>
              <w:t>agent/agent_gui.py</w:t>
            </w:r>
          </w:p>
        </w:tc>
        <w:tc>
          <w:tcPr>
            <w:tcW w:type="dxa" w:w="2880"/>
            <w:vAlign w:val="top"/>
          </w:tcPr>
          <w:p>
            <w:r/>
            <w:r>
              <w:rPr>
                <w:rFonts w:ascii="Arial" w:hAnsi="Arial"/>
                <w:sz w:val="20"/>
              </w:rPr>
              <w:t>Khởi động CustomTkinter GUI.</w:t>
            </w:r>
          </w:p>
        </w:tc>
      </w:tr>
      <w:tr>
        <w:tc>
          <w:tcPr>
            <w:tcW w:type="dxa" w:w="2880"/>
            <w:vAlign w:val="top"/>
          </w:tcPr>
          <w:p>
            <w:r/>
            <w:r>
              <w:rPr>
                <w:rFonts w:ascii="Arial" w:hAnsi="Arial"/>
                <w:sz w:val="20"/>
              </w:rPr>
              <w:t>Lifecycle</w:t>
            </w:r>
          </w:p>
        </w:tc>
        <w:tc>
          <w:tcPr>
            <w:tcW w:type="dxa" w:w="2880"/>
            <w:vAlign w:val="top"/>
          </w:tcPr>
          <w:p>
            <w:r/>
            <w:r>
              <w:rPr>
                <w:rFonts w:ascii="Arial" w:hAnsi="Arial"/>
                <w:sz w:val="20"/>
              </w:rPr>
              <w:t>agent/core/lifecycle.py</w:t>
            </w:r>
          </w:p>
        </w:tc>
        <w:tc>
          <w:tcPr>
            <w:tcW w:type="dxa" w:w="2880"/>
            <w:vAlign w:val="top"/>
          </w:tcPr>
          <w:p>
            <w:r/>
            <w:r>
              <w:rPr>
                <w:rFonts w:ascii="Arial" w:hAnsi="Arial"/>
                <w:sz w:val="20"/>
              </w:rPr>
              <w:t>Toàn bộ quy trình khởi tạo &amp; cleanup.</w:t>
            </w:r>
          </w:p>
        </w:tc>
      </w:tr>
      <w:tr>
        <w:tc>
          <w:tcPr>
            <w:tcW w:type="dxa" w:w="2880"/>
            <w:vAlign w:val="top"/>
          </w:tcPr>
          <w:p>
            <w:r/>
            <w:r>
              <w:rPr>
                <w:rFonts w:ascii="Arial" w:hAnsi="Arial"/>
                <w:sz w:val="20"/>
              </w:rPr>
              <w:t>Firewall</w:t>
            </w:r>
          </w:p>
        </w:tc>
        <w:tc>
          <w:tcPr>
            <w:tcW w:type="dxa" w:w="2880"/>
            <w:vAlign w:val="top"/>
          </w:tcPr>
          <w:p>
            <w:r/>
            <w:r>
              <w:rPr>
                <w:rFonts w:ascii="Arial" w:hAnsi="Arial"/>
                <w:sz w:val="20"/>
              </w:rPr>
              <w:t>agent/firewall/manager.py</w:t>
            </w:r>
          </w:p>
        </w:tc>
        <w:tc>
          <w:tcPr>
            <w:tcW w:type="dxa" w:w="2880"/>
            <w:vAlign w:val="top"/>
          </w:tcPr>
          <w:p>
            <w:r/>
            <w:r>
              <w:rPr>
                <w:rFonts w:ascii="Arial" w:hAnsi="Arial"/>
                <w:sz w:val="20"/>
              </w:rPr>
              <w:t>FirewallManager + snapshot save/restore.</w:t>
            </w:r>
          </w:p>
        </w:tc>
      </w:tr>
      <w:tr>
        <w:tc>
          <w:tcPr>
            <w:tcW w:type="dxa" w:w="2880"/>
            <w:vAlign w:val="top"/>
          </w:tcPr>
          <w:p>
            <w:r/>
            <w:r>
              <w:rPr>
                <w:rFonts w:ascii="Arial" w:hAnsi="Arial"/>
                <w:sz w:val="20"/>
              </w:rPr>
              <w:t>Whitelist client</w:t>
            </w:r>
          </w:p>
        </w:tc>
        <w:tc>
          <w:tcPr>
            <w:tcW w:type="dxa" w:w="2880"/>
            <w:vAlign w:val="top"/>
          </w:tcPr>
          <w:p>
            <w:r/>
            <w:r>
              <w:rPr>
                <w:rFonts w:ascii="Arial" w:hAnsi="Arial"/>
                <w:sz w:val="20"/>
              </w:rPr>
              <w:t>agent/whitelist/manager.py</w:t>
            </w:r>
          </w:p>
        </w:tc>
        <w:tc>
          <w:tcPr>
            <w:tcW w:type="dxa" w:w="2880"/>
            <w:vAlign w:val="top"/>
          </w:tcPr>
          <w:p>
            <w:r/>
            <w:r>
              <w:rPr>
                <w:rFonts w:ascii="Arial" w:hAnsi="Arial"/>
                <w:sz w:val="20"/>
              </w:rPr>
              <w:t>Sync + state thread-safe.</w:t>
            </w:r>
          </w:p>
        </w:tc>
      </w:tr>
      <w:tr>
        <w:tc>
          <w:tcPr>
            <w:tcW w:type="dxa" w:w="2880"/>
            <w:vAlign w:val="top"/>
          </w:tcPr>
          <w:p>
            <w:r/>
            <w:r>
              <w:rPr>
                <w:rFonts w:ascii="Arial" w:hAnsi="Arial"/>
                <w:sz w:val="20"/>
              </w:rPr>
              <w:t>DNS</w:t>
            </w:r>
          </w:p>
        </w:tc>
        <w:tc>
          <w:tcPr>
            <w:tcW w:type="dxa" w:w="2880"/>
            <w:vAlign w:val="top"/>
          </w:tcPr>
          <w:p>
            <w:r/>
            <w:r>
              <w:rPr>
                <w:rFonts w:ascii="Arial" w:hAnsi="Arial"/>
                <w:sz w:val="20"/>
              </w:rPr>
              <w:t>agent/network/dns_resolver.py</w:t>
            </w:r>
          </w:p>
        </w:tc>
        <w:tc>
          <w:tcPr>
            <w:tcW w:type="dxa" w:w="2880"/>
            <w:vAlign w:val="top"/>
          </w:tcPr>
          <w:p>
            <w:r/>
            <w:r>
              <w:rPr>
                <w:rFonts w:ascii="Arial" w:hAnsi="Arial"/>
                <w:sz w:val="20"/>
              </w:rPr>
              <w:t>OptimizedDNSResolver parallel.</w:t>
            </w:r>
          </w:p>
        </w:tc>
      </w:tr>
      <w:tr>
        <w:tc>
          <w:tcPr>
            <w:tcW w:type="dxa" w:w="2880"/>
            <w:vAlign w:val="top"/>
          </w:tcPr>
          <w:p>
            <w:r/>
            <w:r>
              <w:rPr>
                <w:rFonts w:ascii="Arial" w:hAnsi="Arial"/>
                <w:sz w:val="20"/>
              </w:rPr>
              <w:t>Sniffer</w:t>
            </w:r>
          </w:p>
        </w:tc>
        <w:tc>
          <w:tcPr>
            <w:tcW w:type="dxa" w:w="2880"/>
            <w:vAlign w:val="top"/>
          </w:tcPr>
          <w:p>
            <w:r/>
            <w:r>
              <w:rPr>
                <w:rFonts w:ascii="Arial" w:hAnsi="Arial"/>
                <w:sz w:val="20"/>
              </w:rPr>
              <w:t>agent/capture/sniffer.py</w:t>
            </w:r>
          </w:p>
        </w:tc>
        <w:tc>
          <w:tcPr>
            <w:tcW w:type="dxa" w:w="2880"/>
            <w:vAlign w:val="top"/>
          </w:tcPr>
          <w:p>
            <w:r/>
            <w:r>
              <w:rPr>
                <w:rFonts w:ascii="Arial" w:hAnsi="Arial"/>
                <w:sz w:val="20"/>
              </w:rPr>
              <w:t>PacketSniffer (Scapy).</w:t>
            </w:r>
          </w:p>
        </w:tc>
      </w:tr>
      <w:tr>
        <w:tc>
          <w:tcPr>
            <w:tcW w:type="dxa" w:w="2880"/>
            <w:vAlign w:val="top"/>
          </w:tcPr>
          <w:p>
            <w:r/>
            <w:r>
              <w:rPr>
                <w:rFonts w:ascii="Arial" w:hAnsi="Arial"/>
                <w:sz w:val="20"/>
              </w:rPr>
              <w:t>RBAC</w:t>
            </w:r>
          </w:p>
        </w:tc>
        <w:tc>
          <w:tcPr>
            <w:tcW w:type="dxa" w:w="2880"/>
            <w:vAlign w:val="top"/>
          </w:tcPr>
          <w:p>
            <w:r/>
            <w:r>
              <w:rPr>
                <w:rFonts w:ascii="Arial" w:hAnsi="Arial"/>
                <w:sz w:val="20"/>
              </w:rPr>
              <w:t>server/middleware/rbac.py</w:t>
            </w:r>
          </w:p>
        </w:tc>
        <w:tc>
          <w:tcPr>
            <w:tcW w:type="dxa" w:w="2880"/>
            <w:vAlign w:val="top"/>
          </w:tcPr>
          <w:p>
            <w:r/>
            <w:r>
              <w:rPr>
                <w:rFonts w:ascii="Arial" w:hAnsi="Arial"/>
                <w:sz w:val="20"/>
              </w:rPr>
              <w:t>Decorator + data filter.</w:t>
            </w:r>
          </w:p>
        </w:tc>
      </w:tr>
      <w:tr>
        <w:tc>
          <w:tcPr>
            <w:tcW w:type="dxa" w:w="2880"/>
            <w:vAlign w:val="top"/>
          </w:tcPr>
          <w:p>
            <w:r/>
            <w:r>
              <w:rPr>
                <w:rFonts w:ascii="Arial" w:hAnsi="Arial"/>
                <w:sz w:val="20"/>
              </w:rPr>
              <w:t>Build spec</w:t>
            </w:r>
          </w:p>
        </w:tc>
        <w:tc>
          <w:tcPr>
            <w:tcW w:type="dxa" w:w="2880"/>
            <w:vAlign w:val="top"/>
          </w:tcPr>
          <w:p>
            <w:r/>
            <w:r>
              <w:rPr>
                <w:rFonts w:ascii="Arial" w:hAnsi="Arial"/>
                <w:sz w:val="20"/>
              </w:rPr>
              <w:t>FirewallAgent.spec</w:t>
            </w:r>
          </w:p>
        </w:tc>
        <w:tc>
          <w:tcPr>
            <w:tcW w:type="dxa" w:w="2880"/>
            <w:vAlign w:val="top"/>
          </w:tcPr>
          <w:p>
            <w:r/>
            <w:r>
              <w:rPr>
                <w:rFonts w:ascii="Arial" w:hAnsi="Arial"/>
                <w:sz w:val="20"/>
              </w:rPr>
              <w:t>PyInstaller config build SAINT.exe.</w:t>
            </w:r>
          </w:p>
        </w:tc>
      </w:tr>
    </w:tbl>
    <w:p/>
    <w:p>
      <w:pPr>
        <w:pStyle w:val="Heading2"/>
      </w:pPr>
      <w:r>
        <w:rPr>
          <w:rFonts w:ascii="Arial" w:hAnsi="Arial"/>
          <w:color w:val="4F46E5"/>
        </w:rPr>
        <w:t>7.3 Câu hỏi thường gặp</w:t>
      </w:r>
    </w:p>
    <w:p>
      <w:r>
        <w:rPr>
          <w:rFonts w:ascii="Arial" w:hAnsi="Arial"/>
          <w:b/>
          <w:i w:val="0"/>
          <w:sz w:val="22"/>
        </w:rPr>
        <w:t>Q: Agent có hoạt động khi mất kết nối Server không?</w:t>
      </w:r>
    </w:p>
    <w:p>
      <w:r>
        <w:rPr>
          <w:rFonts w:ascii="Arial" w:hAnsi="Arial"/>
          <w:b w:val="0"/>
          <w:i w:val="0"/>
          <w:sz w:val="22"/>
        </w:rPr>
        <w:t>Có. Whitelist cached local; firewall rules đã set vẫn áp dụng. Khi mất kết nối, agent log warning + thử reconnect. Khi reconnect, tự động sync version mới nếu có.</w:t>
      </w:r>
    </w:p>
    <w:p>
      <w:r>
        <w:rPr>
          <w:rFonts w:ascii="Arial" w:hAnsi="Arial"/>
          <w:b/>
          <w:i w:val="0"/>
          <w:sz w:val="22"/>
        </w:rPr>
        <w:t>Q: Nếu user gỡ SAINT khỏi máy thì firewall còn block không?</w:t>
      </w:r>
    </w:p>
    <w:p>
      <w:r>
        <w:rPr>
          <w:rFonts w:ascii="Arial" w:hAnsi="Arial"/>
          <w:b w:val="0"/>
          <w:i w:val="0"/>
          <w:sz w:val="22"/>
        </w:rPr>
        <w:t>SAINT cleanup_on_exit=True sẽ xóa rules SAINT khi GUI close graceful. Nếu kill process force: rules còn lại, nhưng có thể chạy lại SAINT rồi vào Settings → Restore Firewall, hoặc thủ công xóa qua wf.msc (rule có prefix FirewallController_).</w:t>
      </w:r>
    </w:p>
    <w:p>
      <w:r>
        <w:rPr>
          <w:rFonts w:ascii="Arial" w:hAnsi="Arial"/>
          <w:b/>
          <w:i w:val="0"/>
          <w:sz w:val="22"/>
        </w:rPr>
        <w:t>Q: Teacher xóa nhầm whitelist toàn cục được không?</w:t>
      </w:r>
    </w:p>
    <w:p>
      <w:r>
        <w:rPr>
          <w:rFonts w:ascii="Arial" w:hAnsi="Arial"/>
          <w:b w:val="0"/>
          <w:i w:val="0"/>
          <w:sz w:val="22"/>
        </w:rPr>
        <w:t>Không. RBAC chặn teacher chỉnh sửa whitelist scope=global. Teacher chỉ thao tác được whitelist scope=group của nhóm mình.</w:t>
      </w:r>
    </w:p>
    <w:p>
      <w:r>
        <w:rPr>
          <w:rFonts w:ascii="Arial" w:hAnsi="Arial"/>
          <w:b/>
          <w:i w:val="0"/>
          <w:sz w:val="22"/>
        </w:rPr>
        <w:t>Q: Profile của teacher activate có tác động sang nhóm khác không?</w:t>
      </w:r>
    </w:p>
    <w:p>
      <w:r>
        <w:rPr>
          <w:rFonts w:ascii="Arial" w:hAnsi="Arial"/>
          <w:b w:val="0"/>
          <w:i w:val="0"/>
          <w:sz w:val="22"/>
        </w:rPr>
        <w:t>Không. Profile gắn với group_id cụ thể; activate chỉ override whitelist của group đó. Các group khác không bị ảnh hưởng.</w:t>
      </w:r>
    </w:p>
    <w:p>
      <w:r>
        <w:rPr>
          <w:rFonts w:ascii="Arial" w:hAnsi="Arial"/>
          <w:b/>
          <w:i w:val="0"/>
          <w:sz w:val="22"/>
        </w:rPr>
        <w:t>Q: Làm sao kiểm tra Agent có đang nhận lệnh từ Server không?</w:t>
      </w:r>
    </w:p>
    <w:p>
      <w:r>
        <w:rPr>
          <w:rFonts w:ascii="Arial" w:hAnsi="Arial"/>
          <w:b w:val="0"/>
          <w:i w:val="0"/>
          <w:sz w:val="22"/>
        </w:rPr>
        <w:t>Tab Logs trên Web Dashboard sẽ thấy log ALLOWED/BLOCKED real-time từ agent. Tab Agents sẽ thấy status (active/inactive/offline) + last_heartbeat. Trên Agent GUI: tab Dashboard có card 'Last Sync' và 'Server' status.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